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78"/>
      </w:tblGrid>
      <w:tr>
        <w:tc>
          <w:tcPr>
            <w:tcW w:type="dxa" w:w="9978"/>
            <w:shd w:fill="0E8F7D"/>
            <w:tcMar>
              <w:top w:w="70" w:type="dxa"/>
              <w:start w:w="0" w:type="dxa"/>
              <w:bottom w:w="70" w:type="dxa"/>
              <w:end w:w="0" w:type="dxa"/>
            </w:tcMar>
          </w:tcPr>
          <w:p>
            <w:r>
              <w:t xml:space="preserve"> </w:t>
            </w:r>
          </w:p>
        </w:tc>
      </w:tr>
    </w:tbl>
    <w:p>
      <w:pPr>
        <w:spacing w:before="960" w:after="160"/>
        <w:jc w:val="left"/>
      </w:pPr>
      <w:r>
        <w:rPr>
          <w:rFonts w:ascii="Liberation Sans" w:hAnsi="Liberation Sans"/>
          <w:b/>
          <w:color w:val="16324F"/>
          <w:sz w:val="56"/>
        </w:rPr>
        <w:t>PREDICCIÓN PREVENTIVA</w:t>
        <w:br/>
        <w:t>DE ENFERMEDAD LABORAL</w:t>
      </w:r>
    </w:p>
    <w:p>
      <w:pPr>
        <w:spacing w:after="360"/>
      </w:pPr>
      <w:r>
        <w:rPr>
          <w:rFonts w:ascii="Liberation Sans" w:hAnsi="Liberation Sans"/>
          <w:b/>
          <w:color w:val="0E8F7D"/>
          <w:sz w:val="32"/>
        </w:rPr>
        <w:t>Propósito, prompt maestro y pipeline consolidado V3.0</w:t>
      </w:r>
    </w:p>
    <w:tbl>
      <w:tblPr>
        <w:tblW w:type="auto" w:w="0"/>
        <w:jc w:val="center"/>
        <w:tblLayout w:type="fixed"/>
        <w:tblLook w:firstColumn="1" w:firstRow="1" w:lastColumn="0" w:lastRow="0" w:noHBand="0" w:noVBand="1" w:val="04A0"/>
      </w:tblPr>
      <w:tblGrid>
        <w:gridCol w:w="9978"/>
      </w:tblGrid>
      <w:tr>
        <w:tc>
          <w:tcPr>
            <w:tcW w:type="dxa" w:w="9978"/>
            <w:shd w:fill="EAF1FB"/>
            <w:tcBorders>
              <w:top w:val="single" w:sz="4" w:space="0" w:color="EAF1FB"/>
              <w:left w:val="single" w:sz="22" w:space="0" w:color="2F6FB2"/>
              <w:bottom w:val="single" w:sz="4" w:space="0" w:color="EAF1FB"/>
              <w:right w:val="single" w:sz="4" w:space="0" w:color="EAF1FB"/>
            </w:tcBorders>
            <w:tcMar>
              <w:top w:w="130" w:type="dxa"/>
              <w:start w:w="180" w:type="dxa"/>
              <w:bottom w:w="130" w:type="dxa"/>
              <w:end w:w="180" w:type="dxa"/>
            </w:tcMar>
          </w:tcPr>
          <w:p>
            <w:pPr>
              <w:spacing w:after="60"/>
            </w:pPr>
            <w:r>
              <w:rPr>
                <w:rFonts w:ascii="Liberation Sans" w:hAnsi="Liberation Sans"/>
                <w:b/>
                <w:color w:val="2F6FB2"/>
                <w:sz w:val="21"/>
              </w:rPr>
              <w:t>Documento maestro reutilizable</w:t>
            </w:r>
          </w:p>
          <w:p>
            <w:pPr>
              <w:spacing w:after="0"/>
            </w:pPr>
            <w:r>
              <w:rPr>
                <w:rFonts w:ascii="Liberation Sans" w:hAnsi="Liberation Sans"/>
                <w:color w:val="20262B"/>
                <w:sz w:val="19"/>
              </w:rPr>
              <w:t>Consolida el método más reciente del proyecto para integrar datos de salud y exposición, construir targets trazables, validar modelos y priorizar acciones preventivas en horizontes configurables. El código completo queda incluido en el Anexo A.</w:t>
            </w:r>
          </w:p>
        </w:tc>
      </w:tr>
    </w:tbl>
    <w:p>
      <w:pPr>
        <w:spacing w:before="680"/>
      </w:pPr>
      <w:r>
        <w:rPr>
          <w:rFonts w:ascii="Liberation Sans" w:hAnsi="Liberation Sans"/>
          <w:b/>
          <w:color w:val="16324F"/>
          <w:sz w:val="23"/>
        </w:rPr>
        <w:t>Empresa: [NOMBRE_EMPRESA]  |  Fecha: 2026-07-26</w:t>
      </w:r>
    </w:p>
    <w:p>
      <w:r>
        <w:rPr>
          <w:rFonts w:ascii="Liberation Sans" w:hAnsi="Liberation Sans"/>
          <w:color w:val="4A5965"/>
          <w:sz w:val="21"/>
        </w:rPr>
        <w:t>Periodo: [YYYY-YYYY]  |  Unidad: [persona-mes / cargo-mes / centro-mes]</w:t>
      </w:r>
    </w:p>
    <w:p>
      <w:pPr>
        <w:spacing w:before="760" w:after="0"/>
      </w:pPr>
      <w:r>
        <w:rPr>
          <w:rFonts w:ascii="Liberation Sans" w:hAnsi="Liberation Sans"/>
          <w:b/>
          <w:color w:val="0E8F7D"/>
          <w:sz w:val="20"/>
        </w:rPr>
        <w:t>Uso previsto: prevención, vigilancia epidemiológica, priorización y mejora del SG-SST.</w:t>
      </w:r>
    </w:p>
    <w:p>
      <w:pPr>
        <w:spacing w:after="0"/>
      </w:pPr>
      <w:r>
        <w:rPr>
          <w:rFonts w:ascii="Liberation Sans" w:hAnsi="Liberation Sans"/>
          <w:b/>
          <w:color w:val="B84A4A"/>
          <w:sz w:val="19"/>
        </w:rPr>
        <w:t>No constituye diagnóstico, calificación de origen, determinación de PCL ni autorización de decisiones disciplinarias.</w:t>
      </w:r>
    </w:p>
    <w:p>
      <w:r>
        <w:br w:type="page"/>
      </w:r>
    </w:p>
    <w:p>
      <w:pPr>
        <w:pStyle w:val="Heading1"/>
        <w:keepNext/>
        <w:pBdr>
          <w:bottom w:val="single" w:sz="12" w:space="5" w:color="0E8F7D"/>
        </w:pBdr>
      </w:pPr>
      <w:r>
        <w:t>1. Control del documento</w:t>
      </w:r>
    </w:p>
    <w:tbl>
      <w:tblPr>
        <w:tblW w:type="auto" w:w="0"/>
        <w:jc w:val="center"/>
        <w:tblLayout w:type="fixed"/>
        <w:tblLook w:firstColumn="1" w:firstRow="1" w:lastColumn="0" w:lastRow="0" w:noHBand="0" w:noVBand="1" w:val="04A0"/>
      </w:tblPr>
      <w:tblGrid>
        <w:gridCol w:w="4989"/>
        <w:gridCol w:w="4989"/>
      </w:tblGrid>
      <w:tr>
        <w:trPr>
          <w:tblHeader w:val="true"/>
          <w:cantSplit w:val="true"/>
        </w:trPr>
        <w:tc>
          <w:tcPr>
            <w:tcW w:type="dxa" w:w="2232"/>
            <w:shd w:fill="16324F"/>
            <w:tcMar>
              <w:top w:w="90" w:type="dxa"/>
              <w:start w:w="90" w:type="dxa"/>
              <w:bottom w:w="90" w:type="dxa"/>
              <w:end w:w="90" w:type="dxa"/>
            </w:tcMar>
            <w:vAlign w:val="center"/>
          </w:tcPr>
          <w:p>
            <w:pPr>
              <w:jc w:val="center"/>
            </w:pPr>
            <w:r>
              <w:rPr>
                <w:rFonts w:ascii="Liberation Sans" w:hAnsi="Liberation Sans"/>
                <w:b/>
                <w:color w:val="FFFFFF"/>
                <w:sz w:val="17"/>
              </w:rPr>
              <w:t>Campo</w:t>
            </w:r>
          </w:p>
        </w:tc>
        <w:tc>
          <w:tcPr>
            <w:tcW w:type="dxa" w:w="7272"/>
            <w:shd w:fill="16324F"/>
            <w:tcMar>
              <w:top w:w="90" w:type="dxa"/>
              <w:start w:w="90" w:type="dxa"/>
              <w:bottom w:w="90" w:type="dxa"/>
              <w:end w:w="90" w:type="dxa"/>
            </w:tcMar>
            <w:vAlign w:val="center"/>
          </w:tcPr>
          <w:p>
            <w:pPr>
              <w:jc w:val="center"/>
            </w:pPr>
            <w:r>
              <w:rPr>
                <w:rFonts w:ascii="Liberation Sans" w:hAnsi="Liberation Sans"/>
                <w:b/>
                <w:color w:val="FFFFFF"/>
                <w:sz w:val="17"/>
              </w:rPr>
              <w:t>Definición</w:t>
            </w:r>
          </w:p>
        </w:tc>
      </w:tr>
      <w:tr>
        <w:trPr>
          <w:cantSplit w:val="true"/>
        </w:trPr>
        <w:tc>
          <w:tcPr>
            <w:tcW w:type="dxa" w:w="223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Nombre</w:t>
            </w:r>
          </w:p>
        </w:tc>
        <w:tc>
          <w:tcPr>
            <w:tcW w:type="dxa" w:w="727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Predicción preventiva de enfermedad laboral: propósito, prompt maestro y pipeline consolidado V3.0.</w:t>
            </w:r>
          </w:p>
        </w:tc>
      </w:tr>
      <w:tr>
        <w:trPr>
          <w:cantSplit w:val="true"/>
        </w:trPr>
        <w:tc>
          <w:tcPr>
            <w:tcW w:type="dxa" w:w="223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Versión</w:t>
            </w:r>
          </w:p>
        </w:tc>
        <w:tc>
          <w:tcPr>
            <w:tcW w:type="dxa" w:w="727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3.0 consolidada, con fecha documental 2026-07-26.</w:t>
            </w:r>
          </w:p>
        </w:tc>
      </w:tr>
      <w:tr>
        <w:trPr>
          <w:cantSplit w:val="true"/>
        </w:trPr>
        <w:tc>
          <w:tcPr>
            <w:tcW w:type="dxa" w:w="223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Ámbito</w:t>
            </w:r>
          </w:p>
        </w:tc>
        <w:tc>
          <w:tcPr>
            <w:tcW w:type="dxa" w:w="727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Plantilla reutilizable para una empresa por ejecución. No contiene resultados ni umbrales heredados de otra organización.</w:t>
            </w:r>
          </w:p>
        </w:tc>
      </w:tr>
      <w:tr>
        <w:trPr>
          <w:cantSplit w:val="true"/>
        </w:trPr>
        <w:tc>
          <w:tcPr>
            <w:tcW w:type="dxa" w:w="223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Base metodológica</w:t>
            </w:r>
          </w:p>
        </w:tc>
        <w:tc>
          <w:tcPr>
            <w:tcW w:type="dxa" w:w="727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Pipeline genérico V2 y aprendizajes posteriores de implementación, validación, calibración y comunicación obtenidos en el proyecto.</w:t>
            </w:r>
          </w:p>
        </w:tc>
      </w:tr>
      <w:tr>
        <w:trPr>
          <w:cantSplit w:val="true"/>
        </w:trPr>
        <w:tc>
          <w:tcPr>
            <w:tcW w:type="dxa" w:w="223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Entorno</w:t>
            </w:r>
          </w:p>
        </w:tc>
        <w:tc>
          <w:tcPr>
            <w:tcW w:type="dxa" w:w="727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Python y Google Colab; soporta CSV, Excel y Parquet.</w:t>
            </w:r>
          </w:p>
        </w:tc>
      </w:tr>
      <w:tr>
        <w:trPr>
          <w:cantSplit w:val="true"/>
        </w:trPr>
        <w:tc>
          <w:tcPr>
            <w:tcW w:type="dxa" w:w="223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Estado técnico</w:t>
            </w:r>
          </w:p>
        </w:tc>
        <w:tc>
          <w:tcPr>
            <w:tcW w:type="dxa" w:w="727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Código compilado y sometido a prueba de flujo. El documento no presenta resultados simulados como evidencia empresarial.</w:t>
            </w:r>
          </w:p>
        </w:tc>
      </w:tr>
      <w:tr>
        <w:trPr>
          <w:cantSplit w:val="true"/>
        </w:trPr>
        <w:tc>
          <w:tcPr>
            <w:tcW w:type="dxa" w:w="223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Confidencialidad</w:t>
            </w:r>
          </w:p>
        </w:tc>
        <w:tc>
          <w:tcPr>
            <w:tcW w:type="dxa" w:w="727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Puede procesar datos de salud. Exige minimización, seudonimización, control de acceso y trazabilidad.</w:t>
            </w:r>
          </w:p>
        </w:tc>
      </w:tr>
    </w:tbl>
    <w:p>
      <w:pPr>
        <w:spacing w:after="0"/>
      </w:pPr>
    </w:p>
    <w:p>
      <w:pPr>
        <w:pStyle w:val="Heading1"/>
        <w:keepNext/>
        <w:pBdr>
          <w:bottom w:val="single" w:sz="12" w:space="5" w:color="0E8F7D"/>
        </w:pBdr>
      </w:pPr>
      <w:r>
        <w:t>2. Resumen ejecutivo</w:t>
      </w:r>
    </w:p>
    <w:p>
      <w:pPr>
        <w:keepLines w:val="0"/>
      </w:pPr>
      <w:r>
        <w:rPr>
          <w:rFonts w:ascii="Liberation Sans" w:hAnsi="Liberation Sans"/>
          <w:color w:val="20262B"/>
          <w:sz w:val="20"/>
        </w:rPr>
        <w:t>Este documento reúne tres elementos que antes estaban dispersos: el propósito de la solución, el prompt maestro que gobierna el trabajo y el código consolidado que se ejecuta en Google Colab. La versión incluida no es una copia literal de un único script empresarial: es la versión reutilizable más reciente, construida a partir del pipeline genérico y de las correcciones aprendidas durante el proyecto.</w:t>
      </w:r>
    </w:p>
    <w:tbl>
      <w:tblPr>
        <w:tblW w:type="auto" w:w="0"/>
        <w:jc w:val="center"/>
        <w:tblLayout w:type="fixed"/>
        <w:tblLook w:firstColumn="1" w:firstRow="1" w:lastColumn="0" w:lastRow="0" w:noHBand="0" w:noVBand="1" w:val="04A0"/>
      </w:tblPr>
      <w:tblGrid>
        <w:gridCol w:w="9978"/>
      </w:tblGrid>
      <w:tr>
        <w:tc>
          <w:tcPr>
            <w:tcW w:type="dxa" w:w="9978"/>
            <w:shd w:fill="FFF4DD"/>
            <w:tcBorders>
              <w:top w:val="single" w:sz="4" w:space="0" w:color="FFF4DD"/>
              <w:left w:val="single" w:sz="22" w:space="0" w:color="D99000"/>
              <w:bottom w:val="single" w:sz="4" w:space="0" w:color="FFF4DD"/>
              <w:right w:val="single" w:sz="4" w:space="0" w:color="FFF4DD"/>
            </w:tcBorders>
            <w:tcMar>
              <w:top w:w="130" w:type="dxa"/>
              <w:start w:w="180" w:type="dxa"/>
              <w:bottom w:w="130" w:type="dxa"/>
              <w:end w:w="180" w:type="dxa"/>
            </w:tcMar>
          </w:tcPr>
          <w:p>
            <w:pPr>
              <w:spacing w:after="60"/>
            </w:pPr>
            <w:r>
              <w:rPr>
                <w:rFonts w:ascii="Liberation Sans" w:hAnsi="Liberation Sans"/>
                <w:b/>
                <w:color w:val="D99000"/>
                <w:sz w:val="21"/>
              </w:rPr>
              <w:t>Definición central</w:t>
            </w:r>
          </w:p>
          <w:p>
            <w:pPr>
              <w:spacing w:after="0"/>
            </w:pPr>
            <w:r>
              <w:rPr>
                <w:rFonts w:ascii="Liberation Sans" w:hAnsi="Liberation Sans"/>
                <w:color w:val="20262B"/>
                <w:sz w:val="19"/>
              </w:rPr>
              <w:t>El sistema estima señales de riesgo y ordena prioridades preventivas. No “adivina” una decisión médico-legal futura y no debe comunicar personas sobre un umbral como “casos esperados” de enfermedad laboral.</w:t>
            </w:r>
          </w:p>
        </w:tc>
      </w:tr>
    </w:tbl>
    <w:tbl>
      <w:tblPr>
        <w:tblW w:type="auto" w:w="0"/>
        <w:jc w:val="center"/>
        <w:tblLayout w:type="fixed"/>
        <w:tblLook w:firstColumn="1" w:firstRow="1" w:lastColumn="0" w:lastRow="0" w:noHBand="0" w:noVBand="1" w:val="04A0"/>
      </w:tblPr>
      <w:tblGrid>
        <w:gridCol w:w="3326"/>
        <w:gridCol w:w="3326"/>
        <w:gridCol w:w="3326"/>
      </w:tblGrid>
      <w:tr>
        <w:trPr>
          <w:tblHeader w:val="true"/>
          <w:cantSplit w:val="true"/>
        </w:trPr>
        <w:tc>
          <w:tcPr>
            <w:tcW w:type="dxa" w:w="1944"/>
            <w:shd w:fill="16324F"/>
            <w:tcMar>
              <w:top w:w="90" w:type="dxa"/>
              <w:start w:w="90" w:type="dxa"/>
              <w:bottom w:w="90" w:type="dxa"/>
              <w:end w:w="90" w:type="dxa"/>
            </w:tcMar>
            <w:vAlign w:val="center"/>
          </w:tcPr>
          <w:p>
            <w:pPr>
              <w:jc w:val="center"/>
            </w:pPr>
            <w:r>
              <w:rPr>
                <w:rFonts w:ascii="Liberation Sans" w:hAnsi="Liberation Sans"/>
                <w:b/>
                <w:color w:val="FFFFFF"/>
                <w:sz w:val="17"/>
              </w:rPr>
              <w:t>Componente</w:t>
            </w:r>
          </w:p>
        </w:tc>
        <w:tc>
          <w:tcPr>
            <w:tcW w:type="dxa" w:w="3888"/>
            <w:shd w:fill="16324F"/>
            <w:tcMar>
              <w:top w:w="90" w:type="dxa"/>
              <w:start w:w="90" w:type="dxa"/>
              <w:bottom w:w="90" w:type="dxa"/>
              <w:end w:w="90" w:type="dxa"/>
            </w:tcMar>
            <w:vAlign w:val="center"/>
          </w:tcPr>
          <w:p>
            <w:pPr>
              <w:jc w:val="center"/>
            </w:pPr>
            <w:r>
              <w:rPr>
                <w:rFonts w:ascii="Liberation Sans" w:hAnsi="Liberation Sans"/>
                <w:b/>
                <w:color w:val="FFFFFF"/>
                <w:sz w:val="17"/>
              </w:rPr>
              <w:t>Qué entrega</w:t>
            </w:r>
          </w:p>
        </w:tc>
        <w:tc>
          <w:tcPr>
            <w:tcW w:type="dxa" w:w="3672"/>
            <w:shd w:fill="16324F"/>
            <w:tcMar>
              <w:top w:w="90" w:type="dxa"/>
              <w:start w:w="90" w:type="dxa"/>
              <w:bottom w:w="90" w:type="dxa"/>
              <w:end w:w="90" w:type="dxa"/>
            </w:tcMar>
            <w:vAlign w:val="center"/>
          </w:tcPr>
          <w:p>
            <w:pPr>
              <w:jc w:val="center"/>
            </w:pPr>
            <w:r>
              <w:rPr>
                <w:rFonts w:ascii="Liberation Sans" w:hAnsi="Liberation Sans"/>
                <w:b/>
                <w:color w:val="FFFFFF"/>
                <w:sz w:val="17"/>
              </w:rPr>
              <w:t>Decisión que soporta</w:t>
            </w:r>
          </w:p>
        </w:tc>
      </w:tr>
      <w:tr>
        <w:trPr>
          <w:cantSplit w:val="true"/>
        </w:trPr>
        <w:tc>
          <w:tcPr>
            <w:tcW w:type="dxa" w:w="1944"/>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Propósito</w:t>
            </w:r>
          </w:p>
        </w:tc>
        <w:tc>
          <w:tcPr>
            <w:tcW w:type="dxa" w:w="38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Explica para qué existe el sistema, qué problema resuelve y qué usos están prohibidos.</w:t>
            </w:r>
          </w:p>
        </w:tc>
        <w:tc>
          <w:tcPr>
            <w:tcW w:type="dxa" w:w="367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Alinear a gerencia, SST, medicina laboral, epidemiología, ergonomía y analítica.</w:t>
            </w:r>
          </w:p>
        </w:tc>
      </w:tr>
      <w:tr>
        <w:trPr>
          <w:cantSplit w:val="true"/>
        </w:trPr>
        <w:tc>
          <w:tcPr>
            <w:tcW w:type="dxa" w:w="1944"/>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Prompt maestro</w:t>
            </w:r>
          </w:p>
        </w:tc>
        <w:tc>
          <w:tcPr>
            <w:tcW w:type="dxa" w:w="38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Define roles, reglas de datos, evidencia, entregables, validación, privacidad y forma de operar.</w:t>
            </w:r>
          </w:p>
        </w:tc>
        <w:tc>
          <w:tcPr>
            <w:tcW w:type="dxa" w:w="367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Repetir el método sin perder rigor entre empresas.</w:t>
            </w:r>
          </w:p>
        </w:tc>
      </w:tr>
      <w:tr>
        <w:trPr>
          <w:cantSplit w:val="true"/>
        </w:trPr>
        <w:tc>
          <w:tcPr>
            <w:tcW w:type="dxa" w:w="1944"/>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Código V3.0</w:t>
            </w:r>
          </w:p>
        </w:tc>
        <w:tc>
          <w:tcPr>
            <w:tcW w:type="dxa" w:w="38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Detecta fuentes, controla calidad, construye panel y target, entrena modelos, puntúa población y exporta evidencias.</w:t>
            </w:r>
          </w:p>
        </w:tc>
        <w:tc>
          <w:tcPr>
            <w:tcW w:type="dxa" w:w="367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Ejecutar un flujo reproducible y auditable en Colab.</w:t>
            </w:r>
          </w:p>
        </w:tc>
      </w:tr>
    </w:tbl>
    <w:p>
      <w:pPr>
        <w:spacing w:after="0"/>
      </w:pPr>
    </w:p>
    <w:p>
      <w:pPr>
        <w:pStyle w:val="Heading1"/>
        <w:keepNext/>
        <w:pBdr>
          <w:bottom w:val="single" w:sz="12" w:space="5" w:color="0E8F7D"/>
        </w:pBdr>
      </w:pPr>
      <w:r>
        <w:t>3. Propósito del sistema</w:t>
      </w:r>
    </w:p>
    <w:p>
      <w:pPr>
        <w:pStyle w:val="Heading2"/>
        <w:keepNext/>
      </w:pPr>
      <w:r>
        <w:t>3.1 Propósito general</w:t>
      </w:r>
    </w:p>
    <w:p>
      <w:pPr>
        <w:keepLines w:val="0"/>
      </w:pPr>
      <w:r>
        <w:rPr>
          <w:rFonts w:ascii="Liberation Sans" w:hAnsi="Liberation Sans"/>
          <w:color w:val="20262B"/>
          <w:sz w:val="20"/>
        </w:rPr>
        <w:t>Transformar datos fragmentados de salud, accidentalidad, vigilancia y exposición en una herramienta preventiva que identifique qué personas, cargos, áreas o centros requieren validación prioritaria y acciones de control, antes de que el daño se consolide o aumente.</w:t>
      </w:r>
    </w:p>
    <w:p>
      <w:pPr>
        <w:pStyle w:val="Heading2"/>
        <w:keepNext/>
      </w:pPr>
      <w:r>
        <w:t>3.2 Objetivos específicos</w:t>
      </w:r>
    </w:p>
    <w:p>
      <w:pPr>
        <w:pStyle w:val="ListBullet"/>
        <w:spacing w:after="60"/>
      </w:pPr>
      <w:r>
        <w:rPr>
          <w:rFonts w:ascii="Liberation Sans" w:hAnsi="Liberation Sans"/>
          <w:color w:val="20262B"/>
          <w:sz w:val="20"/>
        </w:rPr>
        <w:t>Integrar únicamente las fuentes realmente disponibles y dejar trazabilidad explícita de las fuentes ausentes.</w:t>
      </w:r>
    </w:p>
    <w:p>
      <w:pPr>
        <w:pStyle w:val="ListBullet"/>
        <w:spacing w:after="60"/>
      </w:pPr>
      <w:r>
        <w:rPr>
          <w:rFonts w:ascii="Liberation Sans" w:hAnsi="Liberation Sans"/>
          <w:color w:val="20262B"/>
          <w:sz w:val="20"/>
        </w:rPr>
        <w:t>Cuantificar calidad, faltantes, duplicados, problemas de fechas, llaves e integridad antes de modelar.</w:t>
      </w:r>
    </w:p>
    <w:p>
      <w:pPr>
        <w:pStyle w:val="ListBullet"/>
        <w:spacing w:after="60"/>
      </w:pPr>
      <w:r>
        <w:rPr>
          <w:rFonts w:ascii="Liberation Sans" w:hAnsi="Liberation Sans"/>
          <w:color w:val="20262B"/>
          <w:sz w:val="20"/>
        </w:rPr>
        <w:t>Construir una unidad analítica temporal —preferiblemente persona-mes cuando existe una llave confiable— sin usar información futura como predictor.</w:t>
      </w:r>
    </w:p>
    <w:p>
      <w:pPr>
        <w:pStyle w:val="ListBullet"/>
        <w:spacing w:after="60"/>
      </w:pPr>
      <w:r>
        <w:rPr>
          <w:rFonts w:ascii="Liberation Sans" w:hAnsi="Liberation Sans"/>
          <w:color w:val="20262B"/>
          <w:sz w:val="20"/>
        </w:rPr>
        <w:t>Separar EL confirmada, EL en estudio y eventos centinela; el modo legal estricto utiliza primero la EL confirmada.</w:t>
      </w:r>
    </w:p>
    <w:p>
      <w:pPr>
        <w:pStyle w:val="ListBullet"/>
        <w:spacing w:after="60"/>
      </w:pPr>
      <w:r>
        <w:rPr>
          <w:rFonts w:ascii="Liberation Sans" w:hAnsi="Liberation Sans"/>
          <w:color w:val="20262B"/>
          <w:sz w:val="20"/>
        </w:rPr>
        <w:t>Validar temporalmente, evitar que un mismo trabajador quede simultáneamente en entrenamiento y validación cuando la estructura de los datos permite agruparlo, y medir discriminación, calibración y utilidad operativa.</w:t>
      </w:r>
    </w:p>
    <w:p>
      <w:pPr>
        <w:pStyle w:val="ListBullet"/>
        <w:spacing w:after="60"/>
      </w:pPr>
      <w:r>
        <w:rPr>
          <w:rFonts w:ascii="Liberation Sans" w:hAnsi="Liberation Sans"/>
          <w:color w:val="20262B"/>
          <w:sz w:val="20"/>
        </w:rPr>
        <w:t>Priorizar población y unidades organizacionales con incertidumbre, explicabilidad y un plan de verificación multidisciplinaria.</w:t>
      </w:r>
    </w:p>
    <w:p>
      <w:pPr>
        <w:pStyle w:val="ListBullet"/>
        <w:spacing w:after="60"/>
      </w:pPr>
      <w:r>
        <w:rPr>
          <w:rFonts w:ascii="Liberation Sans" w:hAnsi="Liberation Sans"/>
          <w:color w:val="20262B"/>
          <w:sz w:val="20"/>
        </w:rPr>
        <w:t>Monitorear drift, calidad y equidad para determinar cuándo recalibrar o retirar temporalmente el modelo.</w:t>
      </w:r>
    </w:p>
    <w:p>
      <w:pPr>
        <w:pStyle w:val="Heading2"/>
        <w:keepNext/>
      </w:pPr>
      <w:r>
        <w:t>3.3 Lo que el sistema no hace</w:t>
      </w:r>
    </w:p>
    <w:tbl>
      <w:tblPr>
        <w:tblW w:type="auto" w:w="0"/>
        <w:jc w:val="center"/>
        <w:tblLayout w:type="fixed"/>
        <w:tblLook w:firstColumn="1" w:firstRow="1" w:lastColumn="0" w:lastRow="0" w:noHBand="0" w:noVBand="1" w:val="04A0"/>
      </w:tblPr>
      <w:tblGrid>
        <w:gridCol w:w="4989"/>
        <w:gridCol w:w="4989"/>
      </w:tblGrid>
      <w:tr>
        <w:trPr>
          <w:tblHeader w:val="true"/>
          <w:cantSplit w:val="true"/>
        </w:trPr>
        <w:tc>
          <w:tcPr>
            <w:tcW w:type="dxa" w:w="3528"/>
            <w:shd w:fill="B84A4A"/>
            <w:tcMar>
              <w:top w:w="90" w:type="dxa"/>
              <w:start w:w="90" w:type="dxa"/>
              <w:bottom w:w="90" w:type="dxa"/>
              <w:end w:w="90" w:type="dxa"/>
            </w:tcMar>
            <w:vAlign w:val="center"/>
          </w:tcPr>
          <w:p>
            <w:pPr>
              <w:jc w:val="center"/>
            </w:pPr>
            <w:r>
              <w:rPr>
                <w:rFonts w:ascii="Liberation Sans" w:hAnsi="Liberation Sans"/>
                <w:b/>
                <w:color w:val="FFFFFF"/>
                <w:sz w:val="17"/>
              </w:rPr>
              <w:t>No hace</w:t>
            </w:r>
          </w:p>
        </w:tc>
        <w:tc>
          <w:tcPr>
            <w:tcW w:type="dxa" w:w="5976"/>
            <w:shd w:fill="B84A4A"/>
            <w:tcMar>
              <w:top w:w="90" w:type="dxa"/>
              <w:start w:w="90" w:type="dxa"/>
              <w:bottom w:w="90" w:type="dxa"/>
              <w:end w:w="90" w:type="dxa"/>
            </w:tcMar>
            <w:vAlign w:val="center"/>
          </w:tcPr>
          <w:p>
            <w:pPr>
              <w:jc w:val="center"/>
            </w:pPr>
            <w:r>
              <w:rPr>
                <w:rFonts w:ascii="Liberation Sans" w:hAnsi="Liberation Sans"/>
                <w:b/>
                <w:color w:val="FFFFFF"/>
                <w:sz w:val="17"/>
              </w:rPr>
              <w:t>Razón</w:t>
            </w:r>
          </w:p>
        </w:tc>
      </w:tr>
      <w:tr>
        <w:trPr>
          <w:cantSplit w:val="true"/>
        </w:trPr>
        <w:tc>
          <w:tcPr>
            <w:tcW w:type="dxa" w:w="352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No diagnostica enfermedad laboral.</w:t>
            </w:r>
          </w:p>
        </w:tc>
        <w:tc>
          <w:tcPr>
            <w:tcW w:type="dxa" w:w="597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El diagnóstico requiere valoración clínica y soporte médico.</w:t>
            </w:r>
          </w:p>
        </w:tc>
      </w:tr>
      <w:tr>
        <w:trPr>
          <w:cantSplit w:val="true"/>
        </w:trPr>
        <w:tc>
          <w:tcPr>
            <w:tcW w:type="dxa" w:w="352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No califica origen ni reemplaza a EPS, ARL o Juntas.</w:t>
            </w:r>
          </w:p>
        </w:tc>
        <w:tc>
          <w:tcPr>
            <w:tcW w:type="dxa" w:w="597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La calificación sigue un procedimiento médico-legal distinto del modelamiento predictivo.</w:t>
            </w:r>
          </w:p>
        </w:tc>
      </w:tr>
      <w:tr>
        <w:trPr>
          <w:cantSplit w:val="true"/>
        </w:trPr>
        <w:tc>
          <w:tcPr>
            <w:tcW w:type="dxa" w:w="352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No determina PCL.</w:t>
            </w:r>
          </w:p>
        </w:tc>
        <w:tc>
          <w:tcPr>
            <w:tcW w:type="dxa" w:w="597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La pérdida de capacidad laboral exige metodología y dictamen específicos.</w:t>
            </w:r>
          </w:p>
        </w:tc>
      </w:tr>
      <w:tr>
        <w:trPr>
          <w:cantSplit w:val="true"/>
        </w:trPr>
        <w:tc>
          <w:tcPr>
            <w:tcW w:type="dxa" w:w="352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No proyecta automáticamente un número de casos futuros.</w:t>
            </w:r>
          </w:p>
        </w:tc>
        <w:tc>
          <w:tcPr>
            <w:tcW w:type="dxa" w:w="597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Una población sobre umbral es población priorizada, no incidencia esperada.</w:t>
            </w:r>
          </w:p>
        </w:tc>
      </w:tr>
      <w:tr>
        <w:trPr>
          <w:cantSplit w:val="true"/>
        </w:trPr>
        <w:tc>
          <w:tcPr>
            <w:tcW w:type="dxa" w:w="352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No autoriza decisiones de contratación, sanción, traslado o retiro.</w:t>
            </w:r>
          </w:p>
        </w:tc>
        <w:tc>
          <w:tcPr>
            <w:tcW w:type="dxa" w:w="597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Su finalidad es preventiva y de mejora del trabajo, no disciplinaria.</w:t>
            </w:r>
          </w:p>
        </w:tc>
      </w:tr>
    </w:tbl>
    <w:p>
      <w:pPr>
        <w:spacing w:after="0"/>
      </w:pPr>
    </w:p>
    <w:p>
      <w:pPr>
        <w:pStyle w:val="Heading2"/>
        <w:keepNext/>
      </w:pPr>
      <w:r>
        <w:t>3.4 Predicción de riesgo frente a pronóstico</w:t>
      </w:r>
    </w:p>
    <w:p>
      <w:pPr>
        <w:keepLines w:val="0"/>
      </w:pPr>
      <w:r>
        <w:rPr>
          <w:rFonts w:ascii="Liberation Sans" w:hAnsi="Liberation Sans"/>
          <w:color w:val="20262B"/>
          <w:sz w:val="20"/>
        </w:rPr>
        <w:t>La salida principal de este proyecto es una predicción de riesgo o un ranking preventivo: asigna un score a una unidad actual. Un pronóstico, en cambio, estima cantidades agregadas a través del tiempo —por ejemplo, número mensual de casos— y requiere exposición-tiempo, estabilidad de incidencia y calibración apropiada. Mientras esas condiciones no se demuestren, el documento y el código evitan presentar el score como conteo futuro.</w:t>
      </w:r>
    </w:p>
    <w:p>
      <w:r>
        <w:drawing>
          <wp:inline xmlns:a="http://schemas.openxmlformats.org/drawingml/2006/main" xmlns:pic="http://schemas.openxmlformats.org/drawingml/2006/picture">
            <wp:extent cx="5897880" cy="1636172"/>
            <wp:docPr id="1" name="Picture 1" descr="Diagrama que diferencia target histórico, score, alerta y prioridad preventiva." title="Diagrama que diferencia target histórico, score, alerta y prioridad preventiva."/>
            <wp:cNvGraphicFramePr>
              <a:graphicFrameLocks noChangeAspect="1"/>
            </wp:cNvGraphicFramePr>
            <a:graphic>
              <a:graphicData uri="http://schemas.openxmlformats.org/drawingml/2006/picture">
                <pic:pic>
                  <pic:nvPicPr>
                    <pic:cNvPr id="0" name="cadena_interpretacion_prediccion_el.png"/>
                    <pic:cNvPicPr/>
                  </pic:nvPicPr>
                  <pic:blipFill>
                    <a:blip r:embed="rId11"/>
                    <a:stretch>
                      <a:fillRect/>
                    </a:stretch>
                  </pic:blipFill>
                  <pic:spPr>
                    <a:xfrm>
                      <a:off x="0" y="0"/>
                      <a:ext cx="5897880" cy="1636172"/>
                    </a:xfrm>
                    <a:prstGeom prst="rect"/>
                  </pic:spPr>
                </pic:pic>
              </a:graphicData>
            </a:graphic>
          </wp:inline>
        </w:drawing>
      </w:r>
    </w:p>
    <w:p>
      <w:pPr>
        <w:jc w:val="center"/>
      </w:pPr>
      <w:r>
        <w:rPr>
          <w:rFonts w:ascii="Liberation Sans" w:hAnsi="Liberation Sans"/>
          <w:i/>
          <w:color w:val="4A5965"/>
          <w:sz w:val="16"/>
        </w:rPr>
        <w:t>Figura 1. Cadena de interpretación obligatoria para comunicar resultados.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val="true"/>
        </w:trPr>
        <w:tc>
          <w:tcPr>
            <w:tcW w:type="dxa" w:w="1800"/>
            <w:shd w:fill="16324F"/>
            <w:tcMar>
              <w:top w:w="90" w:type="dxa"/>
              <w:start w:w="90" w:type="dxa"/>
              <w:bottom w:w="90" w:type="dxa"/>
              <w:end w:w="90" w:type="dxa"/>
            </w:tcMar>
            <w:vAlign w:val="center"/>
          </w:tcPr>
          <w:p>
            <w:pPr>
              <w:jc w:val="center"/>
            </w:pPr>
            <w:r>
              <w:rPr>
                <w:rFonts w:ascii="Liberation Sans" w:hAnsi="Liberation Sans"/>
                <w:b/>
                <w:color w:val="FFFFFF"/>
                <w:sz w:val="17"/>
              </w:rPr>
              <w:t>Elemento</w:t>
            </w:r>
          </w:p>
        </w:tc>
        <w:tc>
          <w:tcPr>
            <w:tcW w:type="dxa" w:w="4392"/>
            <w:shd w:fill="16324F"/>
            <w:tcMar>
              <w:top w:w="90" w:type="dxa"/>
              <w:start w:w="90" w:type="dxa"/>
              <w:bottom w:w="90" w:type="dxa"/>
              <w:end w:w="90" w:type="dxa"/>
            </w:tcMar>
            <w:vAlign w:val="center"/>
          </w:tcPr>
          <w:p>
            <w:pPr>
              <w:jc w:val="center"/>
            </w:pPr>
            <w:r>
              <w:rPr>
                <w:rFonts w:ascii="Liberation Sans" w:hAnsi="Liberation Sans"/>
                <w:b/>
                <w:color w:val="FFFFFF"/>
                <w:sz w:val="17"/>
              </w:rPr>
              <w:t>Definición operativa correcta</w:t>
            </w:r>
          </w:p>
        </w:tc>
        <w:tc>
          <w:tcPr>
            <w:tcW w:type="dxa" w:w="3312"/>
            <w:shd w:fill="16324F"/>
            <w:tcMar>
              <w:top w:w="90" w:type="dxa"/>
              <w:start w:w="90" w:type="dxa"/>
              <w:bottom w:w="90" w:type="dxa"/>
              <w:end w:w="90" w:type="dxa"/>
            </w:tcMar>
            <w:vAlign w:val="center"/>
          </w:tcPr>
          <w:p>
            <w:pPr>
              <w:jc w:val="center"/>
            </w:pPr>
            <w:r>
              <w:rPr>
                <w:rFonts w:ascii="Liberation Sans" w:hAnsi="Liberation Sans"/>
                <w:b/>
                <w:color w:val="FFFFFF"/>
                <w:sz w:val="17"/>
              </w:rPr>
              <w:t>Error que debe evitarse</w:t>
            </w:r>
          </w:p>
        </w:tc>
      </w:tr>
      <w:tr>
        <w:trPr>
          <w:cantSplit w:val="true"/>
        </w:trPr>
        <w:tc>
          <w:tcPr>
            <w:tcW w:type="dxa" w:w="180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Target histórico</w:t>
            </w:r>
          </w:p>
        </w:tc>
        <w:tc>
          <w:tcPr>
            <w:tcW w:type="dxa" w:w="43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Etiqueta observada dentro del panel y del periodo de seguimiento.</w:t>
            </w:r>
          </w:p>
        </w:tc>
        <w:tc>
          <w:tcPr>
            <w:tcW w:type="dxa" w:w="331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Llamarlo “predicción actual”.</w:t>
            </w:r>
          </w:p>
        </w:tc>
      </w:tr>
      <w:tr>
        <w:trPr>
          <w:cantSplit w:val="true"/>
        </w:trPr>
        <w:tc>
          <w:tcPr>
            <w:tcW w:type="dxa" w:w="180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Score</w:t>
            </w:r>
          </w:p>
        </w:tc>
        <w:tc>
          <w:tcPr>
            <w:tcW w:type="dxa" w:w="43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Orden o intensidad de riesgo estimada por el modelo.</w:t>
            </w:r>
          </w:p>
        </w:tc>
        <w:tc>
          <w:tcPr>
            <w:tcW w:type="dxa" w:w="331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Llamarlo probabilidad absoluta sin evidencia de calibración.</w:t>
            </w:r>
          </w:p>
        </w:tc>
      </w:tr>
      <w:tr>
        <w:trPr>
          <w:cantSplit w:val="true"/>
        </w:trPr>
        <w:tc>
          <w:tcPr>
            <w:tcW w:type="dxa" w:w="180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Alerta</w:t>
            </w:r>
          </w:p>
        </w:tc>
        <w:tc>
          <w:tcPr>
            <w:tcW w:type="dxa" w:w="43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Resultado de aplicar un umbral operativo revisable.</w:t>
            </w:r>
          </w:p>
        </w:tc>
        <w:tc>
          <w:tcPr>
            <w:tcW w:type="dxa" w:w="331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Llamarla caso futuro confirmado.</w:t>
            </w:r>
          </w:p>
        </w:tc>
      </w:tr>
      <w:tr>
        <w:trPr>
          <w:cantSplit w:val="true"/>
        </w:trPr>
        <w:tc>
          <w:tcPr>
            <w:tcW w:type="dxa" w:w="180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Prioridad</w:t>
            </w:r>
          </w:p>
        </w:tc>
        <w:tc>
          <w:tcPr>
            <w:tcW w:type="dxa" w:w="43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Nivel de intervención que combina score, exposición y capacidad de respuesta.</w:t>
            </w:r>
          </w:p>
        </w:tc>
        <w:tc>
          <w:tcPr>
            <w:tcW w:type="dxa" w:w="331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Usarla como decisión clínica o laboral automática.</w:t>
            </w:r>
          </w:p>
        </w:tc>
      </w:tr>
    </w:tbl>
    <w:p>
      <w:pPr>
        <w:spacing w:after="0"/>
      </w:pPr>
    </w:p>
    <w:p>
      <w:pPr>
        <w:pStyle w:val="Heading1"/>
        <w:keepNext/>
        <w:pBdr>
          <w:bottom w:val="single" w:sz="12" w:space="5" w:color="0E8F7D"/>
        </w:pBdr>
      </w:pPr>
      <w:r>
        <w:t>4. Evolución del método y aprendizajes incorporados</w:t>
      </w:r>
    </w:p>
    <w:p>
      <w:pPr>
        <w:keepLines w:val="0"/>
      </w:pPr>
      <w:r>
        <w:rPr>
          <w:rFonts w:ascii="Liberation Sans" w:hAnsi="Liberation Sans"/>
          <w:color w:val="20262B"/>
          <w:sz w:val="20"/>
        </w:rPr>
        <w:t>La consolidación V3.0 conserva lo que funcionó en el pipeline genérico y corrige los principales riesgos de interpretación observados en implementaciones posteriores. No transfiere resultados, prevalencias ni umbrales entre empresas.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val="true"/>
        </w:trPr>
        <w:tc>
          <w:tcPr>
            <w:tcW w:type="dxa" w:w="2232"/>
            <w:shd w:fill="16324F"/>
            <w:tcMar>
              <w:top w:w="90" w:type="dxa"/>
              <w:start w:w="90" w:type="dxa"/>
              <w:bottom w:w="90" w:type="dxa"/>
              <w:end w:w="90" w:type="dxa"/>
            </w:tcMar>
            <w:vAlign w:val="center"/>
          </w:tcPr>
          <w:p>
            <w:pPr>
              <w:jc w:val="center"/>
            </w:pPr>
            <w:r>
              <w:rPr>
                <w:rFonts w:ascii="Liberation Sans" w:hAnsi="Liberation Sans"/>
                <w:b/>
                <w:color w:val="FFFFFF"/>
                <w:sz w:val="16"/>
              </w:rPr>
              <w:t>Etapa interna</w:t>
            </w:r>
          </w:p>
        </w:tc>
        <w:tc>
          <w:tcPr>
            <w:tcW w:type="dxa" w:w="3456"/>
            <w:shd w:fill="16324F"/>
            <w:tcMar>
              <w:top w:w="90" w:type="dxa"/>
              <w:start w:w="90" w:type="dxa"/>
              <w:bottom w:w="90" w:type="dxa"/>
              <w:end w:w="90" w:type="dxa"/>
            </w:tcMar>
            <w:vAlign w:val="center"/>
          </w:tcPr>
          <w:p>
            <w:pPr>
              <w:jc w:val="center"/>
            </w:pPr>
            <w:r>
              <w:rPr>
                <w:rFonts w:ascii="Liberation Sans" w:hAnsi="Liberation Sans"/>
                <w:b/>
                <w:color w:val="FFFFFF"/>
                <w:sz w:val="16"/>
              </w:rPr>
              <w:t>Aprendizaje principal</w:t>
            </w:r>
          </w:p>
        </w:tc>
        <w:tc>
          <w:tcPr>
            <w:tcW w:type="dxa" w:w="3816"/>
            <w:shd w:fill="16324F"/>
            <w:tcMar>
              <w:top w:w="90" w:type="dxa"/>
              <w:start w:w="90" w:type="dxa"/>
              <w:bottom w:w="90" w:type="dxa"/>
              <w:end w:w="90" w:type="dxa"/>
            </w:tcMar>
            <w:vAlign w:val="center"/>
          </w:tcPr>
          <w:p>
            <w:pPr>
              <w:jc w:val="center"/>
            </w:pPr>
            <w:r>
              <w:rPr>
                <w:rFonts w:ascii="Liberation Sans" w:hAnsi="Liberation Sans"/>
                <w:b/>
                <w:color w:val="FFFFFF"/>
                <w:sz w:val="16"/>
              </w:rPr>
              <w:t>Cómo queda incorporado en V3.0</w:t>
            </w:r>
          </w:p>
        </w:tc>
      </w:tr>
      <w:tr>
        <w:trPr>
          <w:cantSplit w:val="true"/>
        </w:trPr>
        <w:tc>
          <w:tcPr>
            <w:tcW w:type="dxa" w:w="223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Pipeline genérico V2 · abril de 2026</w:t>
            </w:r>
          </w:p>
        </w:tc>
        <w:tc>
          <w:tcPr>
            <w:tcW w:type="dxa" w:w="345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Modularidad por fuentes, privacidad, target configurable, validación temporal, modelos comparables, SHAP/permutación y drift.</w:t>
            </w:r>
          </w:p>
        </w:tc>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Config central, banderas USE_*, logs, model card, exportación seudonimizada y módulos que se omiten cuando falta una fuente.</w:t>
            </w:r>
          </w:p>
        </w:tc>
      </w:tr>
      <w:tr>
        <w:trPr>
          <w:cantSplit w:val="true"/>
        </w:trPr>
        <w:tc>
          <w:tcPr>
            <w:tcW w:type="dxa" w:w="223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Implementación Crystal · mayo de 2026</w:t>
            </w:r>
          </w:p>
        </w:tc>
        <w:tc>
          <w:tcPr>
            <w:tcW w:type="dxa" w:w="345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El target histórico y el scoring actual son conceptos diferentes. Personas sobre umbral no son casos esperados. Un score obtenido con balanceo puede no ser probabilidad absoluta.</w:t>
            </w:r>
          </w:p>
        </w:tc>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Campos de método y calibración; advertencias explícitas; selección por PR-AUC y Brier; comunicación como score relativo cuando no supera el referente de calibración.</w:t>
            </w:r>
          </w:p>
        </w:tc>
      </w:tr>
      <w:tr>
        <w:trPr>
          <w:cantSplit w:val="true"/>
        </w:trPr>
        <w:tc>
          <w:tcPr>
            <w:tcW w:type="dxa" w:w="223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Implementación Mineros · 12/36/60 meses</w:t>
            </w:r>
          </w:p>
        </w:tc>
        <w:tc>
          <w:tcPr>
            <w:tcW w:type="dxa" w:w="345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Con pocos eventos no siempre es defendible entrenar tres modelos independientes. La agrupación por trabajador y la distribución de lags mejoran la defensa técnica.</w:t>
            </w:r>
          </w:p>
        </w:tc>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Mínimo de positivos; validación agrupada cuando es viable; score base compartido y factores empíricos de horizonte cuando no hay masa crítica.</w:t>
            </w:r>
          </w:p>
        </w:tc>
      </w:tr>
      <w:tr>
        <w:trPr>
          <w:cantSplit w:val="true"/>
        </w:trPr>
        <w:tc>
          <w:tcPr>
            <w:tcW w:type="dxa" w:w="223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Consolidación V3.0 · julio de 2026</w:t>
            </w:r>
          </w:p>
        </w:tc>
        <w:tc>
          <w:tcPr>
            <w:tcW w:type="dxa" w:w="345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También debe controlarse el censuramiento: una fila no puede etiquetarse como negativa si no tiene seguimiento completo hasta el horizonte.</w:t>
            </w:r>
          </w:p>
        </w:tc>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Elegibilidad específica por horizonte, corte temporal, fallback transparente, diagnóstico de equidad, PSI y plan de acción.</w:t>
            </w:r>
          </w:p>
        </w:tc>
      </w:tr>
    </w:tbl>
    <w:p>
      <w:pPr>
        <w:spacing w:after="0"/>
      </w:pPr>
    </w:p>
    <w:p>
      <w:pPr>
        <w:pStyle w:val="Heading1"/>
        <w:keepNext/>
        <w:pBdr>
          <w:bottom w:val="single" w:sz="12" w:space="5" w:color="0E8F7D"/>
        </w:pBdr>
      </w:pPr>
      <w:r>
        <w:t>5. Arquitectura funcional</w:t>
      </w:r>
    </w:p>
    <w:p>
      <w:r>
        <w:drawing>
          <wp:inline xmlns:a="http://schemas.openxmlformats.org/drawingml/2006/main" xmlns:pic="http://schemas.openxmlformats.org/drawingml/2006/picture">
            <wp:extent cx="5989320" cy="3572537"/>
            <wp:docPr id="2" name="Picture 2" descr="Arquitectura funcional del sistema desde las fuentes hasta la acción preventiva." title="Arquitectura funcional del sistema desde las fuentes hasta la acción preventiva."/>
            <wp:cNvGraphicFramePr>
              <a:graphicFrameLocks noChangeAspect="1"/>
            </wp:cNvGraphicFramePr>
            <a:graphic>
              <a:graphicData uri="http://schemas.openxmlformats.org/drawingml/2006/picture">
                <pic:pic>
                  <pic:nvPicPr>
                    <pic:cNvPr id="0" name="arquitectura_prediccion_el_v3.png"/>
                    <pic:cNvPicPr/>
                  </pic:nvPicPr>
                  <pic:blipFill>
                    <a:blip r:embed="rId12"/>
                    <a:stretch>
                      <a:fillRect/>
                    </a:stretch>
                  </pic:blipFill>
                  <pic:spPr>
                    <a:xfrm>
                      <a:off x="0" y="0"/>
                      <a:ext cx="5989320" cy="3572537"/>
                    </a:xfrm>
                    <a:prstGeom prst="rect"/>
                  </pic:spPr>
                </pic:pic>
              </a:graphicData>
            </a:graphic>
          </wp:inline>
        </w:drawing>
      </w:r>
    </w:p>
    <w:p>
      <w:pPr>
        <w:jc w:val="center"/>
      </w:pPr>
      <w:r>
        <w:rPr>
          <w:rFonts w:ascii="Liberation Sans" w:hAnsi="Liberation Sans"/>
          <w:i/>
          <w:color w:val="4A5965"/>
          <w:sz w:val="16"/>
        </w:rPr>
        <w:t>Figura 2. Flujo completo: de las fuentes a la acción preventiva.</w:t>
      </w:r>
    </w:p>
    <w:p>
      <w:pPr>
        <w:keepLines w:val="0"/>
      </w:pPr>
      <w:r>
        <w:rPr>
          <w:rFonts w:ascii="Liberation Sans" w:hAnsi="Liberation Sans"/>
          <w:color w:val="20262B"/>
          <w:sz w:val="20"/>
        </w:rPr>
        <w:t>Cada bloque genera trazabilidad. Si una fuente no existe, el flujo no la reemplaza con supuestos: registra la ausencia, reduce el alcance y continúa con el mejor análisis técnicamente defendible.</w:t>
      </w:r>
    </w:p>
    <w:tbl>
      <w:tblPr>
        <w:tblW w:type="auto" w:w="0"/>
        <w:jc w:val="center"/>
        <w:tblLayout w:type="fixed"/>
        <w:tblLook w:firstColumn="1" w:firstRow="1" w:lastColumn="0" w:lastRow="0" w:noHBand="0" w:noVBand="1" w:val="04A0"/>
      </w:tblPr>
      <w:tblGrid>
        <w:gridCol w:w="3326"/>
        <w:gridCol w:w="3326"/>
        <w:gridCol w:w="3326"/>
      </w:tblGrid>
      <w:tr>
        <w:trPr>
          <w:tblHeader w:val="true"/>
          <w:cantSplit w:val="true"/>
        </w:trPr>
        <w:tc>
          <w:tcPr>
            <w:tcW w:type="dxa" w:w="1584"/>
            <w:shd w:fill="16324F"/>
            <w:tcMar>
              <w:top w:w="90" w:type="dxa"/>
              <w:start w:w="90" w:type="dxa"/>
              <w:bottom w:w="90" w:type="dxa"/>
              <w:end w:w="90" w:type="dxa"/>
            </w:tcMar>
            <w:vAlign w:val="center"/>
          </w:tcPr>
          <w:p>
            <w:pPr>
              <w:jc w:val="center"/>
            </w:pPr>
            <w:r>
              <w:rPr>
                <w:rFonts w:ascii="Liberation Sans" w:hAnsi="Liberation Sans"/>
                <w:b/>
                <w:color w:val="FFFFFF"/>
                <w:sz w:val="16"/>
              </w:rPr>
              <w:t>Bloque</w:t>
            </w:r>
          </w:p>
        </w:tc>
        <w:tc>
          <w:tcPr>
            <w:tcW w:type="dxa" w:w="4392"/>
            <w:shd w:fill="16324F"/>
            <w:tcMar>
              <w:top w:w="90" w:type="dxa"/>
              <w:start w:w="90" w:type="dxa"/>
              <w:bottom w:w="90" w:type="dxa"/>
              <w:end w:w="90" w:type="dxa"/>
            </w:tcMar>
            <w:vAlign w:val="center"/>
          </w:tcPr>
          <w:p>
            <w:pPr>
              <w:jc w:val="center"/>
            </w:pPr>
            <w:r>
              <w:rPr>
                <w:rFonts w:ascii="Liberation Sans" w:hAnsi="Liberation Sans"/>
                <w:b/>
                <w:color w:val="FFFFFF"/>
                <w:sz w:val="16"/>
              </w:rPr>
              <w:t>Control esencial</w:t>
            </w:r>
          </w:p>
        </w:tc>
        <w:tc>
          <w:tcPr>
            <w:tcW w:type="dxa" w:w="3528"/>
            <w:shd w:fill="16324F"/>
            <w:tcMar>
              <w:top w:w="90" w:type="dxa"/>
              <w:start w:w="90" w:type="dxa"/>
              <w:bottom w:w="90" w:type="dxa"/>
              <w:end w:w="90" w:type="dxa"/>
            </w:tcMar>
            <w:vAlign w:val="center"/>
          </w:tcPr>
          <w:p>
            <w:pPr>
              <w:jc w:val="center"/>
            </w:pPr>
            <w:r>
              <w:rPr>
                <w:rFonts w:ascii="Liberation Sans" w:hAnsi="Liberation Sans"/>
                <w:b/>
                <w:color w:val="FFFFFF"/>
                <w:sz w:val="16"/>
              </w:rPr>
              <w:t>Evidencia exportada</w:t>
            </w:r>
          </w:p>
        </w:tc>
      </w:tr>
      <w:tr>
        <w:trPr>
          <w:cantSplit w:val="true"/>
        </w:trPr>
        <w:tc>
          <w:tcPr>
            <w:tcW w:type="dxa" w:w="1584"/>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Inventario</w:t>
            </w:r>
          </w:p>
        </w:tc>
        <w:tc>
          <w:tcPr>
            <w:tcW w:type="dxa" w:w="43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Detectar archivos, hojas, columnas y tamaño.</w:t>
            </w:r>
          </w:p>
        </w:tc>
        <w:tc>
          <w:tcPr>
            <w:tcW w:type="dxa" w:w="352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00_inventario_archivos.csv y plantilla de fuentes esperadas.</w:t>
            </w:r>
          </w:p>
        </w:tc>
      </w:tr>
      <w:tr>
        <w:trPr>
          <w:cantSplit w:val="true"/>
        </w:trPr>
        <w:tc>
          <w:tcPr>
            <w:tcW w:type="dxa" w:w="1584"/>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Calidad</w:t>
            </w:r>
          </w:p>
        </w:tc>
        <w:tc>
          <w:tcPr>
            <w:tcW w:type="dxa" w:w="43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Nulos, duplicados, tipos, fechas y llaves.</w:t>
            </w:r>
          </w:p>
        </w:tc>
        <w:tc>
          <w:tcPr>
            <w:tcW w:type="dxa" w:w="352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02_calidad_variables.csv y gráfico de faltantes.</w:t>
            </w:r>
          </w:p>
        </w:tc>
      </w:tr>
      <w:tr>
        <w:trPr>
          <w:cantSplit w:val="true"/>
        </w:trPr>
        <w:tc>
          <w:tcPr>
            <w:tcW w:type="dxa" w:w="1584"/>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Panel</w:t>
            </w:r>
          </w:p>
        </w:tc>
        <w:tc>
          <w:tcPr>
            <w:tcW w:type="dxa" w:w="43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Unidad temporal, vida laboral y ventanas históricas desplazadas.</w:t>
            </w:r>
          </w:p>
        </w:tc>
        <w:tc>
          <w:tcPr>
            <w:tcW w:type="dxa" w:w="352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Panel analítico en memoria y trazabilidad de features.</w:t>
            </w:r>
          </w:p>
        </w:tc>
      </w:tr>
      <w:tr>
        <w:trPr>
          <w:cantSplit w:val="true"/>
        </w:trPr>
        <w:tc>
          <w:tcPr>
            <w:tcW w:type="dxa" w:w="1584"/>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Target</w:t>
            </w:r>
          </w:p>
        </w:tc>
        <w:tc>
          <w:tcPr>
            <w:tcW w:type="dxa" w:w="43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EL confirmada primero, seguimiento completo y exclusión después del primer evento cuando aplica.</w:t>
            </w:r>
          </w:p>
        </w:tc>
        <w:tc>
          <w:tcPr>
            <w:tcW w:type="dxa" w:w="352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05_reglas_target.csv.</w:t>
            </w:r>
          </w:p>
        </w:tc>
      </w:tr>
      <w:tr>
        <w:trPr>
          <w:cantSplit w:val="true"/>
        </w:trPr>
        <w:tc>
          <w:tcPr>
            <w:tcW w:type="dxa" w:w="1584"/>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Modelos</w:t>
            </w:r>
          </w:p>
        </w:tc>
        <w:tc>
          <w:tcPr>
            <w:tcW w:type="dxa" w:w="43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Logística, RF, Gradient Boosting, calibrado y LightGBM opcional.</w:t>
            </w:r>
          </w:p>
        </w:tc>
        <w:tc>
          <w:tcPr>
            <w:tcW w:type="dxa" w:w="352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Métricas, curvas, umbrales, modelos y model card.</w:t>
            </w:r>
          </w:p>
        </w:tc>
      </w:tr>
      <w:tr>
        <w:trPr>
          <w:cantSplit w:val="true"/>
        </w:trPr>
        <w:tc>
          <w:tcPr>
            <w:tcW w:type="dxa" w:w="1584"/>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Priorización</w:t>
            </w:r>
          </w:p>
        </w:tc>
        <w:tc>
          <w:tcPr>
            <w:tcW w:type="dxa" w:w="43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Score, alerta, percentil, cargo/área/centro e incertidumbre.</w:t>
            </w:r>
          </w:p>
        </w:tc>
        <w:tc>
          <w:tcPr>
            <w:tcW w:type="dxa" w:w="352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Scoring actual, rankings y plan de acción.</w:t>
            </w:r>
          </w:p>
        </w:tc>
      </w:tr>
    </w:tbl>
    <w:p>
      <w:pPr>
        <w:spacing w:after="0"/>
      </w:pPr>
    </w:p>
    <w:p>
      <w:pPr>
        <w:pStyle w:val="Heading1"/>
        <w:keepNext/>
        <w:pBdr>
          <w:bottom w:val="single" w:sz="12" w:space="5" w:color="0E8F7D"/>
        </w:pBdr>
      </w:pPr>
      <w:r>
        <w:t>6. Prompt maestro consolidado V3.0</w:t>
      </w:r>
    </w:p>
    <w:tbl>
      <w:tblPr>
        <w:tblW w:type="auto" w:w="0"/>
        <w:jc w:val="center"/>
        <w:tblLayout w:type="fixed"/>
        <w:tblLook w:firstColumn="1" w:firstRow="1" w:lastColumn="0" w:lastRow="0" w:noHBand="0" w:noVBand="1" w:val="04A0"/>
      </w:tblPr>
      <w:tblGrid>
        <w:gridCol w:w="9978"/>
      </w:tblGrid>
      <w:tr>
        <w:tc>
          <w:tcPr>
            <w:tcW w:type="dxa" w:w="9978"/>
            <w:shd w:fill="E8F5F2"/>
            <w:tcBorders>
              <w:top w:val="single" w:sz="4" w:space="0" w:color="E8F5F2"/>
              <w:left w:val="single" w:sz="22" w:space="0" w:color="0E8F7D"/>
              <w:bottom w:val="single" w:sz="4" w:space="0" w:color="E8F5F2"/>
              <w:right w:val="single" w:sz="4" w:space="0" w:color="E8F5F2"/>
            </w:tcBorders>
            <w:tcMar>
              <w:top w:w="130" w:type="dxa"/>
              <w:start w:w="180" w:type="dxa"/>
              <w:bottom w:w="130" w:type="dxa"/>
              <w:end w:w="180" w:type="dxa"/>
            </w:tcMar>
          </w:tcPr>
          <w:p>
            <w:pPr>
              <w:spacing w:after="60"/>
            </w:pPr>
            <w:r>
              <w:rPr>
                <w:rFonts w:ascii="Liberation Sans" w:hAnsi="Liberation Sans"/>
                <w:b/>
                <w:color w:val="0E8F7D"/>
                <w:sz w:val="21"/>
              </w:rPr>
              <w:t>Modo de uso</w:t>
            </w:r>
          </w:p>
          <w:p>
            <w:pPr>
              <w:spacing w:after="0"/>
            </w:pPr>
            <w:r>
              <w:rPr>
                <w:rFonts w:ascii="Liberation Sans" w:hAnsi="Liberation Sans"/>
                <w:color w:val="20262B"/>
                <w:sz w:val="19"/>
              </w:rPr>
              <w:t>Copiar desde “INICIO DEL PROMPT” hasta “FIN DEL PROMPT”. Sustituir las variables entre corchetes y mantener una empresa por chat o ejecución.</w:t>
            </w:r>
          </w:p>
        </w:tc>
      </w:tr>
    </w:tbl>
    <w:p>
      <w:pPr>
        <w:pStyle w:val="PromptSection"/>
        <w:shd w:fill="EAF1FB"/>
        <w:pBdr>
          <w:left w:val="single" w:sz="14" w:space="5" w:color="2F6FB2"/>
        </w:pBdr>
      </w:pPr>
      <w:r>
        <w:rPr>
          <w:rFonts w:ascii="Liberation Sans" w:hAnsi="Liberation Sans"/>
          <w:b/>
          <w:color w:val="16324F"/>
          <w:sz w:val="18"/>
        </w:rPr>
        <w:t>INICIO DEL PROMPT MAESTRO</w:t>
      </w:r>
    </w:p>
    <w:p>
      <w:pPr>
        <w:pStyle w:val="Prompt"/>
        <w:shd w:fill="F4F6F8"/>
        <w:pBdr>
          <w:left w:val="single" w:sz="7" w:space="5" w:color="D6DDE3"/>
        </w:pBdr>
      </w:pPr>
      <w:r>
        <w:rPr>
          <w:rFonts w:ascii="Liberation Sans" w:hAnsi="Liberation Sans"/>
          <w:b w:val="0"/>
          <w:color w:val="20262B"/>
          <w:sz w:val="18"/>
        </w:rPr>
        <w:t>Empresa: [NOMBRE_EMPRESA] | Fecha: [YYYY-MM-DD]</w:t>
      </w:r>
    </w:p>
    <w:p>
      <w:pPr>
        <w:pStyle w:val="Prompt"/>
        <w:shd w:fill="F4F6F8"/>
        <w:pBdr>
          <w:left w:val="single" w:sz="7" w:space="5" w:color="D6DDE3"/>
        </w:pBdr>
      </w:pPr>
      <w:r>
        <w:rPr>
          <w:rFonts w:ascii="Liberation Sans" w:hAnsi="Liberation Sans"/>
          <w:b w:val="0"/>
          <w:color w:val="20262B"/>
          <w:sz w:val="18"/>
        </w:rPr>
        <w:t>Periodo: [YYYY-YYYY] o inferir sin inventar | Unidad: [persona-mes / cargo-mes / centro-mes] o decidir según las llaves disponibles.</w:t>
      </w:r>
    </w:p>
    <w:p>
      <w:pPr>
        <w:pStyle w:val="PromptSection"/>
        <w:shd w:fill="EAF1FB"/>
        <w:pBdr>
          <w:left w:val="single" w:sz="14" w:space="5" w:color="2F6FB2"/>
        </w:pBdr>
      </w:pPr>
      <w:r>
        <w:rPr>
          <w:rFonts w:ascii="Liberation Sans" w:hAnsi="Liberation Sans"/>
          <w:b/>
          <w:color w:val="16324F"/>
          <w:sz w:val="18"/>
        </w:rPr>
        <w:t>1. ROL OBLIGATORIO — UNA SOLA VOZ</w:t>
      </w:r>
    </w:p>
    <w:p>
      <w:pPr>
        <w:pStyle w:val="Prompt"/>
        <w:shd w:fill="F4F6F8"/>
        <w:pBdr>
          <w:left w:val="single" w:sz="7" w:space="5" w:color="D6DDE3"/>
        </w:pBdr>
      </w:pPr>
      <w:r>
        <w:rPr>
          <w:rFonts w:ascii="Liberation Sans" w:hAnsi="Liberation Sans"/>
          <w:b w:val="0"/>
          <w:color w:val="20262B"/>
          <w:sz w:val="18"/>
        </w:rPr>
        <w:t>Actúa simultáneamente como: (1) estadístico PhD especializado en predicción, validación, calibración, sesgos y fairness; (2) programador senior Python de pipelines reproducibles en Google Colab; (3) médico laboral y epidemiólogo experto en vigilancia epidemiológica ocupacional, indicadores, subregistro y sesgos; (4) experto legal en SST Colombia; (5) experto en enfermedad laboral, tabla de enfermedades, criterios, calificación de origen y Juntas; y (6) ergónomo experto en riesgo biomecánico, exposición y priorización.</w:t>
      </w:r>
    </w:p>
    <w:p>
      <w:pPr>
        <w:pStyle w:val="PromptSection"/>
        <w:shd w:fill="EAF1FB"/>
        <w:pBdr>
          <w:left w:val="single" w:sz="14" w:space="5" w:color="2F6FB2"/>
        </w:pBdr>
      </w:pPr>
      <w:r>
        <w:rPr>
          <w:rFonts w:ascii="Liberation Sans" w:hAnsi="Liberation Sans"/>
          <w:b/>
          <w:color w:val="16324F"/>
          <w:sz w:val="18"/>
        </w:rPr>
        <w:t>2. OBJETIVO</w:t>
      </w:r>
    </w:p>
    <w:p>
      <w:pPr>
        <w:pStyle w:val="Prompt"/>
        <w:shd w:fill="F4F6F8"/>
        <w:pBdr>
          <w:left w:val="single" w:sz="7" w:space="5" w:color="D6DDE3"/>
        </w:pBdr>
      </w:pPr>
      <w:r>
        <w:rPr>
          <w:rFonts w:ascii="Liberation Sans" w:hAnsi="Liberation Sans"/>
          <w:b w:val="0"/>
          <w:color w:val="20262B"/>
          <w:sz w:val="18"/>
        </w:rPr>
        <w:t>Construir en Google Colab un sistema que integre, cuando existan: ausentismo común y laboral, accidentalidad, vigilancia epidemiológica ocupacional, casos de enfermedad laboral, riesgo por cargo y estructura organizacional; para estimar riesgo preventivo de enfermedad laboral a nivel persona, cargo, área o centro, generar tablas y gráficos en cada etapa y producir conclusiones accionables alineadas con SG-SST y epidemiología ocupacional.</w:t>
      </w:r>
    </w:p>
    <w:p>
      <w:pPr>
        <w:pStyle w:val="Prompt"/>
        <w:shd w:fill="F4F6F8"/>
        <w:pBdr>
          <w:left w:val="single" w:sz="7" w:space="5" w:color="D6DDE3"/>
        </w:pBdr>
      </w:pPr>
      <w:r>
        <w:rPr>
          <w:rFonts w:ascii="Liberation Sans" w:hAnsi="Liberation Sans"/>
          <w:b w:val="0"/>
          <w:color w:val="20262B"/>
          <w:sz w:val="18"/>
        </w:rPr>
        <w:t>La prioridad analítica y comunicacional es enfermedad laboral. La enfermedad general puede relacionarse como señal antecedente o contexto, sin convertirla automáticamente en enfermedad laboral.</w:t>
      </w:r>
    </w:p>
    <w:p>
      <w:pPr>
        <w:pStyle w:val="PromptSection"/>
        <w:shd w:fill="EAF1FB"/>
        <w:pBdr>
          <w:left w:val="single" w:sz="14" w:space="5" w:color="2F6FB2"/>
        </w:pBdr>
      </w:pPr>
      <w:r>
        <w:rPr>
          <w:rFonts w:ascii="Liberation Sans" w:hAnsi="Liberation Sans"/>
          <w:b/>
          <w:color w:val="16324F"/>
          <w:sz w:val="18"/>
        </w:rPr>
        <w:t>3. REGLAS ESTRICTAS — NO NEGOCIABLES</w:t>
      </w:r>
    </w:p>
    <w:p>
      <w:pPr>
        <w:pStyle w:val="Prompt"/>
        <w:shd w:fill="F4F6F8"/>
        <w:pBdr>
          <w:left w:val="single" w:sz="7" w:space="5" w:color="D6DDE3"/>
        </w:pBdr>
      </w:pPr>
      <w:r>
        <w:rPr>
          <w:rFonts w:ascii="Liberation Sans" w:hAnsi="Liberation Sans"/>
          <w:b w:val="0"/>
          <w:color w:val="20262B"/>
          <w:sz w:val="18"/>
        </w:rPr>
        <w:t>3.1 No inventar datos ni columnas. Si falta una fuente o variable: (a) reportarla, (b) cuantificar el faltante, (c) proponer alternativa metodológica, (d) ajustar el pipeline para que continúe sin fabricar valores.</w:t>
      </w:r>
    </w:p>
    <w:p>
      <w:pPr>
        <w:pStyle w:val="Prompt"/>
        <w:shd w:fill="F4F6F8"/>
        <w:pBdr>
          <w:left w:val="single" w:sz="7" w:space="5" w:color="D6DDE3"/>
        </w:pBdr>
      </w:pPr>
      <w:r>
        <w:rPr>
          <w:rFonts w:ascii="Liberation Sans" w:hAnsi="Liberation Sans"/>
          <w:b w:val="0"/>
          <w:color w:val="20262B"/>
          <w:sz w:val="18"/>
        </w:rPr>
        <w:t>3.2 Una empresa por ejecución. No mezclar resultados, prevalencias, umbrales, modelos, diccionarios ni conclusiones de otras empresas. El encabezado obligatorio es: Empresa: [NOMBRE_EMPRESA] | Fecha: [YYYY-MM-DD].</w:t>
      </w:r>
    </w:p>
    <w:p>
      <w:pPr>
        <w:pStyle w:val="Prompt"/>
        <w:shd w:fill="F4F6F8"/>
        <w:pBdr>
          <w:left w:val="single" w:sz="7" w:space="5" w:color="D6DDE3"/>
        </w:pBdr>
      </w:pPr>
      <w:r>
        <w:rPr>
          <w:rFonts w:ascii="Liberation Sans" w:hAnsi="Liberation Sans"/>
          <w:b w:val="0"/>
          <w:color w:val="20262B"/>
          <w:sz w:val="18"/>
        </w:rPr>
        <w:t>3.3 Toda afirmación normativa o técnica específica debe tener cita verificable. Verificar vigencia en fuentes oficiales antes de usar CST, Decreto 1072 de 2015, Resolución 0312 de 2019, tabla de enfermedad laboral, Manual de PCL, normas de origen/Juntas, investigación y reporte de AT/EL, vigilancia epidemiológica y protección de datos.</w:t>
      </w:r>
    </w:p>
    <w:p>
      <w:pPr>
        <w:pStyle w:val="Prompt"/>
        <w:shd w:fill="F4F6F8"/>
        <w:pBdr>
          <w:left w:val="single" w:sz="7" w:space="5" w:color="D6DDE3"/>
        </w:pBdr>
      </w:pPr>
      <w:r>
        <w:rPr>
          <w:rFonts w:ascii="Liberation Sans" w:hAnsi="Liberation Sans"/>
          <w:b w:val="0"/>
          <w:color w:val="20262B"/>
          <w:sz w:val="18"/>
        </w:rPr>
        <w:t>3.4 En cada paso, excepto configuración, entregar mínimo una tabla y un gráfico. Los logs y métricas deben ser legibles.</w:t>
      </w:r>
    </w:p>
    <w:p>
      <w:pPr>
        <w:pStyle w:val="Prompt"/>
        <w:shd w:fill="F4F6F8"/>
        <w:pBdr>
          <w:left w:val="single" w:sz="7" w:space="5" w:color="D6DDE3"/>
        </w:pBdr>
      </w:pPr>
      <w:r>
        <w:rPr>
          <w:rFonts w:ascii="Liberation Sans" w:hAnsi="Liberation Sans"/>
          <w:b w:val="0"/>
          <w:color w:val="20262B"/>
          <w:sz w:val="18"/>
        </w:rPr>
        <w:t>3.5 El notebook debe estar listo para Colab, organizado por celdas, con instalación, carga, funciones, ejecución y exportación. Debe soportar CSV, Excel, Parquet, múltiples hojas y carpetas.</w:t>
      </w:r>
    </w:p>
    <w:p>
      <w:pPr>
        <w:pStyle w:val="Prompt"/>
        <w:shd w:fill="F4F6F8"/>
        <w:pBdr>
          <w:left w:val="single" w:sz="7" w:space="5" w:color="D6DDE3"/>
        </w:pBdr>
      </w:pPr>
      <w:r>
        <w:rPr>
          <w:rFonts w:ascii="Liberation Sans" w:hAnsi="Liberation Sans"/>
          <w:b w:val="0"/>
          <w:color w:val="20262B"/>
          <w:sz w:val="18"/>
        </w:rPr>
        <w:t>3.6 Aplicar minimización, seudonimización y control de exportaciones identificables. Prohibido utilizar el modelo para sanciones, despidos, discriminación, selección adversa o decisiones disciplinarias.</w:t>
      </w:r>
    </w:p>
    <w:p>
      <w:pPr>
        <w:pStyle w:val="Prompt"/>
        <w:shd w:fill="F4F6F8"/>
        <w:pBdr>
          <w:left w:val="single" w:sz="7" w:space="5" w:color="D6DDE3"/>
        </w:pBdr>
      </w:pPr>
      <w:r>
        <w:rPr>
          <w:rFonts w:ascii="Liberation Sans" w:hAnsi="Liberation Sans"/>
          <w:b w:val="0"/>
          <w:color w:val="20262B"/>
          <w:sz w:val="18"/>
        </w:rPr>
        <w:t>3.7 Distinguir siempre cuatro conceptos: target histórico, score, alerta y prioridad. Personas sobre umbral no equivalen a casos esperados. No llamar probabilidad absoluta a un score sin validación de calibración.</w:t>
      </w:r>
    </w:p>
    <w:p>
      <w:pPr>
        <w:pStyle w:val="Prompt"/>
        <w:shd w:fill="F4F6F8"/>
        <w:pBdr>
          <w:left w:val="single" w:sz="7" w:space="5" w:color="D6DDE3"/>
        </w:pBdr>
      </w:pPr>
      <w:r>
        <w:rPr>
          <w:rFonts w:ascii="Liberation Sans" w:hAnsi="Liberation Sans"/>
          <w:b w:val="0"/>
          <w:color w:val="20262B"/>
          <w:sz w:val="18"/>
        </w:rPr>
        <w:t>3.8 Evitar fuga de información. Las variables que definan el target o ocurran después del mes índice no pueden ser predictores. Las ventanas históricas deben desplazarse al menos un periodo.</w:t>
      </w:r>
    </w:p>
    <w:p>
      <w:pPr>
        <w:pStyle w:val="Prompt"/>
        <w:shd w:fill="F4F6F8"/>
        <w:pBdr>
          <w:left w:val="single" w:sz="7" w:space="5" w:color="D6DDE3"/>
        </w:pBdr>
      </w:pPr>
      <w:r>
        <w:rPr>
          <w:rFonts w:ascii="Liberation Sans" w:hAnsi="Liberation Sans"/>
          <w:b w:val="0"/>
          <w:color w:val="20262B"/>
          <w:sz w:val="18"/>
        </w:rPr>
        <w:t>3.9 Controlar censuramiento. Una fila solo es elegible como negativa si tiene seguimiento completo hasta el horizonte evaluado.</w:t>
      </w:r>
    </w:p>
    <w:p>
      <w:pPr>
        <w:pStyle w:val="Prompt"/>
        <w:shd w:fill="F4F6F8"/>
        <w:pBdr>
          <w:left w:val="single" w:sz="7" w:space="5" w:color="D6DDE3"/>
        </w:pBdr>
      </w:pPr>
      <w:r>
        <w:rPr>
          <w:rFonts w:ascii="Liberation Sans" w:hAnsi="Liberation Sans"/>
          <w:b w:val="0"/>
          <w:color w:val="20262B"/>
          <w:sz w:val="18"/>
        </w:rPr>
        <w:t>3.10 Usar corte temporal. Cuando exista person_id confiable, agrupar por trabajador en validación para evitar que el mismo individuo contamine entrenamiento y validación.</w:t>
      </w:r>
    </w:p>
    <w:p>
      <w:pPr>
        <w:pStyle w:val="Prompt"/>
        <w:shd w:fill="F4F6F8"/>
        <w:pBdr>
          <w:left w:val="single" w:sz="7" w:space="5" w:color="D6DDE3"/>
        </w:pBdr>
      </w:pPr>
      <w:r>
        <w:rPr>
          <w:rFonts w:ascii="Liberation Sans" w:hAnsi="Liberation Sans"/>
          <w:b w:val="0"/>
          <w:color w:val="20262B"/>
          <w:sz w:val="18"/>
        </w:rPr>
        <w:t>3.11 No forzar modelos. Si un horizonte no alcanza la masa crítica, documentarlo y utilizar un score base compartido, factor empírico de lag o fallback transparente. No inventar tres modelos independientes.</w:t>
      </w:r>
    </w:p>
    <w:p>
      <w:pPr>
        <w:pStyle w:val="Prompt"/>
        <w:shd w:fill="F4F6F8"/>
        <w:pBdr>
          <w:left w:val="single" w:sz="7" w:space="5" w:color="D6DDE3"/>
        </w:pBdr>
      </w:pPr>
      <w:r>
        <w:rPr>
          <w:rFonts w:ascii="Liberation Sans" w:hAnsi="Liberation Sans"/>
          <w:b w:val="0"/>
          <w:color w:val="20262B"/>
          <w:sz w:val="18"/>
        </w:rPr>
        <w:t>3.12 Las recomendaciones deben derivarse de resultados observados y validarse con SST, medicina laboral, ergonomía y operación.</w:t>
      </w:r>
    </w:p>
    <w:p>
      <w:pPr>
        <w:pStyle w:val="PromptSection"/>
        <w:shd w:fill="EAF1FB"/>
        <w:pBdr>
          <w:left w:val="single" w:sz="14" w:space="5" w:color="2F6FB2"/>
        </w:pBdr>
      </w:pPr>
      <w:r>
        <w:rPr>
          <w:rFonts w:ascii="Liberation Sans" w:hAnsi="Liberation Sans"/>
          <w:b/>
          <w:color w:val="16324F"/>
          <w:sz w:val="18"/>
        </w:rPr>
        <w:t>4. ENTRADAS — PUEDEN FALTAR FUENTES</w:t>
      </w:r>
    </w:p>
    <w:p>
      <w:pPr>
        <w:pStyle w:val="Prompt"/>
        <w:shd w:fill="F4F6F8"/>
        <w:pBdr>
          <w:left w:val="single" w:sz="7" w:space="5" w:color="D6DDE3"/>
        </w:pBdr>
      </w:pPr>
      <w:r>
        <w:rPr>
          <w:rFonts w:ascii="Liberation Sans" w:hAnsi="Liberation Sans"/>
          <w:b w:val="0"/>
          <w:color w:val="20262B"/>
          <w:sz w:val="18"/>
        </w:rPr>
        <w:t>• Ausentismo común: identificador, fechas, días, CIE-10 o diagnóstico, cargo, área y centro cuando existan.</w:t>
      </w:r>
    </w:p>
    <w:p>
      <w:pPr>
        <w:pStyle w:val="Prompt"/>
        <w:shd w:fill="F4F6F8"/>
        <w:pBdr>
          <w:left w:val="single" w:sz="7" w:space="5" w:color="D6DDE3"/>
        </w:pBdr>
      </w:pPr>
      <w:r>
        <w:rPr>
          <w:rFonts w:ascii="Liberation Sans" w:hAnsi="Liberation Sans"/>
          <w:b w:val="0"/>
          <w:color w:val="20262B"/>
          <w:sz w:val="18"/>
        </w:rPr>
        <w:t>• Ausentismo laboral: AT/EL, días, fechas, evento y origen cuando exista.</w:t>
      </w:r>
    </w:p>
    <w:p>
      <w:pPr>
        <w:pStyle w:val="Prompt"/>
        <w:shd w:fill="F4F6F8"/>
        <w:pBdr>
          <w:left w:val="single" w:sz="7" w:space="5" w:color="D6DDE3"/>
        </w:pBdr>
      </w:pPr>
      <w:r>
        <w:rPr>
          <w:rFonts w:ascii="Liberation Sans" w:hAnsi="Liberation Sans"/>
          <w:b w:val="0"/>
          <w:color w:val="20262B"/>
          <w:sz w:val="18"/>
        </w:rPr>
        <w:t>• Accidentalidad: AT e incidentes, fecha, severidad, parte del cuerpo, mecanismo, agente y días perdidos.</w:t>
      </w:r>
    </w:p>
    <w:p>
      <w:pPr>
        <w:pStyle w:val="Prompt"/>
        <w:shd w:fill="F4F6F8"/>
        <w:pBdr>
          <w:left w:val="single" w:sz="7" w:space="5" w:color="D6DDE3"/>
        </w:pBdr>
      </w:pPr>
      <w:r>
        <w:rPr>
          <w:rFonts w:ascii="Liberation Sans" w:hAnsi="Liberation Sans"/>
          <w:b w:val="0"/>
          <w:color w:val="20262B"/>
          <w:sz w:val="18"/>
        </w:rPr>
        <w:t>• Vigilancia epidemiológica ocupacional: DME, cardiovascular, hipoacusia, psicosocial u otros sistemas; fecha, resultado, alerta y seguimiento.</w:t>
      </w:r>
    </w:p>
    <w:p>
      <w:pPr>
        <w:pStyle w:val="Prompt"/>
        <w:shd w:fill="F4F6F8"/>
        <w:pBdr>
          <w:left w:val="single" w:sz="7" w:space="5" w:color="D6DDE3"/>
        </w:pBdr>
      </w:pPr>
      <w:r>
        <w:rPr>
          <w:rFonts w:ascii="Liberation Sans" w:hAnsi="Liberation Sans"/>
          <w:b w:val="0"/>
          <w:color w:val="20262B"/>
          <w:sz w:val="18"/>
        </w:rPr>
        <w:t>• Casos de enfermedad laboral: confirmados, en estudio y sin estado; fechas, diagnóstico, CIE-10, origen, dictámenes y estado.</w:t>
      </w:r>
    </w:p>
    <w:p>
      <w:pPr>
        <w:pStyle w:val="Prompt"/>
        <w:shd w:fill="F4F6F8"/>
        <w:pBdr>
          <w:left w:val="single" w:sz="7" w:space="5" w:color="D6DDE3"/>
        </w:pBdr>
      </w:pPr>
      <w:r>
        <w:rPr>
          <w:rFonts w:ascii="Liberation Sans" w:hAnsi="Liberation Sans"/>
          <w:b w:val="0"/>
          <w:color w:val="20262B"/>
          <w:sz w:val="18"/>
        </w:rPr>
        <w:t>• Matriz o análisis de riesgo por cargo: peligro, nivel, puntaje o exposición; biomecánico/ergonómico y demás riesgos disponibles.</w:t>
      </w:r>
    </w:p>
    <w:p>
      <w:pPr>
        <w:pStyle w:val="Prompt"/>
        <w:shd w:fill="F4F6F8"/>
        <w:pBdr>
          <w:left w:val="single" w:sz="7" w:space="5" w:color="D6DDE3"/>
        </w:pBdr>
      </w:pPr>
      <w:r>
        <w:rPr>
          <w:rFonts w:ascii="Liberation Sans" w:hAnsi="Liberation Sans"/>
          <w:b w:val="0"/>
          <w:color w:val="20262B"/>
          <w:sz w:val="18"/>
        </w:rPr>
        <w:t>• Estructura organizacional y nómina: persona, cargo, área, centro, sede, fechas de ingreso/retiro, sexo, edad o fecha de nacimiento cuando exista y sea pertinente.</w:t>
      </w:r>
    </w:p>
    <w:p>
      <w:pPr>
        <w:pStyle w:val="PromptSection"/>
        <w:shd w:fill="EAF1FB"/>
        <w:pBdr>
          <w:left w:val="single" w:sz="14" w:space="5" w:color="2F6FB2"/>
        </w:pBdr>
      </w:pPr>
      <w:r>
        <w:rPr>
          <w:rFonts w:ascii="Liberation Sans" w:hAnsi="Liberation Sans"/>
          <w:b/>
          <w:color w:val="16324F"/>
          <w:sz w:val="18"/>
        </w:rPr>
        <w:t>5. DECISIONES METODOLÓGICAS OBLIGATORIAS</w:t>
      </w:r>
    </w:p>
    <w:p>
      <w:pPr>
        <w:pStyle w:val="Prompt"/>
        <w:shd w:fill="F4F6F8"/>
        <w:pBdr>
          <w:left w:val="single" w:sz="7" w:space="5" w:color="D6DDE3"/>
        </w:pBdr>
      </w:pPr>
      <w:r>
        <w:rPr>
          <w:rFonts w:ascii="Liberation Sans" w:hAnsi="Liberation Sans"/>
          <w:b w:val="0"/>
          <w:color w:val="20262B"/>
          <w:sz w:val="18"/>
        </w:rPr>
        <w:t>5.1 Elegir unidad analítica según la llave y cobertura: persona-mes preferida; cargo-mes o centro-mes cuando no exista enlace individual defendible.</w:t>
      </w:r>
    </w:p>
    <w:p>
      <w:pPr>
        <w:pStyle w:val="Prompt"/>
        <w:shd w:fill="F4F6F8"/>
        <w:pBdr>
          <w:left w:val="single" w:sz="7" w:space="5" w:color="D6DDE3"/>
        </w:pBdr>
      </w:pPr>
      <w:r>
        <w:rPr>
          <w:rFonts w:ascii="Liberation Sans" w:hAnsi="Liberation Sans"/>
          <w:b w:val="0"/>
          <w:color w:val="20262B"/>
          <w:sz w:val="18"/>
        </w:rPr>
        <w:t>5.2 Crear features históricas de 3, 6, 12 y 24 meses, estacionalidad, antigüedad, exposición de cargo, severidad de AT, señales VEO y tendencias, solo cuando las variables existan.</w:t>
      </w:r>
    </w:p>
    <w:p>
      <w:pPr>
        <w:pStyle w:val="Prompt"/>
        <w:shd w:fill="F4F6F8"/>
        <w:pBdr>
          <w:left w:val="single" w:sz="7" w:space="5" w:color="D6DDE3"/>
        </w:pBdr>
      </w:pPr>
      <w:r>
        <w:rPr>
          <w:rFonts w:ascii="Liberation Sans" w:hAnsi="Liberation Sans"/>
          <w:b w:val="0"/>
          <w:color w:val="20262B"/>
          <w:sz w:val="18"/>
        </w:rPr>
        <w:t>5.3 Target legal estricto: priorizar EL confirmada. Mantener EL en estudio y evento centinela como análisis de sensibilidad separado, salvo decisión explícita y documentada.</w:t>
      </w:r>
    </w:p>
    <w:p>
      <w:pPr>
        <w:pStyle w:val="Prompt"/>
        <w:shd w:fill="F4F6F8"/>
        <w:pBdr>
          <w:left w:val="single" w:sz="7" w:space="5" w:color="D6DDE3"/>
        </w:pBdr>
      </w:pPr>
      <w:r>
        <w:rPr>
          <w:rFonts w:ascii="Liberation Sans" w:hAnsi="Liberation Sans"/>
          <w:b w:val="0"/>
          <w:color w:val="20262B"/>
          <w:sz w:val="18"/>
        </w:rPr>
        <w:t>5.4 Horizontes por defecto: 12, 36 y 60 meses. Entrenar un modelo por horizonte únicamente si existe suficiente seguimiento y masa crítica. Si no, compartir score base y documentar el método.</w:t>
      </w:r>
    </w:p>
    <w:p>
      <w:pPr>
        <w:pStyle w:val="Prompt"/>
        <w:shd w:fill="F4F6F8"/>
        <w:pBdr>
          <w:left w:val="single" w:sz="7" w:space="5" w:color="D6DDE3"/>
        </w:pBdr>
      </w:pPr>
      <w:r>
        <w:rPr>
          <w:rFonts w:ascii="Liberation Sans" w:hAnsi="Liberation Sans"/>
          <w:b w:val="0"/>
          <w:color w:val="20262B"/>
          <w:sz w:val="18"/>
        </w:rPr>
        <w:t>5.5 Modelar al menos tres enfoques cuando los datos lo permitan: interpretable, árboles y calibrado. LightGBM puede ser opcional.</w:t>
      </w:r>
    </w:p>
    <w:p>
      <w:pPr>
        <w:pStyle w:val="Prompt"/>
        <w:shd w:fill="F4F6F8"/>
        <w:pBdr>
          <w:left w:val="single" w:sz="7" w:space="5" w:color="D6DDE3"/>
        </w:pBdr>
      </w:pPr>
      <w:r>
        <w:rPr>
          <w:rFonts w:ascii="Liberation Sans" w:hAnsi="Liberation Sans"/>
          <w:b w:val="0"/>
          <w:color w:val="20262B"/>
          <w:sz w:val="18"/>
        </w:rPr>
        <w:t>5.6 Métricas mínimas: PR-AUC, ROC-AUC, sensibilidad, especificidad, precisión, F1, Brier, calibración, tasa de alertas, captura y lift en top 10%.</w:t>
      </w:r>
    </w:p>
    <w:p>
      <w:pPr>
        <w:pStyle w:val="Prompt"/>
        <w:shd w:fill="F4F6F8"/>
        <w:pBdr>
          <w:left w:val="single" w:sz="7" w:space="5" w:color="D6DDE3"/>
        </w:pBdr>
      </w:pPr>
      <w:r>
        <w:rPr>
          <w:rFonts w:ascii="Liberation Sans" w:hAnsi="Liberation Sans"/>
          <w:b w:val="0"/>
          <w:color w:val="20262B"/>
          <w:sz w:val="18"/>
        </w:rPr>
        <w:t>5.7 Seleccionar umbral con objetivo preventivo y capacidad operativa. Reportar sensibilidad mínima y porcentaje máximo de alertas; el umbral debe ser revisable.</w:t>
      </w:r>
    </w:p>
    <w:p>
      <w:pPr>
        <w:pStyle w:val="Prompt"/>
        <w:shd w:fill="F4F6F8"/>
        <w:pBdr>
          <w:left w:val="single" w:sz="7" w:space="5" w:color="D6DDE3"/>
        </w:pBdr>
      </w:pPr>
      <w:r>
        <w:rPr>
          <w:rFonts w:ascii="Liberation Sans" w:hAnsi="Liberation Sans"/>
          <w:b w:val="0"/>
          <w:color w:val="20262B"/>
          <w:sz w:val="18"/>
        </w:rPr>
        <w:t>5.8 Explicabilidad: permutación o SHAP, con advertencia de asociación y no causalidad. Fairness por grupos disponibles y con advertencia de n pequeño.</w:t>
      </w:r>
    </w:p>
    <w:p>
      <w:pPr>
        <w:pStyle w:val="Prompt"/>
        <w:shd w:fill="F4F6F8"/>
        <w:pBdr>
          <w:left w:val="single" w:sz="7" w:space="5" w:color="D6DDE3"/>
        </w:pBdr>
      </w:pPr>
      <w:r>
        <w:rPr>
          <w:rFonts w:ascii="Liberation Sans" w:hAnsi="Liberation Sans"/>
          <w:b w:val="0"/>
          <w:color w:val="20262B"/>
          <w:sz w:val="18"/>
        </w:rPr>
        <w:t>5.9 Monitorear drift con PSI u otro indicador, cambios de prevalencia, calidad y desempeño. Definir condición de recalibración o suspensión.</w:t>
      </w:r>
    </w:p>
    <w:p>
      <w:pPr>
        <w:pStyle w:val="PromptSection"/>
        <w:shd w:fill="EAF1FB"/>
        <w:pBdr>
          <w:left w:val="single" w:sz="14" w:space="5" w:color="2F6FB2"/>
        </w:pBdr>
      </w:pPr>
      <w:r>
        <w:rPr>
          <w:rFonts w:ascii="Liberation Sans" w:hAnsi="Liberation Sans"/>
          <w:b/>
          <w:color w:val="16324F"/>
          <w:sz w:val="18"/>
        </w:rPr>
        <w:t>6. ENTREGABLES OBLIGATORIOS</w:t>
      </w:r>
    </w:p>
    <w:p>
      <w:pPr>
        <w:pStyle w:val="Prompt"/>
        <w:shd w:fill="F4F6F8"/>
        <w:pBdr>
          <w:left w:val="single" w:sz="7" w:space="5" w:color="D6DDE3"/>
        </w:pBdr>
      </w:pPr>
      <w:r>
        <w:rPr>
          <w:rFonts w:ascii="Liberation Sans" w:hAnsi="Liberation Sans"/>
          <w:b w:val="0"/>
          <w:color w:val="20262B"/>
          <w:sz w:val="18"/>
        </w:rPr>
        <w:t>0) Portada: objetivo, alcance, restricciones, inventario de archivos, filas, columnas, llaves y periodo; gráfico de cobertura.</w:t>
      </w:r>
    </w:p>
    <w:p>
      <w:pPr>
        <w:pStyle w:val="Prompt"/>
        <w:shd w:fill="F4F6F8"/>
        <w:pBdr>
          <w:left w:val="single" w:sz="7" w:space="5" w:color="D6DDE3"/>
        </w:pBdr>
      </w:pPr>
      <w:r>
        <w:rPr>
          <w:rFonts w:ascii="Liberation Sans" w:hAnsi="Liberation Sans"/>
          <w:b w:val="0"/>
          <w:color w:val="20262B"/>
          <w:sz w:val="18"/>
        </w:rPr>
        <w:t>1) Marco técnico-legal: tabla norma → obligación → implicación de datos/modelo → evidencia; gráfico de trazabilidad.</w:t>
      </w:r>
    </w:p>
    <w:p>
      <w:pPr>
        <w:pStyle w:val="Prompt"/>
        <w:shd w:fill="F4F6F8"/>
        <w:pBdr>
          <w:left w:val="single" w:sz="7" w:space="5" w:color="D6DDE3"/>
        </w:pBdr>
      </w:pPr>
      <w:r>
        <w:rPr>
          <w:rFonts w:ascii="Liberation Sans" w:hAnsi="Liberation Sans"/>
          <w:b w:val="0"/>
          <w:color w:val="20262B"/>
          <w:sz w:val="18"/>
        </w:rPr>
        <w:t>2) Calidad: nulos, duplicados, outliers, fechas, integridad y diccionario; tablas y gráficos.</w:t>
      </w:r>
    </w:p>
    <w:p>
      <w:pPr>
        <w:pStyle w:val="Prompt"/>
        <w:shd w:fill="F4F6F8"/>
        <w:pBdr>
          <w:left w:val="single" w:sz="7" w:space="5" w:color="D6DDE3"/>
        </w:pBdr>
      </w:pPr>
      <w:r>
        <w:rPr>
          <w:rFonts w:ascii="Liberation Sans" w:hAnsi="Liberation Sans"/>
          <w:b w:val="0"/>
          <w:color w:val="20262B"/>
          <w:sz w:val="18"/>
        </w:rPr>
        <w:t>3) Dataset analítico: unidad, justificación, diccionario de features, ventanas, fuente y EDA.</w:t>
      </w:r>
    </w:p>
    <w:p>
      <w:pPr>
        <w:pStyle w:val="Prompt"/>
        <w:shd w:fill="F4F6F8"/>
        <w:pBdr>
          <w:left w:val="single" w:sz="7" w:space="5" w:color="D6DDE3"/>
        </w:pBdr>
      </w:pPr>
      <w:r>
        <w:rPr>
          <w:rFonts w:ascii="Liberation Sans" w:hAnsi="Liberation Sans"/>
          <w:b w:val="0"/>
          <w:color w:val="20262B"/>
          <w:sz w:val="18"/>
        </w:rPr>
        <w:t>4) Target EL: reglas, elegibilidad por seguimiento, sesgos de subregistro/demora/reclasificación e incidencia temporal.</w:t>
      </w:r>
    </w:p>
    <w:p>
      <w:pPr>
        <w:pStyle w:val="Prompt"/>
        <w:shd w:fill="F4F6F8"/>
        <w:pBdr>
          <w:left w:val="single" w:sz="7" w:space="5" w:color="D6DDE3"/>
        </w:pBdr>
      </w:pPr>
      <w:r>
        <w:rPr>
          <w:rFonts w:ascii="Liberation Sans" w:hAnsi="Liberation Sans"/>
          <w:b w:val="0"/>
          <w:color w:val="20262B"/>
          <w:sz w:val="18"/>
        </w:rPr>
        <w:t>5) Modelamiento: comparación de enfoques, validación temporal, métricas, ROC, PR, confusión, calibración, lift y explicabilidad.</w:t>
      </w:r>
    </w:p>
    <w:p>
      <w:pPr>
        <w:pStyle w:val="Prompt"/>
        <w:shd w:fill="F4F6F8"/>
        <w:pBdr>
          <w:left w:val="single" w:sz="7" w:space="5" w:color="D6DDE3"/>
        </w:pBdr>
      </w:pPr>
      <w:r>
        <w:rPr>
          <w:rFonts w:ascii="Liberation Sans" w:hAnsi="Liberation Sans"/>
          <w:b w:val="0"/>
          <w:color w:val="20262B"/>
          <w:sz w:val="18"/>
        </w:rPr>
        <w:t>6) Priorización: personas cuando sea legal y éticamente procedente, y siempre cargos, áreas o centros; niveles bajo/medio/alto con incertidumbre.</w:t>
      </w:r>
    </w:p>
    <w:p>
      <w:pPr>
        <w:pStyle w:val="Prompt"/>
        <w:shd w:fill="F4F6F8"/>
        <w:pBdr>
          <w:left w:val="single" w:sz="7" w:space="5" w:color="D6DDE3"/>
        </w:pBdr>
      </w:pPr>
      <w:r>
        <w:rPr>
          <w:rFonts w:ascii="Liberation Sans" w:hAnsi="Liberation Sans"/>
          <w:b w:val="0"/>
          <w:color w:val="20262B"/>
          <w:sz w:val="18"/>
        </w:rPr>
        <w:t>7) Conclusiones y plan: hallazgo → evidencia → recomendación → responsable → indicador → frecuencia; limitaciones y datos a solicitar.</w:t>
      </w:r>
    </w:p>
    <w:p>
      <w:pPr>
        <w:pStyle w:val="Prompt"/>
        <w:shd w:fill="F4F6F8"/>
        <w:pBdr>
          <w:left w:val="single" w:sz="7" w:space="5" w:color="D6DDE3"/>
        </w:pBdr>
      </w:pPr>
      <w:r>
        <w:rPr>
          <w:rFonts w:ascii="Liberation Sans" w:hAnsi="Liberation Sans"/>
          <w:b w:val="0"/>
          <w:color w:val="20262B"/>
          <w:sz w:val="18"/>
        </w:rPr>
        <w:t>8) Código final: pipeline modular con USE_AUSENTISMO_COMUN, USE_AUSENTISMO_LAB, USE_AT, USE_VEO, USE_EL_CASES, USE_RIESGOS_CARGO, USE_ESTRUCTURA y USE_NOMINA. Si falta una fuente, omitirla, dejar trazabilidad y continuar.</w:t>
      </w:r>
    </w:p>
    <w:p>
      <w:pPr>
        <w:pStyle w:val="PromptSection"/>
        <w:shd w:fill="EAF1FB"/>
        <w:pBdr>
          <w:left w:val="single" w:sz="14" w:space="5" w:color="2F6FB2"/>
        </w:pBdr>
      </w:pPr>
      <w:r>
        <w:rPr>
          <w:rFonts w:ascii="Liberation Sans" w:hAnsi="Liberation Sans"/>
          <w:b/>
          <w:color w:val="16324F"/>
          <w:sz w:val="18"/>
        </w:rPr>
        <w:t>7. OPERACIÓN EN EL CHAT O EN LA EJECUCIÓN</w:t>
      </w:r>
    </w:p>
    <w:p>
      <w:pPr>
        <w:pStyle w:val="Prompt"/>
        <w:shd w:fill="F4F6F8"/>
        <w:pBdr>
          <w:left w:val="single" w:sz="7" w:space="5" w:color="D6DDE3"/>
        </w:pBdr>
      </w:pPr>
      <w:r>
        <w:rPr>
          <w:rFonts w:ascii="Liberation Sans" w:hAnsi="Liberation Sans"/>
          <w:b w:val="0"/>
          <w:color w:val="20262B"/>
          <w:sz w:val="18"/>
        </w:rPr>
        <w:t>• Primero detectar archivos y mostrar inventario.</w:t>
      </w:r>
    </w:p>
    <w:p>
      <w:pPr>
        <w:pStyle w:val="Prompt"/>
        <w:shd w:fill="F4F6F8"/>
        <w:pBdr>
          <w:left w:val="single" w:sz="7" w:space="5" w:color="D6DDE3"/>
        </w:pBdr>
      </w:pPr>
      <w:r>
        <w:rPr>
          <w:rFonts w:ascii="Liberation Sans" w:hAnsi="Liberation Sans"/>
          <w:b w:val="0"/>
          <w:color w:val="20262B"/>
          <w:sz w:val="18"/>
        </w:rPr>
        <w:t>• Luego proponer el plan mínimo viable según disponibilidad real.</w:t>
      </w:r>
    </w:p>
    <w:p>
      <w:pPr>
        <w:pStyle w:val="Prompt"/>
        <w:shd w:fill="F4F6F8"/>
        <w:pBdr>
          <w:left w:val="single" w:sz="7" w:space="5" w:color="D6DDE3"/>
        </w:pBdr>
      </w:pPr>
      <w:r>
        <w:rPr>
          <w:rFonts w:ascii="Liberation Sans" w:hAnsi="Liberation Sans"/>
          <w:b w:val="0"/>
          <w:color w:val="20262B"/>
          <w:sz w:val="18"/>
        </w:rPr>
        <w:t>• En cada bloque: explicación breve, tabla, gráfico, código Colab, interpretación y siguiente decisión.</w:t>
      </w:r>
    </w:p>
    <w:p>
      <w:pPr>
        <w:pStyle w:val="Prompt"/>
        <w:shd w:fill="F4F6F8"/>
        <w:pBdr>
          <w:left w:val="single" w:sz="7" w:space="5" w:color="D6DDE3"/>
        </w:pBdr>
      </w:pPr>
      <w:r>
        <w:rPr>
          <w:rFonts w:ascii="Liberation Sans" w:hAnsi="Liberation Sans"/>
          <w:b w:val="0"/>
          <w:color w:val="20262B"/>
          <w:sz w:val="18"/>
        </w:rPr>
        <w:t>• Si hay ambigüedad, no detenerse: usar supuestos explícitamente marcados, ofrecer alternativa y registrar el efecto sobre validez.</w:t>
      </w:r>
    </w:p>
    <w:p>
      <w:pPr>
        <w:pStyle w:val="Prompt"/>
        <w:shd w:fill="F4F6F8"/>
        <w:pBdr>
          <w:left w:val="single" w:sz="7" w:space="5" w:color="D6DDE3"/>
        </w:pBdr>
      </w:pPr>
      <w:r>
        <w:rPr>
          <w:rFonts w:ascii="Liberation Sans" w:hAnsi="Liberation Sans"/>
          <w:b w:val="0"/>
          <w:color w:val="20262B"/>
          <w:sz w:val="18"/>
        </w:rPr>
        <w:t>• El lenguaje debe ser claro para gerencia y suficientemente técnico para auditoría, SST, medicina laboral, epidemiología, ergonomía y analítica.</w:t>
      </w:r>
    </w:p>
    <w:p>
      <w:pPr>
        <w:pStyle w:val="PromptSection"/>
        <w:shd w:fill="EAF1FB"/>
        <w:pBdr>
          <w:left w:val="single" w:sz="14" w:space="5" w:color="2F6FB2"/>
        </w:pBdr>
      </w:pPr>
      <w:r>
        <w:rPr>
          <w:rFonts w:ascii="Liberation Sans" w:hAnsi="Liberation Sans"/>
          <w:b/>
          <w:color w:val="16324F"/>
          <w:sz w:val="18"/>
        </w:rPr>
        <w:t>8. STACK RECOMENDADO</w:t>
      </w:r>
    </w:p>
    <w:p>
      <w:pPr>
        <w:pStyle w:val="Prompt"/>
        <w:shd w:fill="F4F6F8"/>
        <w:pBdr>
          <w:left w:val="single" w:sz="7" w:space="5" w:color="D6DDE3"/>
        </w:pBdr>
      </w:pPr>
      <w:r>
        <w:rPr>
          <w:rFonts w:ascii="Liberation Sans" w:hAnsi="Liberation Sans"/>
          <w:b w:val="0"/>
          <w:color w:val="20262B"/>
          <w:sz w:val="18"/>
        </w:rPr>
        <w:t>pandas, numpy, matplotlib, scikit-learn, joblib y openpyxl; statsmodels cuando aplique; LightGBM, SHAP e imbalanced-learn solo como dependencias opcionales. Evitar dependencias frágiles.</w:t>
      </w:r>
    </w:p>
    <w:p>
      <w:pPr>
        <w:pStyle w:val="PromptSection"/>
        <w:shd w:fill="EAF1FB"/>
        <w:pBdr>
          <w:left w:val="single" w:sz="14" w:space="5" w:color="2F6FB2"/>
        </w:pBdr>
      </w:pPr>
      <w:r>
        <w:rPr>
          <w:rFonts w:ascii="Liberation Sans" w:hAnsi="Liberation Sans"/>
          <w:b/>
          <w:color w:val="16324F"/>
          <w:sz w:val="18"/>
        </w:rPr>
        <w:t>9. SALIDA INICIAL CUANDO NO HAY DATOS</w:t>
      </w:r>
    </w:p>
    <w:p>
      <w:pPr>
        <w:pStyle w:val="Prompt"/>
        <w:shd w:fill="F4F6F8"/>
        <w:pBdr>
          <w:left w:val="single" w:sz="7" w:space="5" w:color="D6DDE3"/>
        </w:pBdr>
      </w:pPr>
      <w:r>
        <w:rPr>
          <w:rFonts w:ascii="Liberation Sans" w:hAnsi="Liberation Sans"/>
          <w:b w:val="0"/>
          <w:color w:val="20262B"/>
          <w:sz w:val="18"/>
        </w:rPr>
        <w:t>Entregar: (1) archivos esperados y mapeo; (2) plantilla de diccionario de datos; (3) skeleton notebook Colab; (4) advertencia de que no se generaron resultados ni conclusiones por ausencia de datos.</w:t>
      </w:r>
    </w:p>
    <w:p>
      <w:pPr>
        <w:pStyle w:val="PromptSection"/>
        <w:shd w:fill="EAF1FB"/>
        <w:pBdr>
          <w:left w:val="single" w:sz="14" w:space="5" w:color="2F6FB2"/>
        </w:pBdr>
      </w:pPr>
      <w:r>
        <w:rPr>
          <w:rFonts w:ascii="Liberation Sans" w:hAnsi="Liberation Sans"/>
          <w:b/>
          <w:color w:val="16324F"/>
          <w:sz w:val="18"/>
        </w:rPr>
        <w:t>FIN DEL PROMPT MAESTRO</w:t>
      </w:r>
    </w:p>
    <w:p>
      <w:pPr>
        <w:pStyle w:val="Heading1"/>
        <w:keepNext/>
        <w:pBdr>
          <w:bottom w:val="single" w:sz="12" w:space="5" w:color="0E8F7D"/>
        </w:pBdr>
      </w:pPr>
      <w:r>
        <w:t>7. Cómo usar el código en Google Colab</w:t>
      </w:r>
    </w:p>
    <w:p>
      <w:pPr>
        <w:pStyle w:val="Heading2"/>
        <w:keepNext/>
      </w:pPr>
      <w:r>
        <w:t>7.1 Secuencia mínima</w:t>
      </w:r>
    </w:p>
    <w:p>
      <w:pPr>
        <w:pStyle w:val="ListNumber"/>
        <w:spacing w:after="60"/>
      </w:pPr>
      <w:r>
        <w:rPr>
          <w:rFonts w:ascii="Liberation Sans" w:hAnsi="Liberation Sans"/>
          <w:color w:val="20262B"/>
          <w:sz w:val="20"/>
        </w:rPr>
        <w:t>Crear una carpeta /content/data y cargar allí los archivos de una sola empresa.</w:t>
      </w:r>
    </w:p>
    <w:p>
      <w:pPr>
        <w:pStyle w:val="ListNumber"/>
        <w:spacing w:after="60"/>
      </w:pPr>
      <w:r>
        <w:rPr>
          <w:rFonts w:ascii="Liberation Sans" w:hAnsi="Liberation Sans"/>
          <w:color w:val="20262B"/>
          <w:sz w:val="20"/>
        </w:rPr>
        <w:t>Copiar el código del Anexo A a una celda o guardar el archivo como pipeline_prediccion_enfermedad_laboral_v3.py.</w:t>
      </w:r>
    </w:p>
    <w:p>
      <w:pPr>
        <w:pStyle w:val="ListNumber"/>
        <w:spacing w:after="60"/>
      </w:pPr>
      <w:r>
        <w:rPr>
          <w:rFonts w:ascii="Liberation Sans" w:hAnsi="Liberation Sans"/>
          <w:color w:val="20262B"/>
          <w:sz w:val="20"/>
        </w:rPr>
        <w:t>Ajustar nombre de empresa, periodo, horizontes, rutas, salt de seudonimización y banderas USE_*.</w:t>
      </w:r>
    </w:p>
    <w:p>
      <w:pPr>
        <w:pStyle w:val="ListNumber"/>
        <w:spacing w:after="60"/>
      </w:pPr>
      <w:r>
        <w:rPr>
          <w:rFonts w:ascii="Liberation Sans" w:hAnsi="Liberation Sans"/>
          <w:color w:val="20262B"/>
          <w:sz w:val="20"/>
        </w:rPr>
        <w:t>Revisar el inventario y la trazabilidad de auto-mapeo. Cuando exista ambigüedad, completar MANUAL_SOURCE_MAP.</w:t>
      </w:r>
    </w:p>
    <w:p>
      <w:pPr>
        <w:pStyle w:val="ListNumber"/>
        <w:spacing w:after="60"/>
      </w:pPr>
      <w:r>
        <w:rPr>
          <w:rFonts w:ascii="Liberation Sans" w:hAnsi="Liberation Sans"/>
          <w:color w:val="20262B"/>
          <w:sz w:val="20"/>
        </w:rPr>
        <w:t>Ejecutar run_pipeline(CONFIG). Si no hay datos, el sistema genera plantillas y se detiene sin inventar resultados.</w:t>
      </w:r>
    </w:p>
    <w:p>
      <w:pPr>
        <w:pStyle w:val="ListNumber"/>
        <w:spacing w:after="60"/>
      </w:pPr>
      <w:r>
        <w:rPr>
          <w:rFonts w:ascii="Liberation Sans" w:hAnsi="Liberation Sans"/>
          <w:color w:val="20262B"/>
          <w:sz w:val="20"/>
        </w:rPr>
        <w:t>Antes de comunicar, revisar model_card.json, estado de modelos, método de cada horizonte, calibración, tasa de alertas y limitaciones.</w:t>
      </w:r>
    </w:p>
    <w:p>
      <w:pPr>
        <w:pStyle w:val="Heading2"/>
        <w:keepNext/>
      </w:pPr>
      <w:r>
        <w:t>7.2 Instalación y ejecución rápida</w:t>
      </w:r>
    </w:p>
    <w:p>
      <w:pPr>
        <w:pStyle w:val="CodeSmall"/>
        <w:keepNext w:val="0"/>
      </w:pPr>
      <w:r>
        <w:rPr>
          <w:rFonts w:ascii="Liberation Mono" w:hAnsi="Liberation Mono"/>
          <w:color w:val="16324F"/>
          <w:sz w:val="16"/>
        </w:rPr>
        <w:t># Celda 1: dependencias base</w:t>
      </w:r>
    </w:p>
    <w:p>
      <w:pPr>
        <w:pStyle w:val="CodeSmall"/>
        <w:keepNext w:val="0"/>
      </w:pPr>
      <w:r>
        <w:rPr>
          <w:rFonts w:ascii="Liberation Mono" w:hAnsi="Liberation Mono"/>
          <w:color w:val="16324F"/>
          <w:sz w:val="16"/>
        </w:rPr>
        <w:t>!pip -q install pandas numpy matplotlib scikit-learn openpyxl pyarrow joblib</w:t>
      </w:r>
    </w:p>
    <w:p>
      <w:pPr>
        <w:pStyle w:val="CodeSmall"/>
        <w:keepNext w:val="0"/>
      </w:pPr>
      <w:r>
        <w:rPr>
          <w:rFonts w:ascii="Liberation Mono" w:hAnsi="Liberation Mono"/>
          <w:color w:val="16324F"/>
          <w:sz w:val="16"/>
        </w:rPr>
      </w:r>
    </w:p>
    <w:p>
      <w:pPr>
        <w:pStyle w:val="CodeSmall"/>
        <w:keepNext w:val="0"/>
      </w:pPr>
      <w:r>
        <w:rPr>
          <w:rFonts w:ascii="Liberation Mono" w:hAnsi="Liberation Mono"/>
          <w:color w:val="16324F"/>
          <w:sz w:val="16"/>
        </w:rPr>
        <w:t># Celda 2: configuración</w:t>
      </w:r>
    </w:p>
    <w:p>
      <w:pPr>
        <w:pStyle w:val="CodeSmall"/>
        <w:keepNext w:val="0"/>
      </w:pPr>
      <w:r>
        <w:rPr>
          <w:rFonts w:ascii="Liberation Mono" w:hAnsi="Liberation Mono"/>
          <w:color w:val="16324F"/>
          <w:sz w:val="16"/>
        </w:rPr>
        <w:t>CONFIG.COMPANY_NAME = "NOMBRE_EMPRESA"</w:t>
      </w:r>
    </w:p>
    <w:p>
      <w:pPr>
        <w:pStyle w:val="CodeSmall"/>
        <w:keepNext w:val="0"/>
      </w:pPr>
      <w:r>
        <w:rPr>
          <w:rFonts w:ascii="Liberation Mono" w:hAnsi="Liberation Mono"/>
          <w:color w:val="16324F"/>
          <w:sz w:val="16"/>
        </w:rPr>
        <w:t>CONFIG.PERIOD_LABEL = "YYYY-YYYY"</w:t>
      </w:r>
    </w:p>
    <w:p>
      <w:pPr>
        <w:pStyle w:val="CodeSmall"/>
        <w:keepNext w:val="0"/>
      </w:pPr>
      <w:r>
        <w:rPr>
          <w:rFonts w:ascii="Liberation Mono" w:hAnsi="Liberation Mono"/>
          <w:color w:val="16324F"/>
          <w:sz w:val="16"/>
        </w:rPr>
        <w:t>CONFIG.DATA_ROOT = "/content/data"</w:t>
      </w:r>
    </w:p>
    <w:p>
      <w:pPr>
        <w:pStyle w:val="CodeSmall"/>
        <w:keepNext w:val="0"/>
      </w:pPr>
      <w:r>
        <w:rPr>
          <w:rFonts w:ascii="Liberation Mono" w:hAnsi="Liberation Mono"/>
          <w:color w:val="16324F"/>
          <w:sz w:val="16"/>
        </w:rPr>
        <w:t>CONFIG.OUTPUT_ROOT = "/content/salida_prediccion_el"</w:t>
      </w:r>
    </w:p>
    <w:p>
      <w:pPr>
        <w:pStyle w:val="CodeSmall"/>
        <w:keepNext w:val="0"/>
      </w:pPr>
      <w:r>
        <w:rPr>
          <w:rFonts w:ascii="Liberation Mono" w:hAnsi="Liberation Mono"/>
          <w:color w:val="16324F"/>
          <w:sz w:val="16"/>
        </w:rPr>
        <w:t>CONFIG.HORIZONS_MONTHS = (12, 36, 60)</w:t>
      </w:r>
    </w:p>
    <w:p>
      <w:pPr>
        <w:pStyle w:val="CodeSmall"/>
        <w:keepNext w:val="0"/>
      </w:pPr>
      <w:r>
        <w:rPr>
          <w:rFonts w:ascii="Liberation Mono" w:hAnsi="Liberation Mono"/>
          <w:color w:val="16324F"/>
          <w:sz w:val="16"/>
        </w:rPr>
        <w:t>CONFIG.PERSON_ID_HASH_SALT = "CAMBIAR_SALT_ANTES_DE_PRODUCCION"</w:t>
      </w:r>
    </w:p>
    <w:p>
      <w:pPr>
        <w:pStyle w:val="CodeSmall"/>
        <w:keepNext w:val="0"/>
      </w:pPr>
      <w:r>
        <w:rPr>
          <w:rFonts w:ascii="Liberation Mono" w:hAnsi="Liberation Mono"/>
          <w:color w:val="16324F"/>
          <w:sz w:val="16"/>
        </w:rPr>
      </w:r>
    </w:p>
    <w:p>
      <w:pPr>
        <w:pStyle w:val="CodeSmall"/>
        <w:keepNext w:val="0"/>
      </w:pPr>
      <w:r>
        <w:rPr>
          <w:rFonts w:ascii="Liberation Mono" w:hAnsi="Liberation Mono"/>
          <w:color w:val="16324F"/>
          <w:sz w:val="16"/>
        </w:rPr>
        <w:t># Celda 3: ejecución</w:t>
      </w:r>
    </w:p>
    <w:p>
      <w:pPr>
        <w:pStyle w:val="CodeSmall"/>
        <w:keepNext w:val="0"/>
      </w:pPr>
      <w:r>
        <w:rPr>
          <w:rFonts w:ascii="Liberation Mono" w:hAnsi="Liberation Mono"/>
          <w:color w:val="16324F"/>
          <w:sz w:val="16"/>
        </w:rPr>
        <w:t>resultados = run_pipeline(CONFIG)</w:t>
      </w:r>
    </w:p>
    <w:p>
      <w:pPr>
        <w:pStyle w:val="Heading2"/>
        <w:keepNext/>
      </w:pPr>
      <w:r>
        <w:t>7.3 Mapeo manual cuando el nombre del archivo no es suficiente</w:t>
      </w:r>
    </w:p>
    <w:p>
      <w:pPr>
        <w:pStyle w:val="CodeSmall"/>
        <w:keepNext w:val="0"/>
      </w:pPr>
      <w:r>
        <w:rPr>
          <w:rFonts w:ascii="Liberation Mono" w:hAnsi="Liberation Mono"/>
          <w:color w:val="16324F"/>
          <w:sz w:val="16"/>
        </w:rPr>
        <w:t>CONFIG.MANUAL_SOURCE_MAP = {</w:t>
      </w:r>
    </w:p>
    <w:p>
      <w:pPr>
        <w:pStyle w:val="CodeSmall"/>
        <w:keepNext w:val="0"/>
      </w:pPr>
      <w:r>
        <w:rPr>
          <w:rFonts w:ascii="Liberation Mono" w:hAnsi="Liberation Mono"/>
          <w:color w:val="16324F"/>
          <w:sz w:val="16"/>
        </w:rPr>
        <w:t xml:space="preserve">    "nomina": [{"file": "/content/data/Activos.xlsx", "sheet": "Base"}],</w:t>
      </w:r>
    </w:p>
    <w:p>
      <w:pPr>
        <w:pStyle w:val="CodeSmall"/>
        <w:keepNext w:val="0"/>
      </w:pPr>
      <w:r>
        <w:rPr>
          <w:rFonts w:ascii="Liberation Mono" w:hAnsi="Liberation Mono"/>
          <w:color w:val="16324F"/>
          <w:sz w:val="16"/>
        </w:rPr>
        <w:t xml:space="preserve">    "casos_el": [{"file": "/content/data/Enfermedad_laboral.xlsx", "sheet": None}],</w:t>
      </w:r>
    </w:p>
    <w:p>
      <w:pPr>
        <w:pStyle w:val="CodeSmall"/>
        <w:keepNext w:val="0"/>
      </w:pPr>
      <w:r>
        <w:rPr>
          <w:rFonts w:ascii="Liberation Mono" w:hAnsi="Liberation Mono"/>
          <w:color w:val="16324F"/>
          <w:sz w:val="16"/>
        </w:rPr>
        <w:t xml:space="preserve">    "ausentismo_comun": [{"file": "/content/data/Ausentismo.xlsx", "sheet": "General"}],</w:t>
      </w:r>
    </w:p>
    <w:p>
      <w:pPr>
        <w:pStyle w:val="CodeSmall"/>
        <w:keepNext w:val="0"/>
      </w:pPr>
      <w:r>
        <w:rPr>
          <w:rFonts w:ascii="Liberation Mono" w:hAnsi="Liberation Mono"/>
          <w:color w:val="16324F"/>
          <w:sz w:val="16"/>
        </w:rPr>
        <w:t>}</w:t>
      </w:r>
    </w:p>
    <w:p>
      <w:pPr>
        <w:pStyle w:val="Heading1"/>
        <w:keepNext/>
        <w:pBdr>
          <w:bottom w:val="single" w:sz="12" w:space="5" w:color="0E8F7D"/>
        </w:pBdr>
      </w:pPr>
      <w:r>
        <w:t>8. Fuentes esperadas y comportamiento ante ausencias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val="true"/>
        </w:trPr>
        <w:tc>
          <w:tcPr>
            <w:tcW w:type="dxa" w:w="1800"/>
            <w:shd w:fill="16324F"/>
            <w:tcMar>
              <w:top w:w="90" w:type="dxa"/>
              <w:start w:w="90" w:type="dxa"/>
              <w:bottom w:w="90" w:type="dxa"/>
              <w:end w:w="90" w:type="dxa"/>
            </w:tcMar>
            <w:vAlign w:val="center"/>
          </w:tcPr>
          <w:p>
            <w:pPr>
              <w:jc w:val="center"/>
            </w:pPr>
            <w:r>
              <w:rPr>
                <w:rFonts w:ascii="Liberation Sans" w:hAnsi="Liberation Sans"/>
                <w:b/>
                <w:color w:val="FFFFFF"/>
                <w:sz w:val="16"/>
              </w:rPr>
              <w:t>Fuente</w:t>
            </w:r>
          </w:p>
        </w:tc>
        <w:tc>
          <w:tcPr>
            <w:tcW w:type="dxa" w:w="3816"/>
            <w:shd w:fill="16324F"/>
            <w:tcMar>
              <w:top w:w="90" w:type="dxa"/>
              <w:start w:w="90" w:type="dxa"/>
              <w:bottom w:w="90" w:type="dxa"/>
              <w:end w:w="90" w:type="dxa"/>
            </w:tcMar>
            <w:vAlign w:val="center"/>
          </w:tcPr>
          <w:p>
            <w:pPr>
              <w:jc w:val="center"/>
            </w:pPr>
            <w:r>
              <w:rPr>
                <w:rFonts w:ascii="Liberation Sans" w:hAnsi="Liberation Sans"/>
                <w:b/>
                <w:color w:val="FFFFFF"/>
                <w:sz w:val="16"/>
              </w:rPr>
              <w:t>Campos recomendados</w:t>
            </w:r>
          </w:p>
        </w:tc>
        <w:tc>
          <w:tcPr>
            <w:tcW w:type="dxa" w:w="3888"/>
            <w:shd w:fill="16324F"/>
            <w:tcMar>
              <w:top w:w="90" w:type="dxa"/>
              <w:start w:w="90" w:type="dxa"/>
              <w:bottom w:w="90" w:type="dxa"/>
              <w:end w:w="90" w:type="dxa"/>
            </w:tcMar>
            <w:vAlign w:val="center"/>
          </w:tcPr>
          <w:p>
            <w:pPr>
              <w:jc w:val="center"/>
            </w:pPr>
            <w:r>
              <w:rPr>
                <w:rFonts w:ascii="Liberation Sans" w:hAnsi="Liberation Sans"/>
                <w:b/>
                <w:color w:val="FFFFFF"/>
                <w:sz w:val="16"/>
              </w:rPr>
              <w:t>Si falta</w:t>
            </w:r>
          </w:p>
        </w:tc>
      </w:tr>
      <w:tr>
        <w:trPr>
          <w:cantSplit w:val="true"/>
        </w:trPr>
        <w:tc>
          <w:tcPr>
            <w:tcW w:type="dxa" w:w="180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Nómina</w:t>
            </w:r>
          </w:p>
        </w:tc>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person_id, cargo, área, centro, ingreso, retiro.</w:t>
            </w:r>
          </w:p>
        </w:tc>
        <w:tc>
          <w:tcPr>
            <w:tcW w:type="dxa" w:w="38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Busca entidades en las demás fuentes; puede reducir cobertura y antigüedad.</w:t>
            </w:r>
          </w:p>
        </w:tc>
      </w:tr>
      <w:tr>
        <w:trPr>
          <w:cantSplit w:val="true"/>
        </w:trPr>
        <w:tc>
          <w:tcPr>
            <w:tcW w:type="dxa" w:w="180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Ausentismo común</w:t>
            </w:r>
          </w:p>
        </w:tc>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person_id, fecha, días, CIE-10/diagnóstico.</w:t>
            </w:r>
          </w:p>
        </w:tc>
        <w:tc>
          <w:tcPr>
            <w:tcW w:type="dxa" w:w="38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Omite señales de enfermedad general y registra la brecha.</w:t>
            </w:r>
          </w:p>
        </w:tc>
      </w:tr>
      <w:tr>
        <w:trPr>
          <w:cantSplit w:val="true"/>
        </w:trPr>
        <w:tc>
          <w:tcPr>
            <w:tcW w:type="dxa" w:w="180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Ausentismo laboral</w:t>
            </w:r>
          </w:p>
        </w:tc>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person_id, fecha, días, origen/estado.</w:t>
            </w:r>
          </w:p>
        </w:tc>
        <w:tc>
          <w:tcPr>
            <w:tcW w:type="dxa" w:w="38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Omite el módulo y protege contra fuga cuando esa fuente se relaciona con el target.</w:t>
            </w:r>
          </w:p>
        </w:tc>
      </w:tr>
      <w:tr>
        <w:trPr>
          <w:cantSplit w:val="true"/>
        </w:trPr>
        <w:tc>
          <w:tcPr>
            <w:tcW w:type="dxa" w:w="180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Accidentalidad</w:t>
            </w:r>
          </w:p>
        </w:tc>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person_id, fecha, severidad, parte, mecanismo.</w:t>
            </w:r>
          </w:p>
        </w:tc>
        <w:tc>
          <w:tcPr>
            <w:tcW w:type="dxa" w:w="38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Omite antecedentes de AT/incidentes.</w:t>
            </w:r>
          </w:p>
        </w:tc>
      </w:tr>
      <w:tr>
        <w:trPr>
          <w:cantSplit w:val="true"/>
        </w:trPr>
        <w:tc>
          <w:tcPr>
            <w:tcW w:type="dxa" w:w="180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VEO</w:t>
            </w:r>
          </w:p>
        </w:tc>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person_id, fecha, sistema, estado/alerta.</w:t>
            </w:r>
          </w:p>
        </w:tc>
        <w:tc>
          <w:tcPr>
            <w:tcW w:type="dxa" w:w="38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Omite señales de vigilancia; no fabrica eventos centinela.</w:t>
            </w:r>
          </w:p>
        </w:tc>
      </w:tr>
      <w:tr>
        <w:trPr>
          <w:cantSplit w:val="true"/>
        </w:trPr>
        <w:tc>
          <w:tcPr>
            <w:tcW w:type="dxa" w:w="180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Casos EL</w:t>
            </w:r>
          </w:p>
        </w:tc>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person_id, fecha, estado/origen, diagnóstico.</w:t>
            </w:r>
          </w:p>
        </w:tc>
        <w:tc>
          <w:tcPr>
            <w:tcW w:type="dxa" w:w="38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No puede entrenar target legal; exporta diagnóstico de insuficiencia y fallback si procede.</w:t>
            </w:r>
          </w:p>
        </w:tc>
      </w:tr>
      <w:tr>
        <w:trPr>
          <w:cantSplit w:val="true"/>
        </w:trPr>
        <w:tc>
          <w:tcPr>
            <w:tcW w:type="dxa" w:w="180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Riesgo por cargo</w:t>
            </w:r>
          </w:p>
        </w:tc>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cargo, factor, nivel o score de exposición.</w:t>
            </w:r>
          </w:p>
        </w:tc>
        <w:tc>
          <w:tcPr>
            <w:tcW w:type="dxa" w:w="38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Prioriza solo con historia disponible y marca ausencia de exposición objetiva.</w:t>
            </w:r>
          </w:p>
        </w:tc>
      </w:tr>
      <w:tr>
        <w:trPr>
          <w:cantSplit w:val="true"/>
        </w:trPr>
        <w:tc>
          <w:tcPr>
            <w:tcW w:type="dxa" w:w="180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Estructura</w:t>
            </w:r>
          </w:p>
        </w:tc>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cargo, área, centro/sede.</w:t>
            </w:r>
          </w:p>
        </w:tc>
        <w:tc>
          <w:tcPr>
            <w:tcW w:type="dxa" w:w="38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Usa dimensiones presentes en nómina o eventos.</w:t>
            </w:r>
          </w:p>
        </w:tc>
      </w:tr>
    </w:tbl>
    <w:p>
      <w:pPr>
        <w:spacing w:after="0"/>
      </w:pPr>
    </w:p>
    <w:p>
      <w:pPr>
        <w:pStyle w:val="Heading1"/>
        <w:keepNext/>
        <w:pBdr>
          <w:bottom w:val="single" w:sz="12" w:space="5" w:color="0E8F7D"/>
        </w:pBdr>
      </w:pPr>
      <w:r>
        <w:t>9. Parámetros críticos de la versión V3.0</w:t>
      </w:r>
    </w:p>
    <w:tbl>
      <w:tblPr>
        <w:tblW w:type="auto" w:w="0"/>
        <w:jc w:val="center"/>
        <w:tblLayout w:type="fixed"/>
        <w:tblLook w:firstColumn="1" w:firstRow="1" w:lastColumn="0" w:lastRow="0" w:noHBand="0" w:noVBand="1" w:val="04A0"/>
      </w:tblPr>
      <w:tblGrid>
        <w:gridCol w:w="3326"/>
        <w:gridCol w:w="3326"/>
        <w:gridCol w:w="3326"/>
      </w:tblGrid>
      <w:tr>
        <w:trPr>
          <w:tblHeader w:val="true"/>
          <w:cantSplit w:val="true"/>
        </w:trPr>
        <w:tc>
          <w:tcPr>
            <w:tcW w:type="dxa" w:w="2880"/>
            <w:shd w:fill="16324F"/>
            <w:tcMar>
              <w:top w:w="90" w:type="dxa"/>
              <w:start w:w="90" w:type="dxa"/>
              <w:bottom w:w="90" w:type="dxa"/>
              <w:end w:w="90" w:type="dxa"/>
            </w:tcMar>
            <w:vAlign w:val="center"/>
          </w:tcPr>
          <w:p>
            <w:pPr>
              <w:jc w:val="center"/>
            </w:pPr>
            <w:r>
              <w:rPr>
                <w:rFonts w:ascii="Liberation Sans" w:hAnsi="Liberation Sans"/>
                <w:b/>
                <w:color w:val="FFFFFF"/>
                <w:sz w:val="16"/>
              </w:rPr>
              <w:t>Parámetro</w:t>
            </w:r>
          </w:p>
        </w:tc>
        <w:tc>
          <w:tcPr>
            <w:tcW w:type="dxa" w:w="1656"/>
            <w:shd w:fill="16324F"/>
            <w:tcMar>
              <w:top w:w="90" w:type="dxa"/>
              <w:start w:w="90" w:type="dxa"/>
              <w:bottom w:w="90" w:type="dxa"/>
              <w:end w:w="90" w:type="dxa"/>
            </w:tcMar>
            <w:vAlign w:val="center"/>
          </w:tcPr>
          <w:p>
            <w:pPr>
              <w:jc w:val="center"/>
            </w:pPr>
            <w:r>
              <w:rPr>
                <w:rFonts w:ascii="Liberation Sans" w:hAnsi="Liberation Sans"/>
                <w:b/>
                <w:color w:val="FFFFFF"/>
                <w:sz w:val="16"/>
              </w:rPr>
              <w:t>Valor por defecto</w:t>
            </w:r>
          </w:p>
        </w:tc>
        <w:tc>
          <w:tcPr>
            <w:tcW w:type="dxa" w:w="4968"/>
            <w:shd w:fill="16324F"/>
            <w:tcMar>
              <w:top w:w="90" w:type="dxa"/>
              <w:start w:w="90" w:type="dxa"/>
              <w:bottom w:w="90" w:type="dxa"/>
              <w:end w:w="90" w:type="dxa"/>
            </w:tcMar>
            <w:vAlign w:val="center"/>
          </w:tcPr>
          <w:p>
            <w:pPr>
              <w:jc w:val="center"/>
            </w:pPr>
            <w:r>
              <w:rPr>
                <w:rFonts w:ascii="Liberation Sans" w:hAnsi="Liberation Sans"/>
                <w:b/>
                <w:color w:val="FFFFFF"/>
                <w:sz w:val="16"/>
              </w:rPr>
              <w:t>Interpretación</w:t>
            </w:r>
          </w:p>
        </w:tc>
      </w:tr>
      <w:tr>
        <w:trPr>
          <w:cantSplit w:val="true"/>
        </w:trPr>
        <w:tc>
          <w:tcPr>
            <w:tcW w:type="dxa" w:w="288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HORIZONS_MONTHS</w:t>
            </w:r>
          </w:p>
        </w:tc>
        <w:tc>
          <w:tcPr>
            <w:tcW w:type="dxa" w:w="165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(12, 36, 60)</w:t>
            </w:r>
          </w:p>
        </w:tc>
        <w:tc>
          <w:tcPr>
            <w:tcW w:type="dxa" w:w="496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Ventanas de riesgo. No obliga a entrenar tres modelos si no hay datos.</w:t>
            </w:r>
          </w:p>
        </w:tc>
      </w:tr>
      <w:tr>
        <w:trPr>
          <w:cantSplit w:val="true"/>
        </w:trPr>
        <w:tc>
          <w:tcPr>
            <w:tcW w:type="dxa" w:w="288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MIN_POSITIVES_TO_TRAIN</w:t>
            </w:r>
          </w:p>
        </w:tc>
        <w:tc>
          <w:tcPr>
            <w:tcW w:type="dxa" w:w="165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25</w:t>
            </w:r>
          </w:p>
        </w:tc>
        <w:tc>
          <w:tcPr>
            <w:tcW w:type="dxa" w:w="496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Umbral operativo configurable; evita entrenar con masa positiva extremadamente baja.</w:t>
            </w:r>
          </w:p>
        </w:tc>
      </w:tr>
      <w:tr>
        <w:trPr>
          <w:cantSplit w:val="true"/>
        </w:trPr>
        <w:tc>
          <w:tcPr>
            <w:tcW w:type="dxa" w:w="288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MIN_TEST_POSITIVES</w:t>
            </w:r>
          </w:p>
        </w:tc>
        <w:tc>
          <w:tcPr>
            <w:tcW w:type="dxa" w:w="165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5</w:t>
            </w:r>
          </w:p>
        </w:tc>
        <w:tc>
          <w:tcPr>
            <w:tcW w:type="dxa" w:w="496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Busca una prueba temporal con suficientes eventos para métricas básicas.</w:t>
            </w:r>
          </w:p>
        </w:tc>
      </w:tr>
      <w:tr>
        <w:trPr>
          <w:cantSplit w:val="true"/>
        </w:trPr>
        <w:tc>
          <w:tcPr>
            <w:tcW w:type="dxa" w:w="288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TARGET_MODE</w:t>
            </w:r>
          </w:p>
        </w:tc>
        <w:tc>
          <w:tcPr>
            <w:tcW w:type="dxa" w:w="165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legal_estricto</w:t>
            </w:r>
          </w:p>
        </w:tc>
        <w:tc>
          <w:tcPr>
            <w:tcW w:type="dxa" w:w="496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Prioriza EL confirmada. Sensibilidad ampliada debe activarse y documentarse.</w:t>
            </w:r>
          </w:p>
        </w:tc>
      </w:tr>
      <w:tr>
        <w:trPr>
          <w:cantSplit w:val="true"/>
        </w:trPr>
        <w:tc>
          <w:tcPr>
            <w:tcW w:type="dxa" w:w="288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DECISION_MIN_RECALL</w:t>
            </w:r>
          </w:p>
        </w:tc>
        <w:tc>
          <w:tcPr>
            <w:tcW w:type="dxa" w:w="165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0,60</w:t>
            </w:r>
          </w:p>
        </w:tc>
        <w:tc>
          <w:tcPr>
            <w:tcW w:type="dxa" w:w="496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Objetivo mínimo de sensibilidad al escoger umbral cuando es viable.</w:t>
            </w:r>
          </w:p>
        </w:tc>
      </w:tr>
      <w:tr>
        <w:trPr>
          <w:cantSplit w:val="true"/>
        </w:trPr>
        <w:tc>
          <w:tcPr>
            <w:tcW w:type="dxa" w:w="288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DECISION_MAX_ALERT_RATE</w:t>
            </w:r>
          </w:p>
        </w:tc>
        <w:tc>
          <w:tcPr>
            <w:tcW w:type="dxa" w:w="165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0,20</w:t>
            </w:r>
          </w:p>
        </w:tc>
        <w:tc>
          <w:tcPr>
            <w:tcW w:type="dxa" w:w="496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Límite de carga operativa para alertas; ajustable a capacidad real.</w:t>
            </w:r>
          </w:p>
        </w:tc>
      </w:tr>
      <w:tr>
        <w:trPr>
          <w:cantSplit w:val="true"/>
        </w:trPr>
        <w:tc>
          <w:tcPr>
            <w:tcW w:type="dxa" w:w="288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EXCLUDE_TARGET_SIGNAL_FEATURES</w:t>
            </w:r>
          </w:p>
        </w:tc>
        <w:tc>
          <w:tcPr>
            <w:tcW w:type="dxa" w:w="165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True</w:t>
            </w:r>
          </w:p>
        </w:tc>
        <w:tc>
          <w:tcPr>
            <w:tcW w:type="dxa" w:w="496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Excluye prefijos de fuga; añade VEO si se usa como target centinela.</w:t>
            </w:r>
          </w:p>
        </w:tc>
      </w:tr>
      <w:tr>
        <w:trPr>
          <w:cantSplit w:val="true"/>
        </w:trPr>
        <w:tc>
          <w:tcPr>
            <w:tcW w:type="dxa" w:w="288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ENABLE_PRIVACY_GUARDS</w:t>
            </w:r>
          </w:p>
        </w:tc>
        <w:tc>
          <w:tcPr>
            <w:tcW w:type="dxa" w:w="165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True</w:t>
            </w:r>
          </w:p>
        </w:tc>
        <w:tc>
          <w:tcPr>
            <w:tcW w:type="dxa" w:w="496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Seudonimiza identificador y reduce fechas/edad en exportación.</w:t>
            </w:r>
          </w:p>
        </w:tc>
      </w:tr>
      <w:tr>
        <w:trPr>
          <w:cantSplit w:val="true"/>
        </w:trPr>
        <w:tc>
          <w:tcPr>
            <w:tcW w:type="dxa" w:w="2880"/>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PSI_ALERT_THRESHOLD</w:t>
            </w:r>
          </w:p>
        </w:tc>
        <w:tc>
          <w:tcPr>
            <w:tcW w:type="dxa" w:w="165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0,20</w:t>
            </w:r>
          </w:p>
        </w:tc>
        <w:tc>
          <w:tcPr>
            <w:tcW w:type="dxa" w:w="496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Alerta de cambio relevante en distribución de variables.</w:t>
            </w:r>
          </w:p>
        </w:tc>
      </w:tr>
      <w:tr>
        <w:trPr>
          <w:cantSplit w:val="true"/>
        </w:trPr>
        <w:tc>
          <w:tcPr>
            <w:tcW w:type="dxa" w:w="2880"/>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ENABLE_TRANSPARENT_FALLBACK</w:t>
            </w:r>
          </w:p>
        </w:tc>
        <w:tc>
          <w:tcPr>
            <w:tcW w:type="dxa" w:w="165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True</w:t>
            </w:r>
          </w:p>
        </w:tc>
        <w:tc>
          <w:tcPr>
            <w:tcW w:type="dxa" w:w="496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Permite ranking percentil documentado cuando no hay modelo entrenable.</w:t>
            </w:r>
          </w:p>
        </w:tc>
      </w:tr>
    </w:tbl>
    <w:p>
      <w:pPr>
        <w:spacing w:after="0"/>
      </w:pPr>
    </w:p>
    <w:tbl>
      <w:tblPr>
        <w:tblW w:type="auto" w:w="0"/>
        <w:jc w:val="center"/>
        <w:tblLayout w:type="fixed"/>
        <w:tblLook w:firstColumn="1" w:firstRow="1" w:lastColumn="0" w:lastRow="0" w:noHBand="0" w:noVBand="1" w:val="04A0"/>
      </w:tblPr>
      <w:tblGrid>
        <w:gridCol w:w="9978"/>
      </w:tblGrid>
      <w:tr>
        <w:tc>
          <w:tcPr>
            <w:tcW w:type="dxa" w:w="9978"/>
            <w:shd w:fill="FFF4DD"/>
            <w:tcBorders>
              <w:top w:val="single" w:sz="4" w:space="0" w:color="FFF4DD"/>
              <w:left w:val="single" w:sz="22" w:space="0" w:color="D99000"/>
              <w:bottom w:val="single" w:sz="4" w:space="0" w:color="FFF4DD"/>
              <w:right w:val="single" w:sz="4" w:space="0" w:color="FFF4DD"/>
            </w:tcBorders>
            <w:tcMar>
              <w:top w:w="130" w:type="dxa"/>
              <w:start w:w="180" w:type="dxa"/>
              <w:bottom w:w="130" w:type="dxa"/>
              <w:end w:w="180" w:type="dxa"/>
            </w:tcMar>
          </w:tcPr>
          <w:p>
            <w:pPr>
              <w:spacing w:after="60"/>
            </w:pPr>
            <w:r>
              <w:rPr>
                <w:rFonts w:ascii="Liberation Sans" w:hAnsi="Liberation Sans"/>
                <w:b/>
                <w:color w:val="D99000"/>
                <w:sz w:val="21"/>
              </w:rPr>
              <w:t>Importante</w:t>
            </w:r>
          </w:p>
          <w:p>
            <w:pPr>
              <w:spacing w:after="0"/>
            </w:pPr>
            <w:r>
              <w:rPr>
                <w:rFonts w:ascii="Liberation Sans" w:hAnsi="Liberation Sans"/>
                <w:color w:val="20262B"/>
                <w:sz w:val="19"/>
              </w:rPr>
              <w:t>Los valores por defecto son controles iniciales del código, no resultados de una empresa. Deben revisarse según prevalencia, capacidad de seguimiento, costo de falsos negativos, recursos disponibles y objetivo preventivo.</w:t>
            </w:r>
          </w:p>
        </w:tc>
      </w:tr>
    </w:tbl>
    <w:p>
      <w:pPr>
        <w:pStyle w:val="Heading1"/>
        <w:keepNext/>
        <w:pBdr>
          <w:bottom w:val="single" w:sz="12" w:space="5" w:color="0E8F7D"/>
        </w:pBdr>
      </w:pPr>
      <w:r>
        <w:t>10. Salidas generadas</w:t>
      </w:r>
    </w:p>
    <w:tbl>
      <w:tblPr>
        <w:tblW w:type="auto" w:w="0"/>
        <w:jc w:val="center"/>
        <w:tblLayout w:type="fixed"/>
        <w:tblLook w:firstColumn="1" w:firstRow="1" w:lastColumn="0" w:lastRow="0" w:noHBand="0" w:noVBand="1" w:val="04A0"/>
      </w:tblPr>
      <w:tblGrid>
        <w:gridCol w:w="4989"/>
        <w:gridCol w:w="4989"/>
      </w:tblGrid>
      <w:tr>
        <w:trPr>
          <w:tblHeader w:val="true"/>
          <w:cantSplit w:val="true"/>
        </w:trPr>
        <w:tc>
          <w:tcPr>
            <w:tcW w:type="dxa" w:w="3816"/>
            <w:shd w:fill="16324F"/>
            <w:tcMar>
              <w:top w:w="90" w:type="dxa"/>
              <w:start w:w="90" w:type="dxa"/>
              <w:bottom w:w="90" w:type="dxa"/>
              <w:end w:w="90" w:type="dxa"/>
            </w:tcMar>
            <w:vAlign w:val="center"/>
          </w:tcPr>
          <w:p>
            <w:pPr>
              <w:jc w:val="center"/>
            </w:pPr>
            <w:r>
              <w:rPr>
                <w:rFonts w:ascii="Liberation Sans" w:hAnsi="Liberation Sans"/>
                <w:b/>
                <w:color w:val="FFFFFF"/>
                <w:sz w:val="16"/>
              </w:rPr>
              <w:t>Ruta o archivo</w:t>
            </w:r>
          </w:p>
        </w:tc>
        <w:tc>
          <w:tcPr>
            <w:tcW w:type="dxa" w:w="5688"/>
            <w:shd w:fill="16324F"/>
            <w:tcMar>
              <w:top w:w="90" w:type="dxa"/>
              <w:start w:w="90" w:type="dxa"/>
              <w:bottom w:w="90" w:type="dxa"/>
              <w:end w:w="90" w:type="dxa"/>
            </w:tcMar>
            <w:vAlign w:val="center"/>
          </w:tcPr>
          <w:p>
            <w:pPr>
              <w:jc w:val="center"/>
            </w:pPr>
            <w:r>
              <w:rPr>
                <w:rFonts w:ascii="Liberation Sans" w:hAnsi="Liberation Sans"/>
                <w:b/>
                <w:color w:val="FFFFFF"/>
                <w:sz w:val="16"/>
              </w:rPr>
              <w:t>Contenido</w:t>
            </w:r>
          </w:p>
        </w:tc>
      </w:tr>
      <w:tr>
        <w:trPr>
          <w:cantSplit w:val="true"/>
        </w:trPr>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templates/plantilla_fuentes_esperadas.xlsx</w:t>
            </w:r>
          </w:p>
        </w:tc>
        <w:tc>
          <w:tcPr>
            <w:tcW w:type="dxa" w:w="56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Estructura mínima para solicitar o organizar datos.</w:t>
            </w:r>
          </w:p>
        </w:tc>
      </w:tr>
      <w:tr>
        <w:trPr>
          <w:cantSplit w:val="true"/>
        </w:trPr>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tables/00_inventario_archivos.csv</w:t>
            </w:r>
          </w:p>
        </w:tc>
        <w:tc>
          <w:tcPr>
            <w:tcW w:type="dxa" w:w="56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Archivos y hojas detectadas.</w:t>
            </w:r>
          </w:p>
        </w:tc>
      </w:tr>
      <w:tr>
        <w:trPr>
          <w:cantSplit w:val="true"/>
        </w:trPr>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logs/01_trazabilidad_mapeo.csv</w:t>
            </w:r>
          </w:p>
        </w:tc>
        <w:tc>
          <w:tcPr>
            <w:tcW w:type="dxa" w:w="56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Fuente asignada, estado y puntajes de auto-mapeo.</w:t>
            </w:r>
          </w:p>
        </w:tc>
      </w:tr>
      <w:tr>
        <w:trPr>
          <w:cantSplit w:val="true"/>
        </w:trPr>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tables/02_calidad_variables.csv</w:t>
            </w:r>
          </w:p>
        </w:tc>
        <w:tc>
          <w:tcPr>
            <w:tcW w:type="dxa" w:w="56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Nulos, cardinalidad, tipo y duplicados por variable.</w:t>
            </w:r>
          </w:p>
        </w:tc>
      </w:tr>
      <w:tr>
        <w:trPr>
          <w:cantSplit w:val="true"/>
        </w:trPr>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tables/05_reglas_target.csv</w:t>
            </w:r>
          </w:p>
        </w:tc>
        <w:tc>
          <w:tcPr>
            <w:tcW w:type="dxa" w:w="56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Definición, censuramiento, elegibilidad y positivos por horizonte.</w:t>
            </w:r>
          </w:p>
        </w:tc>
      </w:tr>
      <w:tr>
        <w:trPr>
          <w:cantSplit w:val="true"/>
        </w:trPr>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tables/06_*</w:t>
            </w:r>
          </w:p>
        </w:tc>
        <w:tc>
          <w:tcPr>
            <w:tcW w:type="dxa" w:w="56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Estado de modelos, métricas, umbrales, multicolinealidad y comparación.</w:t>
            </w:r>
          </w:p>
        </w:tc>
      </w:tr>
      <w:tr>
        <w:trPr>
          <w:cantSplit w:val="true"/>
        </w:trPr>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tables/07_scoring_poblacion_actual.csv</w:t>
            </w:r>
          </w:p>
        </w:tc>
        <w:tc>
          <w:tcPr>
            <w:tcW w:type="dxa" w:w="56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Score, alertas, método y prioridad con protección de privacidad.</w:t>
            </w:r>
          </w:p>
        </w:tc>
      </w:tr>
      <w:tr>
        <w:trPr>
          <w:cantSplit w:val="true"/>
        </w:trPr>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tables/08_priorizacion_*.csv</w:t>
            </w:r>
          </w:p>
        </w:tc>
        <w:tc>
          <w:tcPr>
            <w:tcW w:type="dxa" w:w="56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Rankings por cargo, área y centro con intervalo aproximado.</w:t>
            </w:r>
          </w:p>
        </w:tc>
      </w:tr>
      <w:tr>
        <w:trPr>
          <w:cantSplit w:val="true"/>
        </w:trPr>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tables/09_* y 10_*</w:t>
            </w:r>
          </w:p>
        </w:tc>
        <w:tc>
          <w:tcPr>
            <w:tcW w:type="dxa" w:w="56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Importancia, drift y diagnóstico de equidad.</w:t>
            </w:r>
          </w:p>
        </w:tc>
      </w:tr>
      <w:tr>
        <w:trPr>
          <w:cantSplit w:val="true"/>
        </w:trPr>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tables/11_plan_accion.csv</w:t>
            </w:r>
          </w:p>
        </w:tc>
        <w:tc>
          <w:tcPr>
            <w:tcW w:type="dxa" w:w="56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Plantilla hallazgo-evidencia-acción-responsable-indicador-frecuencia.</w:t>
            </w:r>
          </w:p>
        </w:tc>
      </w:tr>
      <w:tr>
        <w:trPr>
          <w:cantSplit w:val="true"/>
        </w:trPr>
        <w:tc>
          <w:tcPr>
            <w:tcW w:type="dxa" w:w="3816"/>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model_card.json</w:t>
            </w:r>
          </w:p>
        </w:tc>
        <w:tc>
          <w:tcPr>
            <w:tcW w:type="dxa" w:w="5688"/>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Versión, datos, privacidad, interpretación y estado por horizonte.</w:t>
            </w:r>
          </w:p>
        </w:tc>
      </w:tr>
      <w:tr>
        <w:trPr>
          <w:cantSplit w:val="true"/>
        </w:trPr>
        <w:tc>
          <w:tcPr>
            <w:tcW w:type="dxa" w:w="3816"/>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resumen_prediccion_el.xlsx</w:t>
            </w:r>
          </w:p>
        </w:tc>
        <w:tc>
          <w:tcPr>
            <w:tcW w:type="dxa" w:w="5688"/>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6"/>
              </w:rPr>
              <w:t>Libro consolidado de tablas para revisión.</w:t>
            </w:r>
          </w:p>
        </w:tc>
      </w:tr>
    </w:tbl>
    <w:p>
      <w:pPr>
        <w:spacing w:after="0"/>
      </w:pPr>
    </w:p>
    <w:p>
      <w:pPr>
        <w:pStyle w:val="Heading1"/>
        <w:keepNext/>
        <w:pBdr>
          <w:bottom w:val="single" w:sz="12" w:space="5" w:color="0E8F7D"/>
        </w:pBdr>
      </w:pPr>
      <w:r>
        <w:t>11. Criterios de interpretación y gobierno</w:t>
      </w:r>
    </w:p>
    <w:tbl>
      <w:tblPr>
        <w:tblW w:type="auto" w:w="0"/>
        <w:jc w:val="center"/>
        <w:tblLayout w:type="fixed"/>
        <w:tblLook w:firstColumn="1" w:firstRow="1" w:lastColumn="0" w:lastRow="0" w:noHBand="0" w:noVBand="1" w:val="04A0"/>
      </w:tblPr>
      <w:tblGrid>
        <w:gridCol w:w="4989"/>
        <w:gridCol w:w="4989"/>
      </w:tblGrid>
      <w:tr>
        <w:trPr>
          <w:tblHeader w:val="true"/>
          <w:cantSplit w:val="true"/>
        </w:trPr>
        <w:tc>
          <w:tcPr>
            <w:tcW w:type="dxa" w:w="2592"/>
            <w:shd w:fill="16324F"/>
            <w:tcMar>
              <w:top w:w="90" w:type="dxa"/>
              <w:start w:w="90" w:type="dxa"/>
              <w:bottom w:w="90" w:type="dxa"/>
              <w:end w:w="90" w:type="dxa"/>
            </w:tcMar>
            <w:vAlign w:val="center"/>
          </w:tcPr>
          <w:p>
            <w:pPr>
              <w:jc w:val="center"/>
            </w:pPr>
            <w:r>
              <w:rPr>
                <w:rFonts w:ascii="Liberation Sans" w:hAnsi="Liberation Sans"/>
                <w:b/>
                <w:color w:val="FFFFFF"/>
                <w:sz w:val="17"/>
              </w:rPr>
              <w:t>Principio</w:t>
            </w:r>
          </w:p>
        </w:tc>
        <w:tc>
          <w:tcPr>
            <w:tcW w:type="dxa" w:w="6912"/>
            <w:shd w:fill="16324F"/>
            <w:tcMar>
              <w:top w:w="90" w:type="dxa"/>
              <w:start w:w="90" w:type="dxa"/>
              <w:bottom w:w="90" w:type="dxa"/>
              <w:end w:w="90" w:type="dxa"/>
            </w:tcMar>
            <w:vAlign w:val="center"/>
          </w:tcPr>
          <w:p>
            <w:pPr>
              <w:jc w:val="center"/>
            </w:pPr>
            <w:r>
              <w:rPr>
                <w:rFonts w:ascii="Liberation Sans" w:hAnsi="Liberation Sans"/>
                <w:b/>
                <w:color w:val="FFFFFF"/>
                <w:sz w:val="17"/>
              </w:rPr>
              <w:t>Aplicación</w:t>
            </w:r>
          </w:p>
        </w:tc>
      </w:tr>
      <w:tr>
        <w:trPr>
          <w:cantSplit w:val="true"/>
        </w:trPr>
        <w:tc>
          <w:tcPr>
            <w:tcW w:type="dxa" w:w="25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Calidad antes que desempeño</w:t>
            </w:r>
          </w:p>
        </w:tc>
        <w:tc>
          <w:tcPr>
            <w:tcW w:type="dxa" w:w="691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Un AUC alto no compensa llaves incorrectas, fechas inconsistentes o exposición no vinculada al cargo real.</w:t>
            </w:r>
          </w:p>
        </w:tc>
      </w:tr>
      <w:tr>
        <w:trPr>
          <w:cantSplit w:val="true"/>
        </w:trPr>
        <w:tc>
          <w:tcPr>
            <w:tcW w:type="dxa" w:w="25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PR-AUC como métrica central</w:t>
            </w:r>
          </w:p>
        </w:tc>
        <w:tc>
          <w:tcPr>
            <w:tcW w:type="dxa" w:w="691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En eventos raros, la precisión-recall informa mejor la capacidad de capturar positivos sin inundar la operación.</w:t>
            </w:r>
          </w:p>
        </w:tc>
      </w:tr>
      <w:tr>
        <w:trPr>
          <w:cantSplit w:val="true"/>
        </w:trPr>
        <w:tc>
          <w:tcPr>
            <w:tcW w:type="dxa" w:w="25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Calibración separada de discriminación</w:t>
            </w:r>
          </w:p>
        </w:tc>
        <w:tc>
          <w:tcPr>
            <w:tcW w:type="dxa" w:w="691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Un modelo puede ordenar bien y estimar mal probabilidades. Por eso el código compara Brier con un referente simple y etiqueta la salida.</w:t>
            </w:r>
          </w:p>
        </w:tc>
      </w:tr>
      <w:tr>
        <w:trPr>
          <w:cantSplit w:val="true"/>
        </w:trPr>
        <w:tc>
          <w:tcPr>
            <w:tcW w:type="dxa" w:w="25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Umbral operativo revisable</w:t>
            </w:r>
          </w:p>
        </w:tc>
        <w:tc>
          <w:tcPr>
            <w:tcW w:type="dxa" w:w="691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El umbral depende de sensibilidad, tasa de alertas y capacidad de intervención; no es un valor legal ni universal.</w:t>
            </w:r>
          </w:p>
        </w:tc>
      </w:tr>
      <w:tr>
        <w:trPr>
          <w:cantSplit w:val="true"/>
        </w:trPr>
        <w:tc>
          <w:tcPr>
            <w:tcW w:type="dxa" w:w="25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Fairness prudente</w:t>
            </w:r>
          </w:p>
        </w:tc>
        <w:tc>
          <w:tcPr>
            <w:tcW w:type="dxa" w:w="691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Diferencias por sexo, edad, centro o área requieren análisis de exposición, cobertura y tamaño de muestra; no deben interpretarse automáticamente como sesgo causal.</w:t>
            </w:r>
          </w:p>
        </w:tc>
      </w:tr>
      <w:tr>
        <w:trPr>
          <w:cantSplit w:val="true"/>
        </w:trPr>
        <w:tc>
          <w:tcPr>
            <w:tcW w:type="dxa" w:w="259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Monitoreo continuo</w:t>
            </w:r>
          </w:p>
        </w:tc>
        <w:tc>
          <w:tcPr>
            <w:tcW w:type="dxa" w:w="6912"/>
            <w:shd w:fill="F4F6F8"/>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Cambios en población, procesos, diagnóstico, políticas o calidad pueden invalidar el modelo. PSI y métricas deben revisarse periódicamente.</w:t>
            </w:r>
          </w:p>
        </w:tc>
      </w:tr>
      <w:tr>
        <w:trPr>
          <w:cantSplit w:val="true"/>
        </w:trPr>
        <w:tc>
          <w:tcPr>
            <w:tcW w:type="dxa" w:w="259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Revisión humana obligatoria</w:t>
            </w:r>
          </w:p>
        </w:tc>
        <w:tc>
          <w:tcPr>
            <w:tcW w:type="dxa" w:w="6912"/>
            <w:shd w:fill="FFFFFF"/>
            <w:tcMar>
              <w:top w:w="75" w:type="dxa"/>
              <w:start w:w="85" w:type="dxa"/>
              <w:bottom w:w="75" w:type="dxa"/>
              <w:end w:w="85" w:type="dxa"/>
            </w:tcMar>
            <w:vAlign w:val="center"/>
            <w:tcBorders>
              <w:top w:val="single" w:sz="3" w:space="0" w:color="D6DDE3"/>
              <w:left w:val="single" w:sz="3" w:space="0" w:color="D6DDE3"/>
              <w:bottom w:val="single" w:sz="3" w:space="0" w:color="D6DDE3"/>
              <w:right w:val="single" w:sz="3" w:space="0" w:color="D6DDE3"/>
            </w:tcBorders>
          </w:tcPr>
          <w:p>
            <w:pPr>
              <w:spacing w:after="0"/>
            </w:pPr>
            <w:r>
              <w:rPr>
                <w:rFonts w:ascii="Liberation Sans" w:hAnsi="Liberation Sans"/>
                <w:color w:val="20262B"/>
                <w:sz w:val="17"/>
              </w:rPr>
              <w:t>Una alerta inicia una validación técnica y clínica-ergonómica; no cierra una decisión.</w:t>
            </w:r>
          </w:p>
        </w:tc>
      </w:tr>
    </w:tbl>
    <w:p>
      <w:pPr>
        <w:spacing w:after="0"/>
      </w:pPr>
    </w:p>
    <w:p>
      <w:pPr>
        <w:pStyle w:val="Heading1"/>
        <w:keepNext/>
        <w:pBdr>
          <w:bottom w:val="single" w:sz="12" w:space="5" w:color="0E8F7D"/>
        </w:pBdr>
      </w:pPr>
      <w:r>
        <w:t>12. Limitaciones que deben quedar en todo informe</w:t>
      </w:r>
    </w:p>
    <w:p>
      <w:pPr>
        <w:pStyle w:val="ListBullet"/>
        <w:spacing w:after="60"/>
      </w:pPr>
      <w:r>
        <w:rPr>
          <w:rFonts w:ascii="Liberation Sans" w:hAnsi="Liberation Sans"/>
          <w:color w:val="20262B"/>
          <w:sz w:val="20"/>
        </w:rPr>
        <w:t>Subregistro de enfermedad laboral y diferencias en oportunidad de reporte o calificación.</w:t>
      </w:r>
    </w:p>
    <w:p>
      <w:pPr>
        <w:pStyle w:val="ListBullet"/>
        <w:spacing w:after="60"/>
      </w:pPr>
      <w:r>
        <w:rPr>
          <w:rFonts w:ascii="Liberation Sans" w:hAnsi="Liberation Sans"/>
          <w:color w:val="20262B"/>
          <w:sz w:val="20"/>
        </w:rPr>
        <w:t>Demora entre síntomas, consulta, estudio, calificación y fecha administrativa disponible.</w:t>
      </w:r>
    </w:p>
    <w:p>
      <w:pPr>
        <w:pStyle w:val="ListBullet"/>
        <w:spacing w:after="60"/>
      </w:pPr>
      <w:r>
        <w:rPr>
          <w:rFonts w:ascii="Liberation Sans" w:hAnsi="Liberation Sans"/>
          <w:color w:val="20262B"/>
          <w:sz w:val="20"/>
        </w:rPr>
        <w:t>Cambios de cargo o exposición que no queden actualizados en las bases.</w:t>
      </w:r>
    </w:p>
    <w:p>
      <w:pPr>
        <w:pStyle w:val="ListBullet"/>
        <w:spacing w:after="60"/>
      </w:pPr>
      <w:r>
        <w:rPr>
          <w:rFonts w:ascii="Liberation Sans" w:hAnsi="Liberation Sans"/>
          <w:color w:val="20262B"/>
          <w:sz w:val="20"/>
        </w:rPr>
        <w:t>Pocos eventos positivos, especialmente por patología, centro o horizonte.</w:t>
      </w:r>
    </w:p>
    <w:p>
      <w:pPr>
        <w:pStyle w:val="ListBullet"/>
        <w:spacing w:after="60"/>
      </w:pPr>
      <w:r>
        <w:rPr>
          <w:rFonts w:ascii="Liberation Sans" w:hAnsi="Liberation Sans"/>
          <w:color w:val="20262B"/>
          <w:sz w:val="20"/>
        </w:rPr>
        <w:t>Datos de ausentismo que describen incapacidad y no necesariamente exposición o causalidad.</w:t>
      </w:r>
    </w:p>
    <w:p>
      <w:pPr>
        <w:pStyle w:val="ListBullet"/>
        <w:spacing w:after="60"/>
      </w:pPr>
      <w:r>
        <w:rPr>
          <w:rFonts w:ascii="Liberation Sans" w:hAnsi="Liberation Sans"/>
          <w:color w:val="20262B"/>
          <w:sz w:val="20"/>
        </w:rPr>
        <w:t>VEO con cobertura selectiva, lo que puede producir sesgo de observación.</w:t>
      </w:r>
    </w:p>
    <w:p>
      <w:pPr>
        <w:pStyle w:val="ListBullet"/>
        <w:spacing w:after="60"/>
      </w:pPr>
      <w:r>
        <w:rPr>
          <w:rFonts w:ascii="Liberation Sans" w:hAnsi="Liberation Sans"/>
          <w:color w:val="20262B"/>
          <w:sz w:val="20"/>
        </w:rPr>
        <w:t>Desbalance, censuramiento y pérdida de seguimiento por retiro o cambios organizacionales.</w:t>
      </w:r>
    </w:p>
    <w:p>
      <w:pPr>
        <w:pStyle w:val="ListBullet"/>
        <w:spacing w:after="60"/>
      </w:pPr>
      <w:r>
        <w:rPr>
          <w:rFonts w:ascii="Liberation Sans" w:hAnsi="Liberation Sans"/>
          <w:color w:val="20262B"/>
          <w:sz w:val="20"/>
        </w:rPr>
        <w:t>Un score alto muestra similitud con patrones históricos; no demuestra causalidad individual.</w:t>
      </w:r>
    </w:p>
    <w:tbl>
      <w:tblPr>
        <w:tblW w:type="auto" w:w="0"/>
        <w:jc w:val="center"/>
        <w:tblLayout w:type="fixed"/>
        <w:tblLook w:firstColumn="1" w:firstRow="1" w:lastColumn="0" w:lastRow="0" w:noHBand="0" w:noVBand="1" w:val="04A0"/>
      </w:tblPr>
      <w:tblGrid>
        <w:gridCol w:w="9978"/>
      </w:tblGrid>
      <w:tr>
        <w:tc>
          <w:tcPr>
            <w:tcW w:type="dxa" w:w="9978"/>
            <w:shd w:fill="FFF0F0"/>
            <w:tcBorders>
              <w:top w:val="single" w:sz="4" w:space="0" w:color="FFF0F0"/>
              <w:left w:val="single" w:sz="22" w:space="0" w:color="B84A4A"/>
              <w:bottom w:val="single" w:sz="4" w:space="0" w:color="FFF0F0"/>
              <w:right w:val="single" w:sz="4" w:space="0" w:color="FFF0F0"/>
            </w:tcBorders>
            <w:tcMar>
              <w:top w:w="130" w:type="dxa"/>
              <w:start w:w="180" w:type="dxa"/>
              <w:bottom w:w="130" w:type="dxa"/>
              <w:end w:w="180" w:type="dxa"/>
            </w:tcMar>
          </w:tcPr>
          <w:p>
            <w:pPr>
              <w:spacing w:after="60"/>
            </w:pPr>
            <w:r>
              <w:rPr>
                <w:rFonts w:ascii="Liberation Sans" w:hAnsi="Liberation Sans"/>
                <w:b/>
                <w:color w:val="B84A4A"/>
                <w:sz w:val="21"/>
              </w:rPr>
              <w:t>Regla final de comunicación</w:t>
            </w:r>
          </w:p>
          <w:p>
            <w:pPr>
              <w:spacing w:after="0"/>
            </w:pPr>
            <w:r>
              <w:rPr>
                <w:rFonts w:ascii="Liberation Sans" w:hAnsi="Liberation Sans"/>
                <w:color w:val="20262B"/>
                <w:sz w:val="19"/>
              </w:rPr>
              <w:t>La frase correcta es: “población o unidad priorizada para validación preventiva”. Evitar: “persona que tendrá enfermedad laboral”, “caso futuro”, “diagnóstico predictivo” o “probabilidad cierta”.</w:t>
            </w:r>
          </w:p>
        </w:tc>
      </w:tr>
    </w:tbl>
    <w:p>
      <w:pPr>
        <w:sectPr>
          <w:headerReference w:type="default" r:id="rId9"/>
          <w:footerReference w:type="default" r:id="rId10"/>
          <w:pgSz w:w="11906" w:h="16838"/>
          <w:pgMar w:top="822" w:right="964" w:bottom="765" w:left="964" w:header="397" w:footer="397" w:gutter="0"/>
          <w:cols w:space="720"/>
          <w:titlePg/>
          <w:docGrid w:linePitch="360"/>
        </w:sectPr>
      </w:pPr>
    </w:p>
    <w:p>
      <w:pPr>
        <w:pStyle w:val="Heading1"/>
        <w:keepNext/>
        <w:pBdr>
          <w:bottom w:val="single" w:sz="12" w:space="5" w:color="0E8F7D"/>
        </w:pBdr>
      </w:pPr>
      <w:r>
        <w:t>Anexo A. Código completo — pipeline_prediccion_enfermedad_laboral_v3.py</w:t>
      </w:r>
    </w:p>
    <w:p>
      <w:pPr>
        <w:keepLines w:val="0"/>
      </w:pPr>
      <w:r>
        <w:rPr>
          <w:rFonts w:ascii="Liberation Sans" w:hAnsi="Liberation Sans"/>
          <w:color w:val="20262B"/>
          <w:sz w:val="20"/>
        </w:rPr>
        <w:t>Versión consolidada: 3.0.1 (corregida tras revisión técnica) | Fecha: 2026-07-27 | Líneas: 2.826 | SHA-256: bbbf2082c1181fe7145ff490d15cbefe10be9e238ef57270c94e956a4c87c02d.</w:t>
      </w:r>
    </w:p>
    <w:tbl>
      <w:tblPr>
        <w:tblW w:type="auto" w:w="0"/>
        <w:jc w:val="center"/>
        <w:tblLayout w:type="fixed"/>
        <w:tblLook w:firstColumn="1" w:firstRow="1" w:lastColumn="0" w:lastRow="0" w:noHBand="0" w:noVBand="1" w:val="04A0"/>
      </w:tblPr>
      <w:tblGrid>
        <w:gridCol w:w="15648"/>
      </w:tblGrid>
      <w:tr>
        <w:tc>
          <w:tcPr>
            <w:tcW w:type="dxa" w:w="15648"/>
            <w:shd w:fill="EAF1FB"/>
            <w:tcBorders>
              <w:top w:val="single" w:sz="4" w:space="0" w:color="EAF1FB"/>
              <w:left w:val="single" w:sz="22" w:space="0" w:color="2F6FB2"/>
              <w:bottom w:val="single" w:sz="4" w:space="0" w:color="EAF1FB"/>
              <w:right w:val="single" w:sz="4" w:space="0" w:color="EAF1FB"/>
            </w:tcBorders>
            <w:tcMar>
              <w:top w:w="130" w:type="dxa"/>
              <w:start w:w="180" w:type="dxa"/>
              <w:bottom w:w="130" w:type="dxa"/>
              <w:end w:w="180" w:type="dxa"/>
            </w:tcMar>
          </w:tcPr>
          <w:p>
            <w:pPr>
              <w:spacing w:after="60"/>
            </w:pPr>
            <w:r>
              <w:rPr>
                <w:rFonts w:ascii="Liberation Sans" w:hAnsi="Liberation Sans"/>
                <w:b/>
                <w:color w:val="2F6FB2"/>
                <w:sz w:val="21"/>
              </w:rPr>
              <w:t>Integridad del anexo</w:t>
            </w:r>
          </w:p>
          <w:p>
            <w:pPr>
              <w:spacing w:after="0"/>
            </w:pPr>
            <w:r>
              <w:rPr>
                <w:rFonts w:ascii="Liberation Sans" w:hAnsi="Liberation Sans"/>
                <w:color w:val="20262B"/>
                <w:sz w:val="19"/>
              </w:rPr>
              <w:t>El texto siguiente corresponde al archivo de código consolidado incluido en este documento. El script fue verificado por compilación y prueba de flujo. Antes de producción deben ajustarse la empresa, las rutas, el mapeo de fuentes, la masa crítica y el salt de seudonimización.</w:t>
            </w:r>
          </w:p>
        </w:tc>
      </w:tr>
    </w:tbl>
    <w:p>
      <w:pPr>
        <w:spacing w:after="0"/>
      </w:pPr>
    </w:p>
    <w:p>
      <w:pPr>
        <w:pStyle w:val="CodeFull"/>
        <w:keepNext w:val="0"/>
      </w:pPr>
      <w:r>
        <w:rPr>
          <w:rFonts w:ascii="Liberation Mono" w:hAnsi="Liberation Mono"/>
          <w:color w:val="1D2A33"/>
          <w:sz w:val="11"/>
        </w:rPr>
        <w:t># -*- coding: utf-8 -*-</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PIPELINE CONSOLIDADO V3.0 - PREDICCION PREVENTIVA DE ENFERMEDAD LABORAL</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Propósito</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Integrar, cuando existan, ausentismo común y laboral, accidentalidad, vigilancia</w:t>
      </w:r>
    </w:p>
    <w:p>
      <w:pPr>
        <w:pStyle w:val="CodeFull"/>
        <w:keepNext w:val="0"/>
      </w:pPr>
      <w:r>
        <w:rPr>
          <w:rFonts w:ascii="Liberation Mono" w:hAnsi="Liberation Mono"/>
          <w:color w:val="1D2A33"/>
          <w:sz w:val="11"/>
        </w:rPr>
        <w:t xml:space="preserve"> epidemiológica ocupacional, enfermedad laboral, riesgo por cargo, estructura y</w:t>
      </w:r>
    </w:p>
    <w:p>
      <w:pPr>
        <w:pStyle w:val="CodeFull"/>
        <w:keepNext w:val="0"/>
      </w:pPr>
      <w:r>
        <w:rPr>
          <w:rFonts w:ascii="Liberation Mono" w:hAnsi="Liberation Mono"/>
          <w:color w:val="1D2A33"/>
          <w:sz w:val="11"/>
        </w:rPr>
        <w:t>nómina; construir una base analítica trazable; entrenar y validar modelos de</w:t>
      </w:r>
    </w:p>
    <w:p>
      <w:pPr>
        <w:pStyle w:val="CodeFull"/>
        <w:keepNext w:val="0"/>
      </w:pPr>
      <w:r>
        <w:rPr>
          <w:rFonts w:ascii="Liberation Mono" w:hAnsi="Liberation Mono"/>
          <w:color w:val="1D2A33"/>
          <w:sz w:val="11"/>
        </w:rPr>
        <w:t>priorización preventiva; y exportar resultados sin identificación directa.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Principios obligatorios</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1. No inventa datos, columnas, eventos ni exposiciones.</w:t>
      </w:r>
    </w:p>
    <w:p>
      <w:pPr>
        <w:pStyle w:val="CodeFull"/>
        <w:keepNext w:val="0"/>
      </w:pPr>
      <w:r>
        <w:rPr>
          <w:rFonts w:ascii="Liberation Mono" w:hAnsi="Liberation Mono"/>
          <w:color w:val="1D2A33"/>
          <w:sz w:val="11"/>
        </w:rPr>
        <w:t>2. Si una fuente falta, registra la ausencia, omite el módulo y continúa.</w:t>
      </w:r>
    </w:p>
    <w:p>
      <w:pPr>
        <w:pStyle w:val="CodeFull"/>
        <w:keepNext w:val="0"/>
      </w:pPr>
      <w:r>
        <w:rPr>
          <w:rFonts w:ascii="Liberation Mono" w:hAnsi="Liberation Mono"/>
          <w:color w:val="1D2A33"/>
          <w:sz w:val="11"/>
        </w:rPr>
        <w:t>3. Distingue target histórico, score relativo, probabilidad calibrada y población</w:t>
      </w:r>
    </w:p>
    <w:p>
      <w:pPr>
        <w:pStyle w:val="CodeFull"/>
        <w:keepNext w:val="0"/>
      </w:pPr>
      <w:r>
        <w:rPr>
          <w:rFonts w:ascii="Liberation Mono" w:hAnsi="Liberation Mono"/>
          <w:color w:val="1D2A33"/>
          <w:sz w:val="11"/>
        </w:rPr>
        <w:t xml:space="preserve">   priorizada. Nunca los presenta como equivalentes.</w:t>
      </w:r>
    </w:p>
    <w:p>
      <w:pPr>
        <w:pStyle w:val="CodeFull"/>
        <w:keepNext w:val="0"/>
      </w:pPr>
      <w:r>
        <w:rPr>
          <w:rFonts w:ascii="Liberation Mono" w:hAnsi="Liberation Mono"/>
          <w:color w:val="1D2A33"/>
          <w:sz w:val="11"/>
        </w:rPr>
        <w:t>4. La salida no diagnostica enfermedad laboral, no califica origen, no determina</w:t>
      </w:r>
    </w:p>
    <w:p>
      <w:pPr>
        <w:pStyle w:val="CodeFull"/>
        <w:keepNext w:val="0"/>
      </w:pPr>
      <w:r>
        <w:rPr>
          <w:rFonts w:ascii="Liberation Mono" w:hAnsi="Liberation Mono"/>
          <w:color w:val="1D2A33"/>
          <w:sz w:val="11"/>
        </w:rPr>
        <w:t xml:space="preserve">   pérdida de capacidad laboral y no debe usarse con fines disciplinarios.</w:t>
      </w:r>
    </w:p>
    <w:p>
      <w:pPr>
        <w:pStyle w:val="CodeFull"/>
        <w:keepNext w:val="0"/>
      </w:pPr>
      <w:r>
        <w:rPr>
          <w:rFonts w:ascii="Liberation Mono" w:hAnsi="Liberation Mono"/>
          <w:color w:val="1D2A33"/>
          <w:sz w:val="11"/>
        </w:rPr>
        <w:t>5. Evita fuga de información, aplica corte temporal y, cuando es viable, agrupa</w:t>
      </w:r>
    </w:p>
    <w:p>
      <w:pPr>
        <w:pStyle w:val="CodeFull"/>
        <w:keepNext w:val="0"/>
      </w:pPr>
      <w:r>
        <w:rPr>
          <w:rFonts w:ascii="Liberation Mono" w:hAnsi="Liberation Mono"/>
          <w:color w:val="1D2A33"/>
          <w:sz w:val="11"/>
        </w:rPr>
        <w:t xml:space="preserve">   por trabajador durante la validación.</w:t>
      </w:r>
    </w:p>
    <w:p>
      <w:pPr>
        <w:pStyle w:val="CodeFull"/>
        <w:keepNext w:val="0"/>
      </w:pPr>
      <w:r>
        <w:rPr>
          <w:rFonts w:ascii="Liberation Mono" w:hAnsi="Liberation Mono"/>
          <w:color w:val="1D2A33"/>
          <w:sz w:val="11"/>
        </w:rPr>
        <w:t>6. Si no hay masa crítica para un horizonte, no fuerza un modelo independiente:</w:t>
      </w:r>
    </w:p>
    <w:p>
      <w:pPr>
        <w:pStyle w:val="CodeFull"/>
        <w:keepNext w:val="0"/>
      </w:pPr>
      <w:r>
        <w:rPr>
          <w:rFonts w:ascii="Liberation Mono" w:hAnsi="Liberation Mono"/>
          <w:color w:val="1D2A33"/>
          <w:sz w:val="11"/>
        </w:rPr>
        <w:t xml:space="preserve">   utiliza un score base compartido o un fallback transparente y lo documenta.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Ejecución en Google Colab</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!pip -q install pandas numpy matplotlib scikit-learn openpyxl pyarrow joblib</w:t>
      </w:r>
    </w:p>
    <w:p>
      <w:pPr>
        <w:pStyle w:val="CodeFull"/>
        <w:keepNext w:val="0"/>
      </w:pPr>
      <w:r>
        <w:rPr>
          <w:rFonts w:ascii="Liberation Mono" w:hAnsi="Liberation Mono"/>
          <w:color w:val="1D2A33"/>
          <w:sz w:val="11"/>
        </w:rPr>
        <w:t># Opcionales:</w:t>
      </w:r>
    </w:p>
    <w:p>
      <w:pPr>
        <w:pStyle w:val="CodeFull"/>
        <w:keepNext w:val="0"/>
      </w:pPr>
      <w:r>
        <w:rPr>
          <w:rFonts w:ascii="Liberation Mono" w:hAnsi="Liberation Mono"/>
          <w:color w:val="1D2A33"/>
          <w:sz w:val="11"/>
        </w:rPr>
        <w:t># !pip -q install lightgbm shap imbalanced-learn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Luego:</w:t>
      </w:r>
    </w:p>
    <w:p>
      <w:pPr>
        <w:pStyle w:val="CodeFull"/>
        <w:keepNext w:val="0"/>
      </w:pPr>
      <w:r>
        <w:rPr>
          <w:rFonts w:ascii="Liberation Mono" w:hAnsi="Liberation Mono"/>
          <w:color w:val="1D2A33"/>
          <w:sz w:val="11"/>
        </w:rPr>
        <w:t xml:space="preserve">    CONFIG.COMPANY_NAME = "NOMBRE_EMPRESA"</w:t>
      </w:r>
    </w:p>
    <w:p>
      <w:pPr>
        <w:pStyle w:val="CodeFull"/>
        <w:keepNext w:val="0"/>
      </w:pPr>
      <w:r>
        <w:rPr>
          <w:rFonts w:ascii="Liberation Mono" w:hAnsi="Liberation Mono"/>
          <w:color w:val="1D2A33"/>
          <w:sz w:val="11"/>
        </w:rPr>
        <w:t xml:space="preserve">    CONFIG.PERIOD_LABEL = "YYYY-YYYY"</w:t>
      </w:r>
    </w:p>
    <w:p>
      <w:pPr>
        <w:pStyle w:val="CodeFull"/>
        <w:keepNext w:val="0"/>
      </w:pPr>
      <w:r>
        <w:rPr>
          <w:rFonts w:ascii="Liberation Mono" w:hAnsi="Liberation Mono"/>
          <w:color w:val="1D2A33"/>
          <w:sz w:val="11"/>
        </w:rPr>
        <w:t xml:space="preserve">    CONFIG.DATA_ROOT = "/content/data"</w:t>
      </w:r>
    </w:p>
    <w:p>
      <w:pPr>
        <w:pStyle w:val="CodeFull"/>
        <w:keepNext w:val="0"/>
      </w:pPr>
      <w:r>
        <w:rPr>
          <w:rFonts w:ascii="Liberation Mono" w:hAnsi="Liberation Mono"/>
          <w:color w:val="1D2A33"/>
          <w:sz w:val="11"/>
        </w:rPr>
        <w:t xml:space="preserve">    CONFIG.OUTPUT_ROOT = "/content/salida_prediccion_el"</w:t>
      </w:r>
    </w:p>
    <w:p>
      <w:pPr>
        <w:pStyle w:val="CodeFull"/>
        <w:keepNext w:val="0"/>
      </w:pPr>
      <w:r>
        <w:rPr>
          <w:rFonts w:ascii="Liberation Mono" w:hAnsi="Liberation Mono"/>
          <w:color w:val="1D2A33"/>
          <w:sz w:val="11"/>
        </w:rPr>
        <w:t xml:space="preserve">    resultados = run_pipeline(CONFIG)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Versión: 3.0 consolidada</w:t>
      </w:r>
    </w:p>
    <w:p>
      <w:pPr>
        <w:pStyle w:val="CodeFull"/>
        <w:keepNext w:val="0"/>
      </w:pPr>
      <w:r>
        <w:rPr>
          <w:rFonts w:ascii="Liberation Mono" w:hAnsi="Liberation Mono"/>
          <w:color w:val="1D2A33"/>
          <w:sz w:val="11"/>
        </w:rPr>
        <w:t>Fecha documental: 2026-07-26</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from __future__ import annotations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import hashlib</w:t>
      </w:r>
    </w:p>
    <w:p>
      <w:pPr>
        <w:pStyle w:val="CodeFull"/>
        <w:keepNext w:val="0"/>
      </w:pPr>
      <w:r>
        <w:rPr>
          <w:rFonts w:ascii="Liberation Mono" w:hAnsi="Liberation Mono"/>
          <w:color w:val="1D2A33"/>
          <w:sz w:val="11"/>
        </w:rPr>
        <w:t>import json</w:t>
      </w:r>
    </w:p>
    <w:p>
      <w:pPr>
        <w:pStyle w:val="CodeFull"/>
        <w:keepNext w:val="0"/>
      </w:pPr>
      <w:r>
        <w:rPr>
          <w:rFonts w:ascii="Liberation Mono" w:hAnsi="Liberation Mono"/>
          <w:color w:val="1D2A33"/>
          <w:sz w:val="11"/>
        </w:rPr>
        <w:t>import math</w:t>
      </w:r>
    </w:p>
    <w:p>
      <w:pPr>
        <w:pStyle w:val="CodeFull"/>
        <w:keepNext w:val="0"/>
      </w:pPr>
      <w:r>
        <w:rPr>
          <w:rFonts w:ascii="Liberation Mono" w:hAnsi="Liberation Mono"/>
          <w:color w:val="1D2A33"/>
          <w:sz w:val="11"/>
        </w:rPr>
        <w:t>import re</w:t>
      </w:r>
    </w:p>
    <w:p>
      <w:pPr>
        <w:pStyle w:val="CodeFull"/>
        <w:keepNext w:val="0"/>
      </w:pPr>
      <w:r>
        <w:rPr>
          <w:rFonts w:ascii="Liberation Mono" w:hAnsi="Liberation Mono"/>
          <w:color w:val="1D2A33"/>
          <w:sz w:val="11"/>
        </w:rPr>
        <w:t>import shutil</w:t>
      </w:r>
    </w:p>
    <w:p>
      <w:pPr>
        <w:pStyle w:val="CodeFull"/>
        <w:keepNext w:val="0"/>
      </w:pPr>
      <w:r>
        <w:rPr>
          <w:rFonts w:ascii="Liberation Mono" w:hAnsi="Liberation Mono"/>
          <w:color w:val="1D2A33"/>
          <w:sz w:val="11"/>
        </w:rPr>
        <w:t>import unicodedata</w:t>
      </w:r>
    </w:p>
    <w:p>
      <w:pPr>
        <w:pStyle w:val="CodeFull"/>
        <w:keepNext w:val="0"/>
      </w:pPr>
      <w:r>
        <w:rPr>
          <w:rFonts w:ascii="Liberation Mono" w:hAnsi="Liberation Mono"/>
          <w:color w:val="1D2A33"/>
          <w:sz w:val="11"/>
        </w:rPr>
        <w:t>import warnings</w:t>
      </w:r>
    </w:p>
    <w:p>
      <w:pPr>
        <w:pStyle w:val="CodeFull"/>
        <w:keepNext w:val="0"/>
      </w:pPr>
      <w:r>
        <w:rPr>
          <w:rFonts w:ascii="Liberation Mono" w:hAnsi="Liberation Mono"/>
          <w:color w:val="1D2A33"/>
          <w:sz w:val="11"/>
        </w:rPr>
        <w:t>import zipfile</w:t>
      </w:r>
    </w:p>
    <w:p>
      <w:pPr>
        <w:pStyle w:val="CodeFull"/>
        <w:keepNext w:val="0"/>
      </w:pPr>
      <w:r>
        <w:rPr>
          <w:rFonts w:ascii="Liberation Mono" w:hAnsi="Liberation Mono"/>
          <w:color w:val="1D2A33"/>
          <w:sz w:val="11"/>
        </w:rPr>
        <w:t>from dataclasses import asdict, dataclass, field</w:t>
      </w:r>
    </w:p>
    <w:p>
      <w:pPr>
        <w:pStyle w:val="CodeFull"/>
        <w:keepNext w:val="0"/>
      </w:pPr>
      <w:r>
        <w:rPr>
          <w:rFonts w:ascii="Liberation Mono" w:hAnsi="Liberation Mono"/>
          <w:color w:val="1D2A33"/>
          <w:sz w:val="11"/>
        </w:rPr>
        <w:t>from datetime import datetime</w:t>
      </w:r>
    </w:p>
    <w:p>
      <w:pPr>
        <w:pStyle w:val="CodeFull"/>
        <w:keepNext w:val="0"/>
      </w:pPr>
      <w:r>
        <w:rPr>
          <w:rFonts w:ascii="Liberation Mono" w:hAnsi="Liberation Mono"/>
          <w:color w:val="1D2A33"/>
          <w:sz w:val="11"/>
        </w:rPr>
        <w:t>from pathlib import Path</w:t>
      </w:r>
    </w:p>
    <w:p>
      <w:pPr>
        <w:pStyle w:val="CodeFull"/>
        <w:keepNext w:val="0"/>
      </w:pPr>
      <w:r>
        <w:rPr>
          <w:rFonts w:ascii="Liberation Mono" w:hAnsi="Liberation Mono"/>
          <w:color w:val="1D2A33"/>
          <w:sz w:val="11"/>
        </w:rPr>
        <w:t>from typing import Any, Dict, Iterable, List, Mapping, Optional, Sequence, Tuple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import joblib</w:t>
      </w:r>
    </w:p>
    <w:p>
      <w:pPr>
        <w:pStyle w:val="CodeFull"/>
        <w:keepNext w:val="0"/>
      </w:pPr>
      <w:r>
        <w:rPr>
          <w:rFonts w:ascii="Liberation Mono" w:hAnsi="Liberation Mono"/>
          <w:color w:val="1D2A33"/>
          <w:sz w:val="11"/>
        </w:rPr>
        <w:t>import matplotlib</w:t>
      </w:r>
    </w:p>
    <w:p>
      <w:pPr>
        <w:pStyle w:val="CodeFull"/>
        <w:keepNext w:val="0"/>
      </w:pPr>
      <w:r>
        <w:rPr>
          <w:rFonts w:ascii="Liberation Mono" w:hAnsi="Liberation Mono"/>
          <w:color w:val="1D2A33"/>
          <w:sz w:val="11"/>
        </w:rPr>
        <w:t>matplotlib.use("Agg")</w:t>
      </w:r>
    </w:p>
    <w:p>
      <w:pPr>
        <w:pStyle w:val="CodeFull"/>
        <w:keepNext w:val="0"/>
      </w:pPr>
      <w:r>
        <w:rPr>
          <w:rFonts w:ascii="Liberation Mono" w:hAnsi="Liberation Mono"/>
          <w:color w:val="1D2A33"/>
          <w:sz w:val="11"/>
        </w:rPr>
        <w:t>import matplotlib.pyplot as plt</w:t>
      </w:r>
    </w:p>
    <w:p>
      <w:pPr>
        <w:pStyle w:val="CodeFull"/>
        <w:keepNext w:val="0"/>
      </w:pPr>
      <w:r>
        <w:rPr>
          <w:rFonts w:ascii="Liberation Mono" w:hAnsi="Liberation Mono"/>
          <w:color w:val="1D2A33"/>
          <w:sz w:val="11"/>
        </w:rPr>
        <w:t>import numpy as np</w:t>
      </w:r>
    </w:p>
    <w:p>
      <w:pPr>
        <w:pStyle w:val="CodeFull"/>
        <w:keepNext w:val="0"/>
      </w:pPr>
      <w:r>
        <w:rPr>
          <w:rFonts w:ascii="Liberation Mono" w:hAnsi="Liberation Mono"/>
          <w:color w:val="1D2A33"/>
          <w:sz w:val="11"/>
        </w:rPr>
        <w:t>import pandas as pd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from sklearn.base import BaseEstimator, clone</w:t>
      </w:r>
    </w:p>
    <w:p>
      <w:pPr>
        <w:pStyle w:val="CodeFull"/>
        <w:keepNext w:val="0"/>
      </w:pPr>
      <w:r>
        <w:rPr>
          <w:rFonts w:ascii="Liberation Mono" w:hAnsi="Liberation Mono"/>
          <w:color w:val="1D2A33"/>
          <w:sz w:val="11"/>
        </w:rPr>
        <w:t>from sklearn.calibration import CalibratedClassifierCV, calibration_curve</w:t>
      </w:r>
    </w:p>
    <w:p>
      <w:pPr>
        <w:pStyle w:val="CodeFull"/>
        <w:keepNext w:val="0"/>
      </w:pPr>
      <w:r>
        <w:rPr>
          <w:rFonts w:ascii="Liberation Mono" w:hAnsi="Liberation Mono"/>
          <w:color w:val="1D2A33"/>
          <w:sz w:val="11"/>
        </w:rPr>
        <w:t>from sklearn.compose import ColumnTransformer</w:t>
      </w:r>
    </w:p>
    <w:p>
      <w:pPr>
        <w:pStyle w:val="CodeFull"/>
        <w:keepNext w:val="0"/>
      </w:pPr>
      <w:r>
        <w:rPr>
          <w:rFonts w:ascii="Liberation Mono" w:hAnsi="Liberation Mono"/>
          <w:color w:val="1D2A33"/>
          <w:sz w:val="11"/>
        </w:rPr>
        <w:t>from sklearn.ensemble import GradientBoostingClassifier, RandomForestClassifier</w:t>
      </w:r>
    </w:p>
    <w:p>
      <w:pPr>
        <w:pStyle w:val="CodeFull"/>
        <w:keepNext w:val="0"/>
      </w:pPr>
      <w:r>
        <w:rPr>
          <w:rFonts w:ascii="Liberation Mono" w:hAnsi="Liberation Mono"/>
          <w:color w:val="1D2A33"/>
          <w:sz w:val="11"/>
        </w:rPr>
        <w:t>from sklearn.impute import SimpleImputer</w:t>
      </w:r>
    </w:p>
    <w:p>
      <w:pPr>
        <w:pStyle w:val="CodeFull"/>
        <w:keepNext w:val="0"/>
      </w:pPr>
      <w:r>
        <w:rPr>
          <w:rFonts w:ascii="Liberation Mono" w:hAnsi="Liberation Mono"/>
          <w:color w:val="1D2A33"/>
          <w:sz w:val="11"/>
        </w:rPr>
        <w:t>from sklearn.inspection import permutation_importance</w:t>
      </w:r>
    </w:p>
    <w:p>
      <w:pPr>
        <w:pStyle w:val="CodeFull"/>
        <w:keepNext w:val="0"/>
      </w:pPr>
      <w:r>
        <w:rPr>
          <w:rFonts w:ascii="Liberation Mono" w:hAnsi="Liberation Mono"/>
          <w:color w:val="1D2A33"/>
          <w:sz w:val="11"/>
        </w:rPr>
        <w:t>from sklearn.linear_model import LogisticRegression</w:t>
      </w:r>
    </w:p>
    <w:p>
      <w:pPr>
        <w:pStyle w:val="CodeFull"/>
        <w:keepNext w:val="0"/>
      </w:pPr>
      <w:r>
        <w:rPr>
          <w:rFonts w:ascii="Liberation Mono" w:hAnsi="Liberation Mono"/>
          <w:color w:val="1D2A33"/>
          <w:sz w:val="11"/>
        </w:rPr>
        <w:t>from sklearn.metrics import (</w:t>
      </w:r>
    </w:p>
    <w:p>
      <w:pPr>
        <w:pStyle w:val="CodeFull"/>
        <w:keepNext w:val="0"/>
      </w:pPr>
      <w:r>
        <w:rPr>
          <w:rFonts w:ascii="Liberation Mono" w:hAnsi="Liberation Mono"/>
          <w:color w:val="1D2A33"/>
          <w:sz w:val="11"/>
        </w:rPr>
        <w:t xml:space="preserve">    average_precision_score,</w:t>
      </w:r>
    </w:p>
    <w:p>
      <w:pPr>
        <w:pStyle w:val="CodeFull"/>
        <w:keepNext w:val="0"/>
      </w:pPr>
      <w:r>
        <w:rPr>
          <w:rFonts w:ascii="Liberation Mono" w:hAnsi="Liberation Mono"/>
          <w:color w:val="1D2A33"/>
          <w:sz w:val="11"/>
        </w:rPr>
        <w:t xml:space="preserve">    brier_score_loss,</w:t>
      </w:r>
    </w:p>
    <w:p>
      <w:pPr>
        <w:pStyle w:val="CodeFull"/>
        <w:keepNext w:val="0"/>
      </w:pPr>
      <w:r>
        <w:rPr>
          <w:rFonts w:ascii="Liberation Mono" w:hAnsi="Liberation Mono"/>
          <w:color w:val="1D2A33"/>
          <w:sz w:val="11"/>
        </w:rPr>
        <w:t xml:space="preserve">    confusion_matrix,</w:t>
      </w:r>
    </w:p>
    <w:p>
      <w:pPr>
        <w:pStyle w:val="CodeFull"/>
        <w:keepNext w:val="0"/>
      </w:pPr>
      <w:r>
        <w:rPr>
          <w:rFonts w:ascii="Liberation Mono" w:hAnsi="Liberation Mono"/>
          <w:color w:val="1D2A33"/>
          <w:sz w:val="11"/>
        </w:rPr>
        <w:t xml:space="preserve">    f1_score,</w:t>
      </w:r>
    </w:p>
    <w:p>
      <w:pPr>
        <w:pStyle w:val="CodeFull"/>
        <w:keepNext w:val="0"/>
      </w:pPr>
      <w:r>
        <w:rPr>
          <w:rFonts w:ascii="Liberation Mono" w:hAnsi="Liberation Mono"/>
          <w:color w:val="1D2A33"/>
          <w:sz w:val="11"/>
        </w:rPr>
        <w:t xml:space="preserve">    precision_recall_curve,</w:t>
      </w:r>
    </w:p>
    <w:p>
      <w:pPr>
        <w:pStyle w:val="CodeFull"/>
        <w:keepNext w:val="0"/>
      </w:pPr>
      <w:r>
        <w:rPr>
          <w:rFonts w:ascii="Liberation Mono" w:hAnsi="Liberation Mono"/>
          <w:color w:val="1D2A33"/>
          <w:sz w:val="11"/>
        </w:rPr>
        <w:t xml:space="preserve">    precision_score,</w:t>
      </w:r>
    </w:p>
    <w:p>
      <w:pPr>
        <w:pStyle w:val="CodeFull"/>
        <w:keepNext w:val="0"/>
      </w:pPr>
      <w:r>
        <w:rPr>
          <w:rFonts w:ascii="Liberation Mono" w:hAnsi="Liberation Mono"/>
          <w:color w:val="1D2A33"/>
          <w:sz w:val="11"/>
        </w:rPr>
        <w:t xml:space="preserve">    recall_score,</w:t>
      </w:r>
    </w:p>
    <w:p>
      <w:pPr>
        <w:pStyle w:val="CodeFull"/>
        <w:keepNext w:val="0"/>
      </w:pPr>
      <w:r>
        <w:rPr>
          <w:rFonts w:ascii="Liberation Mono" w:hAnsi="Liberation Mono"/>
          <w:color w:val="1D2A33"/>
          <w:sz w:val="11"/>
        </w:rPr>
        <w:t xml:space="preserve">    roc_auc_score,</w:t>
      </w:r>
    </w:p>
    <w:p>
      <w:pPr>
        <w:pStyle w:val="CodeFull"/>
        <w:keepNext w:val="0"/>
      </w:pPr>
      <w:r>
        <w:rPr>
          <w:rFonts w:ascii="Liberation Mono" w:hAnsi="Liberation Mono"/>
          <w:color w:val="1D2A33"/>
          <w:sz w:val="11"/>
        </w:rPr>
        <w:t xml:space="preserve">    roc_curve,</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from sklearn.model_selection import StratifiedKFold</w:t>
      </w:r>
    </w:p>
    <w:p>
      <w:pPr>
        <w:pStyle w:val="CodeFull"/>
        <w:keepNext w:val="0"/>
      </w:pPr>
      <w:r>
        <w:rPr>
          <w:rFonts w:ascii="Liberation Mono" w:hAnsi="Liberation Mono"/>
          <w:color w:val="1D2A33"/>
          <w:sz w:val="11"/>
        </w:rPr>
        <w:t>try:</w:t>
      </w:r>
    </w:p>
    <w:p>
      <w:pPr>
        <w:pStyle w:val="CodeFull"/>
        <w:keepNext w:val="0"/>
      </w:pPr>
      <w:r>
        <w:rPr>
          <w:rFonts w:ascii="Liberation Mono" w:hAnsi="Liberation Mono"/>
          <w:color w:val="1D2A33"/>
          <w:sz w:val="11"/>
        </w:rPr>
        <w:t xml:space="preserve">    from sklearn.model_selection import StratifiedGroupKFold</w:t>
      </w:r>
    </w:p>
    <w:p>
      <w:pPr>
        <w:pStyle w:val="CodeFull"/>
        <w:keepNext w:val="0"/>
      </w:pPr>
      <w:r>
        <w:rPr>
          <w:rFonts w:ascii="Liberation Mono" w:hAnsi="Liberation Mono"/>
          <w:color w:val="1D2A33"/>
          <w:sz w:val="11"/>
        </w:rPr>
        <w:t xml:space="preserve">    HAS_STRATIFIED_GROUP_KFOLD = True</w:t>
      </w:r>
    </w:p>
    <w:p>
      <w:pPr>
        <w:pStyle w:val="CodeFull"/>
        <w:keepNext w:val="0"/>
      </w:pPr>
      <w:r>
        <w:rPr>
          <w:rFonts w:ascii="Liberation Mono" w:hAnsi="Liberation Mono"/>
          <w:color w:val="1D2A33"/>
          <w:sz w:val="11"/>
        </w:rPr>
        <w:t>except ImportError:</w:t>
      </w:r>
    </w:p>
    <w:p>
      <w:pPr>
        <w:pStyle w:val="CodeFull"/>
        <w:keepNext w:val="0"/>
      </w:pPr>
      <w:r>
        <w:rPr>
          <w:rFonts w:ascii="Liberation Mono" w:hAnsi="Liberation Mono"/>
          <w:color w:val="1D2A33"/>
          <w:sz w:val="11"/>
        </w:rPr>
        <w:t xml:space="preserve">    HAS_STRATIFIED_GROUP_KFOLD = False</w:t>
      </w:r>
    </w:p>
    <w:p>
      <w:pPr>
        <w:pStyle w:val="CodeFull"/>
        <w:keepNext w:val="0"/>
      </w:pPr>
      <w:r>
        <w:rPr>
          <w:rFonts w:ascii="Liberation Mono" w:hAnsi="Liberation Mono"/>
          <w:color w:val="1D2A33"/>
          <w:sz w:val="11"/>
        </w:rPr>
        <w:t>from sklearn.pipeline import Pipeline</w:t>
      </w:r>
    </w:p>
    <w:p>
      <w:pPr>
        <w:pStyle w:val="CodeFull"/>
        <w:keepNext w:val="0"/>
      </w:pPr>
      <w:r>
        <w:rPr>
          <w:rFonts w:ascii="Liberation Mono" w:hAnsi="Liberation Mono"/>
          <w:color w:val="1D2A33"/>
          <w:sz w:val="11"/>
        </w:rPr>
        <w:t>from sklearn.preprocessing import OneHotEncoder, StandardScaler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warnings.filterwarnings("ignore")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try:</w:t>
      </w:r>
    </w:p>
    <w:p>
      <w:pPr>
        <w:pStyle w:val="CodeFull"/>
        <w:keepNext w:val="0"/>
      </w:pPr>
      <w:r>
        <w:rPr>
          <w:rFonts w:ascii="Liberation Mono" w:hAnsi="Liberation Mono"/>
          <w:color w:val="1D2A33"/>
          <w:sz w:val="11"/>
        </w:rPr>
        <w:t xml:space="preserve">    import lightgbm as lgb</w:t>
      </w:r>
    </w:p>
    <w:p>
      <w:pPr>
        <w:pStyle w:val="CodeFull"/>
        <w:keepNext w:val="0"/>
      </w:pPr>
      <w:r>
        <w:rPr>
          <w:rFonts w:ascii="Liberation Mono" w:hAnsi="Liberation Mono"/>
          <w:color w:val="1D2A33"/>
          <w:sz w:val="11"/>
        </w:rPr>
        <w:t xml:space="preserve">    HAS_LGBM = True</w:t>
      </w:r>
    </w:p>
    <w:p>
      <w:pPr>
        <w:pStyle w:val="CodeFull"/>
        <w:keepNext w:val="0"/>
      </w:pPr>
      <w:r>
        <w:rPr>
          <w:rFonts w:ascii="Liberation Mono" w:hAnsi="Liberation Mono"/>
          <w:color w:val="1D2A33"/>
          <w:sz w:val="11"/>
        </w:rPr>
        <w:t>except ImportError:</w:t>
      </w:r>
    </w:p>
    <w:p>
      <w:pPr>
        <w:pStyle w:val="CodeFull"/>
        <w:keepNext w:val="0"/>
      </w:pPr>
      <w:r>
        <w:rPr>
          <w:rFonts w:ascii="Liberation Mono" w:hAnsi="Liberation Mono"/>
          <w:color w:val="1D2A33"/>
          <w:sz w:val="11"/>
        </w:rPr>
        <w:t xml:space="preserve">    HAS_LGBM = 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try:</w:t>
      </w:r>
    </w:p>
    <w:p>
      <w:pPr>
        <w:pStyle w:val="CodeFull"/>
        <w:keepNext w:val="0"/>
      </w:pPr>
      <w:r>
        <w:rPr>
          <w:rFonts w:ascii="Liberation Mono" w:hAnsi="Liberation Mono"/>
          <w:color w:val="1D2A33"/>
          <w:sz w:val="11"/>
        </w:rPr>
        <w:t xml:space="preserve">    import shap</w:t>
      </w:r>
    </w:p>
    <w:p>
      <w:pPr>
        <w:pStyle w:val="CodeFull"/>
        <w:keepNext w:val="0"/>
      </w:pPr>
      <w:r>
        <w:rPr>
          <w:rFonts w:ascii="Liberation Mono" w:hAnsi="Liberation Mono"/>
          <w:color w:val="1D2A33"/>
          <w:sz w:val="11"/>
        </w:rPr>
        <w:t xml:space="preserve">    HAS_SHAP = True</w:t>
      </w:r>
    </w:p>
    <w:p>
      <w:pPr>
        <w:pStyle w:val="CodeFull"/>
        <w:keepNext w:val="0"/>
      </w:pPr>
      <w:r>
        <w:rPr>
          <w:rFonts w:ascii="Liberation Mono" w:hAnsi="Liberation Mono"/>
          <w:color w:val="1D2A33"/>
          <w:sz w:val="11"/>
        </w:rPr>
        <w:t>except ImportError:</w:t>
      </w:r>
    </w:p>
    <w:p>
      <w:pPr>
        <w:pStyle w:val="CodeFull"/>
        <w:keepNext w:val="0"/>
      </w:pPr>
      <w:r>
        <w:rPr>
          <w:rFonts w:ascii="Liberation Mono" w:hAnsi="Liberation Mono"/>
          <w:color w:val="1D2A33"/>
          <w:sz w:val="11"/>
        </w:rPr>
        <w:t xml:space="preserve">    HAS_SHAP = 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1. CONFIGURACION</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@dataclass</w:t>
      </w:r>
    </w:p>
    <w:p>
      <w:pPr>
        <w:pStyle w:val="CodeFull"/>
        <w:keepNext w:val="0"/>
      </w:pPr>
      <w:r>
        <w:rPr>
          <w:rFonts w:ascii="Liberation Mono" w:hAnsi="Liberation Mono"/>
          <w:color w:val="1D2A33"/>
          <w:sz w:val="11"/>
        </w:rPr>
        <w:t>class ProjectConfig:</w:t>
      </w:r>
    </w:p>
    <w:p>
      <w:pPr>
        <w:pStyle w:val="CodeFull"/>
        <w:keepNext w:val="0"/>
      </w:pPr>
      <w:r>
        <w:rPr>
          <w:rFonts w:ascii="Liberation Mono" w:hAnsi="Liberation Mono"/>
          <w:color w:val="1D2A33"/>
          <w:sz w:val="11"/>
        </w:rPr>
        <w:t xml:space="preserve">    # Identidad y rutas</w:t>
      </w:r>
    </w:p>
    <w:p>
      <w:pPr>
        <w:pStyle w:val="CodeFull"/>
        <w:keepNext w:val="0"/>
      </w:pPr>
      <w:r>
        <w:rPr>
          <w:rFonts w:ascii="Liberation Mono" w:hAnsi="Liberation Mono"/>
          <w:color w:val="1D2A33"/>
          <w:sz w:val="11"/>
        </w:rPr>
        <w:t xml:space="preserve">    COMPANY_NAME: str = "NOMBRE_EMPRESA"</w:t>
      </w:r>
    </w:p>
    <w:p>
      <w:pPr>
        <w:pStyle w:val="CodeFull"/>
        <w:keepNext w:val="0"/>
      </w:pPr>
      <w:r>
        <w:rPr>
          <w:rFonts w:ascii="Liberation Mono" w:hAnsi="Liberation Mono"/>
          <w:color w:val="1D2A33"/>
          <w:sz w:val="11"/>
        </w:rPr>
        <w:t xml:space="preserve">    PERIOD_LABEL: str = "POR_DEFINIR"</w:t>
      </w:r>
    </w:p>
    <w:p>
      <w:pPr>
        <w:pStyle w:val="CodeFull"/>
        <w:keepNext w:val="0"/>
      </w:pPr>
      <w:r>
        <w:rPr>
          <w:rFonts w:ascii="Liberation Mono" w:hAnsi="Liberation Mono"/>
          <w:color w:val="1D2A33"/>
          <w:sz w:val="11"/>
        </w:rPr>
        <w:t xml:space="preserve">    DATA_ROOT: str = "/content/data"</w:t>
      </w:r>
    </w:p>
    <w:p>
      <w:pPr>
        <w:pStyle w:val="CodeFull"/>
        <w:keepNext w:val="0"/>
      </w:pPr>
      <w:r>
        <w:rPr>
          <w:rFonts w:ascii="Liberation Mono" w:hAnsi="Liberation Mono"/>
          <w:color w:val="1D2A33"/>
          <w:sz w:val="11"/>
        </w:rPr>
        <w:t xml:space="preserve">    OUTPUT_ROOT: str = "/content/salida_prediccion_el"</w:t>
      </w:r>
    </w:p>
    <w:p>
      <w:pPr>
        <w:pStyle w:val="CodeFull"/>
        <w:keepNext w:val="0"/>
      </w:pPr>
      <w:r>
        <w:rPr>
          <w:rFonts w:ascii="Liberation Mono" w:hAnsi="Liberation Mono"/>
          <w:color w:val="1D2A33"/>
          <w:sz w:val="11"/>
        </w:rPr>
        <w:t xml:space="preserve">    ANALYTIC_UNIT: str = "auto"  # auto | persona_mes | cargo_mes | centro_mes</w:t>
      </w:r>
    </w:p>
    <w:p>
      <w:pPr>
        <w:pStyle w:val="CodeFull"/>
        <w:keepNext w:val="0"/>
      </w:pPr>
      <w:r>
        <w:rPr>
          <w:rFonts w:ascii="Liberation Mono" w:hAnsi="Liberation Mono"/>
          <w:color w:val="1D2A33"/>
          <w:sz w:val="11"/>
        </w:rPr>
        <w:t xml:space="preserve">    RANDOM_STATE: int = 42</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Horizontes y ventanas</w:t>
      </w:r>
    </w:p>
    <w:p>
      <w:pPr>
        <w:pStyle w:val="CodeFull"/>
        <w:keepNext w:val="0"/>
      </w:pPr>
      <w:r>
        <w:rPr>
          <w:rFonts w:ascii="Liberation Mono" w:hAnsi="Liberation Mono"/>
          <w:color w:val="1D2A33"/>
          <w:sz w:val="11"/>
        </w:rPr>
        <w:t xml:space="preserve">    HORIZONS_MONTHS: Tuple[int, ...] = (12, 36, 60)</w:t>
      </w:r>
    </w:p>
    <w:p>
      <w:pPr>
        <w:pStyle w:val="CodeFull"/>
        <w:keepNext w:val="0"/>
      </w:pPr>
      <w:r>
        <w:rPr>
          <w:rFonts w:ascii="Liberation Mono" w:hAnsi="Liberation Mono"/>
          <w:color w:val="1D2A33"/>
          <w:sz w:val="11"/>
        </w:rPr>
        <w:t xml:space="preserve">    ROLLING_WINDOWS_MONTHS: Tuple[int, ...] = (3, 6, 12, 24)</w:t>
      </w:r>
    </w:p>
    <w:p>
      <w:pPr>
        <w:pStyle w:val="CodeFull"/>
        <w:keepNext w:val="0"/>
      </w:pPr>
      <w:r>
        <w:rPr>
          <w:rFonts w:ascii="Liberation Mono" w:hAnsi="Liberation Mono"/>
          <w:color w:val="1D2A33"/>
          <w:sz w:val="11"/>
        </w:rPr>
        <w:t xml:space="preserve">    TEST_MONTHS: int = 12</w:t>
      </w:r>
    </w:p>
    <w:p>
      <w:pPr>
        <w:pStyle w:val="CodeFull"/>
        <w:keepNext w:val="0"/>
      </w:pPr>
      <w:r>
        <w:rPr>
          <w:rFonts w:ascii="Liberation Mono" w:hAnsi="Liberation Mono"/>
          <w:color w:val="1D2A33"/>
          <w:sz w:val="11"/>
        </w:rPr>
        <w:t xml:space="preserve">    N_CV_FOLDS: int = 4</w:t>
      </w:r>
    </w:p>
    <w:p>
      <w:pPr>
        <w:pStyle w:val="CodeFull"/>
        <w:keepNext w:val="0"/>
      </w:pPr>
      <w:r>
        <w:rPr>
          <w:rFonts w:ascii="Liberation Mono" w:hAnsi="Liberation Mono"/>
          <w:color w:val="1D2A33"/>
          <w:sz w:val="11"/>
        </w:rPr>
        <w:t xml:space="preserve">    MAX_PANEL_MONTHS: int = 120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Fuentes activables</w:t>
      </w:r>
    </w:p>
    <w:p>
      <w:pPr>
        <w:pStyle w:val="CodeFull"/>
        <w:keepNext w:val="0"/>
      </w:pPr>
      <w:r>
        <w:rPr>
          <w:rFonts w:ascii="Liberation Mono" w:hAnsi="Liberation Mono"/>
          <w:color w:val="1D2A33"/>
          <w:sz w:val="11"/>
        </w:rPr>
        <w:t xml:space="preserve">    USE_AUSENTISMO_COMUN: bool = True</w:t>
      </w:r>
    </w:p>
    <w:p>
      <w:pPr>
        <w:pStyle w:val="CodeFull"/>
        <w:keepNext w:val="0"/>
      </w:pPr>
      <w:r>
        <w:rPr>
          <w:rFonts w:ascii="Liberation Mono" w:hAnsi="Liberation Mono"/>
          <w:color w:val="1D2A33"/>
          <w:sz w:val="11"/>
        </w:rPr>
        <w:t xml:space="preserve">    USE_AUSENTISMO_LAB: bool = True</w:t>
      </w:r>
    </w:p>
    <w:p>
      <w:pPr>
        <w:pStyle w:val="CodeFull"/>
        <w:keepNext w:val="0"/>
      </w:pPr>
      <w:r>
        <w:rPr>
          <w:rFonts w:ascii="Liberation Mono" w:hAnsi="Liberation Mono"/>
          <w:color w:val="1D2A33"/>
          <w:sz w:val="11"/>
        </w:rPr>
        <w:t xml:space="preserve">    USE_AT: bool = True</w:t>
      </w:r>
    </w:p>
    <w:p>
      <w:pPr>
        <w:pStyle w:val="CodeFull"/>
        <w:keepNext w:val="0"/>
      </w:pPr>
      <w:r>
        <w:rPr>
          <w:rFonts w:ascii="Liberation Mono" w:hAnsi="Liberation Mono"/>
          <w:color w:val="1D2A33"/>
          <w:sz w:val="11"/>
        </w:rPr>
        <w:t xml:space="preserve">    USE_VEO: bool = True</w:t>
      </w:r>
    </w:p>
    <w:p>
      <w:pPr>
        <w:pStyle w:val="CodeFull"/>
        <w:keepNext w:val="0"/>
      </w:pPr>
      <w:r>
        <w:rPr>
          <w:rFonts w:ascii="Liberation Mono" w:hAnsi="Liberation Mono"/>
          <w:color w:val="1D2A33"/>
          <w:sz w:val="11"/>
        </w:rPr>
        <w:t xml:space="preserve">    USE_EL_CASES: bool = True</w:t>
      </w:r>
    </w:p>
    <w:p>
      <w:pPr>
        <w:pStyle w:val="CodeFull"/>
        <w:keepNext w:val="0"/>
      </w:pPr>
      <w:r>
        <w:rPr>
          <w:rFonts w:ascii="Liberation Mono" w:hAnsi="Liberation Mono"/>
          <w:color w:val="1D2A33"/>
          <w:sz w:val="11"/>
        </w:rPr>
        <w:t xml:space="preserve">    USE_RIESGOS_CARGO: bool = True</w:t>
      </w:r>
    </w:p>
    <w:p>
      <w:pPr>
        <w:pStyle w:val="CodeFull"/>
        <w:keepNext w:val="0"/>
      </w:pPr>
      <w:r>
        <w:rPr>
          <w:rFonts w:ascii="Liberation Mono" w:hAnsi="Liberation Mono"/>
          <w:color w:val="1D2A33"/>
          <w:sz w:val="11"/>
        </w:rPr>
        <w:t xml:space="preserve">    USE_ESTRUCTURA: bool = True</w:t>
      </w:r>
    </w:p>
    <w:p>
      <w:pPr>
        <w:pStyle w:val="CodeFull"/>
        <w:keepNext w:val="0"/>
      </w:pPr>
      <w:r>
        <w:rPr>
          <w:rFonts w:ascii="Liberation Mono" w:hAnsi="Liberation Mono"/>
          <w:color w:val="1D2A33"/>
          <w:sz w:val="11"/>
        </w:rPr>
        <w:t xml:space="preserve">    USE_NOMINA: bool = True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Target y suficiencia estadística</w:t>
      </w:r>
    </w:p>
    <w:p>
      <w:pPr>
        <w:pStyle w:val="CodeFull"/>
        <w:keepNext w:val="0"/>
      </w:pPr>
      <w:r>
        <w:rPr>
          <w:rFonts w:ascii="Liberation Mono" w:hAnsi="Liberation Mono"/>
          <w:color w:val="1D2A33"/>
          <w:sz w:val="11"/>
        </w:rPr>
        <w:t xml:space="preserve">    TARGET_MODE: str = "legal_estricto"  # legal_estricto | sensibilidad_ampliada</w:t>
      </w:r>
    </w:p>
    <w:p>
      <w:pPr>
        <w:pStyle w:val="CodeFull"/>
        <w:keepNext w:val="0"/>
      </w:pPr>
      <w:r>
        <w:rPr>
          <w:rFonts w:ascii="Liberation Mono" w:hAnsi="Liberation Mono"/>
          <w:color w:val="1D2A33"/>
          <w:sz w:val="11"/>
        </w:rPr>
        <w:t xml:space="preserve">    MIN_POSITIVES_TO_TRAIN: int = 25</w:t>
      </w:r>
    </w:p>
    <w:p>
      <w:pPr>
        <w:pStyle w:val="CodeFull"/>
        <w:keepNext w:val="0"/>
      </w:pPr>
      <w:r>
        <w:rPr>
          <w:rFonts w:ascii="Liberation Mono" w:hAnsi="Liberation Mono"/>
          <w:color w:val="1D2A33"/>
          <w:sz w:val="11"/>
        </w:rPr>
        <w:t xml:space="preserve">    MIN_TEST_POSITIVES: int = 5</w:t>
      </w:r>
    </w:p>
    <w:p>
      <w:pPr>
        <w:pStyle w:val="CodeFull"/>
        <w:keepNext w:val="0"/>
      </w:pPr>
      <w:r>
        <w:rPr>
          <w:rFonts w:ascii="Liberation Mono" w:hAnsi="Liberation Mono"/>
          <w:color w:val="1D2A33"/>
          <w:sz w:val="11"/>
        </w:rPr>
        <w:t xml:space="preserve">    MIN_NEGATIVES_TO_TRAIN: int = 25</w:t>
      </w:r>
    </w:p>
    <w:p>
      <w:pPr>
        <w:pStyle w:val="CodeFull"/>
        <w:keepNext w:val="0"/>
      </w:pPr>
      <w:r>
        <w:rPr>
          <w:rFonts w:ascii="Liberation Mono" w:hAnsi="Liberation Mono"/>
          <w:color w:val="1D2A33"/>
          <w:sz w:val="11"/>
        </w:rPr>
        <w:t xml:space="preserve">    EXCLUDE_AFTER_FIRST_CONFIRMED_EL: bool = True</w:t>
      </w:r>
    </w:p>
    <w:p>
      <w:pPr>
        <w:pStyle w:val="CodeFull"/>
        <w:keepNext w:val="0"/>
      </w:pPr>
      <w:r>
        <w:rPr>
          <w:rFonts w:ascii="Liberation Mono" w:hAnsi="Liberation Mono"/>
          <w:color w:val="1D2A33"/>
          <w:sz w:val="11"/>
        </w:rPr>
        <w:t xml:space="preserve">    INCLUDE_EL_IN_STUDY_AS_TARGET: bool = False</w:t>
      </w:r>
    </w:p>
    <w:p>
      <w:pPr>
        <w:pStyle w:val="CodeFull"/>
        <w:keepNext w:val="0"/>
      </w:pPr>
      <w:r>
        <w:rPr>
          <w:rFonts w:ascii="Liberation Mono" w:hAnsi="Liberation Mono"/>
          <w:color w:val="1D2A33"/>
          <w:sz w:val="11"/>
        </w:rPr>
        <w:t xml:space="preserve">    INCLUDE_VEO_SENTINEL_AS_TARGET: bool = 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Umbral operativo</w:t>
      </w:r>
    </w:p>
    <w:p>
      <w:pPr>
        <w:pStyle w:val="CodeFull"/>
        <w:keepNext w:val="0"/>
      </w:pPr>
      <w:r>
        <w:rPr>
          <w:rFonts w:ascii="Liberation Mono" w:hAnsi="Liberation Mono"/>
          <w:color w:val="1D2A33"/>
          <w:sz w:val="11"/>
        </w:rPr>
        <w:t xml:space="preserve">    THRESHOLD_OBJECTIVE: str = "f2"  # f1 | f2</w:t>
      </w:r>
    </w:p>
    <w:p>
      <w:pPr>
        <w:pStyle w:val="CodeFull"/>
        <w:keepNext w:val="0"/>
      </w:pPr>
      <w:r>
        <w:rPr>
          <w:rFonts w:ascii="Liberation Mono" w:hAnsi="Liberation Mono"/>
          <w:color w:val="1D2A33"/>
          <w:sz w:val="11"/>
        </w:rPr>
        <w:t xml:space="preserve">    DECISION_MIN_RECALL: float = 0.60</w:t>
      </w:r>
    </w:p>
    <w:p>
      <w:pPr>
        <w:pStyle w:val="CodeFull"/>
        <w:keepNext w:val="0"/>
      </w:pPr>
      <w:r>
        <w:rPr>
          <w:rFonts w:ascii="Liberation Mono" w:hAnsi="Liberation Mono"/>
          <w:color w:val="1D2A33"/>
          <w:sz w:val="11"/>
        </w:rPr>
        <w:t xml:space="preserve">    DECISION_MAX_ALERT_RATE: float = 0.20</w:t>
      </w:r>
    </w:p>
    <w:p>
      <w:pPr>
        <w:pStyle w:val="CodeFull"/>
        <w:keepNext w:val="0"/>
      </w:pPr>
      <w:r>
        <w:rPr>
          <w:rFonts w:ascii="Liberation Mono" w:hAnsi="Liberation Mono"/>
          <w:color w:val="1D2A33"/>
          <w:sz w:val="11"/>
        </w:rPr>
        <w:t xml:space="preserve">    DEFAULT_DECISION_THRESHOLD: float = 0.50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Validacion interna (separada del test final) para seleccion de modelo y umbral</w:t>
      </w:r>
    </w:p>
    <w:p>
      <w:pPr>
        <w:pStyle w:val="CodeFull"/>
        <w:keepNext w:val="0"/>
      </w:pPr>
      <w:r>
        <w:rPr>
          <w:rFonts w:ascii="Liberation Mono" w:hAnsi="Liberation Mono"/>
          <w:color w:val="1D2A33"/>
          <w:sz w:val="11"/>
        </w:rPr>
        <w:t xml:space="preserve">    VALIDATION_MONTHS: int = 6</w:t>
      </w:r>
    </w:p>
    <w:p>
      <w:pPr>
        <w:pStyle w:val="CodeFull"/>
        <w:keepNext w:val="0"/>
      </w:pPr>
      <w:r>
        <w:rPr>
          <w:rFonts w:ascii="Liberation Mono" w:hAnsi="Liberation Mono"/>
          <w:color w:val="1D2A33"/>
          <w:sz w:val="11"/>
        </w:rPr>
        <w:t xml:space="preserve">    MIN_VALIDATION_POSITIVES: int = 5</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Reporte de scoring actual: colchon de meses para no asumir que el ultimo mes del</w:t>
      </w:r>
    </w:p>
    <w:p>
      <w:pPr>
        <w:pStyle w:val="CodeFull"/>
        <w:keepNext w:val="0"/>
      </w:pPr>
      <w:r>
        <w:rPr>
          <w:rFonts w:ascii="Liberation Mono" w:hAnsi="Liberation Mono"/>
          <w:color w:val="1D2A33"/>
          <w:sz w:val="11"/>
        </w:rPr>
        <w:t xml:space="preserve">    # panel ya tiene la misma completitud de captura que los meses historicos cerrados</w:t>
      </w:r>
    </w:p>
    <w:p>
      <w:pPr>
        <w:pStyle w:val="CodeFull"/>
        <w:keepNext w:val="0"/>
      </w:pPr>
      <w:r>
        <w:rPr>
          <w:rFonts w:ascii="Liberation Mono" w:hAnsi="Liberation Mono"/>
          <w:color w:val="1D2A33"/>
          <w:sz w:val="11"/>
        </w:rPr>
        <w:t xml:space="preserve">    SCORING_REPORT_LAG_MONTHS: int = 1</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Piso de tamano muestral para intervalos de confianza e indicadores de estabilidad</w:t>
      </w:r>
    </w:p>
    <w:p>
      <w:pPr>
        <w:pStyle w:val="CodeFull"/>
        <w:keepNext w:val="0"/>
      </w:pPr>
      <w:r>
        <w:rPr>
          <w:rFonts w:ascii="Liberation Mono" w:hAnsi="Liberation Mono"/>
          <w:color w:val="1D2A33"/>
          <w:sz w:val="11"/>
        </w:rPr>
        <w:t xml:space="preserve">    MIN_SAMPLE_FOR_CI: int = 30</w:t>
      </w:r>
    </w:p>
    <w:p>
      <w:pPr>
        <w:pStyle w:val="CodeFull"/>
        <w:keepNext w:val="0"/>
      </w:pPr>
      <w:r>
        <w:rPr>
          <w:rFonts w:ascii="Liberation Mono" w:hAnsi="Liberation Mono"/>
          <w:color w:val="1D2A33"/>
          <w:sz w:val="11"/>
        </w:rPr>
        <w:t xml:space="preserve">    PSI_MIN_SAMPLES_PER_BIN: int = 20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Modelos</w:t>
      </w:r>
    </w:p>
    <w:p>
      <w:pPr>
        <w:pStyle w:val="CodeFull"/>
        <w:keepNext w:val="0"/>
      </w:pPr>
      <w:r>
        <w:rPr>
          <w:rFonts w:ascii="Liberation Mono" w:hAnsi="Liberation Mono"/>
          <w:color w:val="1D2A33"/>
          <w:sz w:val="11"/>
        </w:rPr>
        <w:t xml:space="preserve">    USE_LIGHTGBM: bool = True</w:t>
      </w:r>
    </w:p>
    <w:p>
      <w:pPr>
        <w:pStyle w:val="CodeFull"/>
        <w:keepNext w:val="0"/>
      </w:pPr>
      <w:r>
        <w:rPr>
          <w:rFonts w:ascii="Liberation Mono" w:hAnsi="Liberation Mono"/>
          <w:color w:val="1D2A33"/>
          <w:sz w:val="11"/>
        </w:rPr>
        <w:t xml:space="preserve">    USE_CALIBRATED_MODEL: bool = True</w:t>
      </w:r>
    </w:p>
    <w:p>
      <w:pPr>
        <w:pStyle w:val="CodeFull"/>
        <w:keepNext w:val="0"/>
      </w:pPr>
      <w:r>
        <w:rPr>
          <w:rFonts w:ascii="Liberation Mono" w:hAnsi="Liberation Mono"/>
          <w:color w:val="1D2A33"/>
          <w:sz w:val="11"/>
        </w:rPr>
        <w:t xml:space="preserve">    CALIBRATION_METHOD: str = "sigmoid"  # sigmoid | isotonic</w:t>
      </w:r>
    </w:p>
    <w:p>
      <w:pPr>
        <w:pStyle w:val="CodeFull"/>
        <w:keepNext w:val="0"/>
      </w:pPr>
      <w:r>
        <w:rPr>
          <w:rFonts w:ascii="Liberation Mono" w:hAnsi="Liberation Mono"/>
          <w:color w:val="1D2A33"/>
          <w:sz w:val="11"/>
        </w:rPr>
        <w:t xml:space="preserve">    PERSIST_MODELS: bool = True</w:t>
      </w:r>
    </w:p>
    <w:p>
      <w:pPr>
        <w:pStyle w:val="CodeFull"/>
        <w:keepNext w:val="0"/>
      </w:pPr>
      <w:r>
        <w:rPr>
          <w:rFonts w:ascii="Liberation Mono" w:hAnsi="Liberation Mono"/>
          <w:color w:val="1D2A33"/>
          <w:sz w:val="11"/>
        </w:rPr>
        <w:t xml:space="preserve">    COMPUTE_SHAP: bool = False</w:t>
      </w:r>
    </w:p>
    <w:p>
      <w:pPr>
        <w:pStyle w:val="CodeFull"/>
        <w:keepNext w:val="0"/>
      </w:pPr>
      <w:r>
        <w:rPr>
          <w:rFonts w:ascii="Liberation Mono" w:hAnsi="Liberation Mono"/>
          <w:color w:val="1D2A33"/>
          <w:sz w:val="11"/>
        </w:rPr>
        <w:t xml:space="preserve">    COMPUTE_PERMUTATION_IMPORTANCE: bool = True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Privacidad</w:t>
      </w:r>
    </w:p>
    <w:p>
      <w:pPr>
        <w:pStyle w:val="CodeFull"/>
        <w:keepNext w:val="0"/>
      </w:pPr>
      <w:r>
        <w:rPr>
          <w:rFonts w:ascii="Liberation Mono" w:hAnsi="Liberation Mono"/>
          <w:color w:val="1D2A33"/>
          <w:sz w:val="11"/>
        </w:rPr>
        <w:t xml:space="preserve">    ENABLE_PRIVACY_GUARDS: bool = True</w:t>
      </w:r>
    </w:p>
    <w:p>
      <w:pPr>
        <w:pStyle w:val="CodeFull"/>
        <w:keepNext w:val="0"/>
      </w:pPr>
      <w:r>
        <w:rPr>
          <w:rFonts w:ascii="Liberation Mono" w:hAnsi="Liberation Mono"/>
          <w:color w:val="1D2A33"/>
          <w:sz w:val="11"/>
        </w:rPr>
        <w:t xml:space="preserve">    EXPORT_IDENTIFIABLE_TABLES: bool = False</w:t>
      </w:r>
    </w:p>
    <w:p>
      <w:pPr>
        <w:pStyle w:val="CodeFull"/>
        <w:keepNext w:val="0"/>
      </w:pPr>
      <w:r>
        <w:rPr>
          <w:rFonts w:ascii="Liberation Mono" w:hAnsi="Liberation Mono"/>
          <w:color w:val="1D2A33"/>
          <w:sz w:val="11"/>
        </w:rPr>
        <w:t xml:space="preserve">    HASH_PERSON_ID_ON_EXPORT: bool = True</w:t>
      </w:r>
    </w:p>
    <w:p>
      <w:pPr>
        <w:pStyle w:val="CodeFull"/>
        <w:keepNext w:val="0"/>
      </w:pPr>
      <w:r>
        <w:rPr>
          <w:rFonts w:ascii="Liberation Mono" w:hAnsi="Liberation Mono"/>
          <w:color w:val="1D2A33"/>
          <w:sz w:val="11"/>
        </w:rPr>
        <w:t xml:space="preserve">    PERSON_ID_HASH_SALT: str = "CAMBIAR_SALT_ANTES_DE_PRODUCCION"</w:t>
      </w:r>
    </w:p>
    <w:p>
      <w:pPr>
        <w:pStyle w:val="CodeFull"/>
        <w:keepNext w:val="0"/>
      </w:pPr>
      <w:r>
        <w:rPr>
          <w:rFonts w:ascii="Liberation Mono" w:hAnsi="Liberation Mono"/>
          <w:color w:val="1D2A33"/>
          <w:sz w:val="11"/>
        </w:rPr>
        <w:t xml:space="preserve">    HASH_ID_COLUMN_NAME: str = "person_key"</w:t>
      </w:r>
    </w:p>
    <w:p>
      <w:pPr>
        <w:pStyle w:val="CodeFull"/>
        <w:keepNext w:val="0"/>
      </w:pPr>
      <w:r>
        <w:rPr>
          <w:rFonts w:ascii="Liberation Mono" w:hAnsi="Liberation Mono"/>
          <w:color w:val="1D2A33"/>
          <w:sz w:val="11"/>
        </w:rPr>
        <w:t xml:space="preserve">    EXPORT_EXACT_DATES: bool = False</w:t>
      </w:r>
    </w:p>
    <w:p>
      <w:pPr>
        <w:pStyle w:val="CodeFull"/>
        <w:keepNext w:val="0"/>
      </w:pPr>
      <w:r>
        <w:rPr>
          <w:rFonts w:ascii="Liberation Mono" w:hAnsi="Liberation Mono"/>
          <w:color w:val="1D2A33"/>
          <w:sz w:val="11"/>
        </w:rPr>
        <w:t xml:space="preserve">    # ADVERTENCIA: person_key = SHA-256(salt + person_id) truncado NO es anonimizacion fuerte.</w:t>
      </w:r>
    </w:p>
    <w:p>
      <w:pPr>
        <w:pStyle w:val="CodeFull"/>
        <w:keepNext w:val="0"/>
      </w:pPr>
      <w:r>
        <w:rPr>
          <w:rFonts w:ascii="Liberation Mono" w:hAnsi="Liberation Mono"/>
          <w:color w:val="1D2A33"/>
          <w:sz w:val="11"/>
        </w:rPr>
        <w:t xml:space="preserve">    # Con un salt fijo por ejecucion e identificadores de baja entropia (p. ej. cedula), basta con</w:t>
      </w:r>
    </w:p>
    <w:p>
      <w:pPr>
        <w:pStyle w:val="CodeFull"/>
        <w:keepNext w:val="0"/>
      </w:pPr>
      <w:r>
        <w:rPr>
          <w:rFonts w:ascii="Liberation Mono" w:hAnsi="Liberation Mono"/>
          <w:color w:val="1D2A33"/>
          <w:sz w:val="11"/>
        </w:rPr>
        <w:t xml:space="preserve">    # re-identificar UNA fila (via cuasi-identificadores como cargo/centro/edad) para reconstruir</w:t>
      </w:r>
    </w:p>
    <w:p>
      <w:pPr>
        <w:pStyle w:val="CodeFull"/>
        <w:keepNext w:val="0"/>
      </w:pPr>
      <w:r>
        <w:rPr>
          <w:rFonts w:ascii="Liberation Mono" w:hAnsi="Liberation Mono"/>
          <w:color w:val="1D2A33"/>
          <w:sz w:val="11"/>
        </w:rPr>
        <w:t xml:space="preserve">    # el salt por fuerza bruta y des-anonimizar TODA la exportacion. Trate person_key como</w:t>
      </w:r>
    </w:p>
    <w:p>
      <w:pPr>
        <w:pStyle w:val="CodeFull"/>
        <w:keepNext w:val="0"/>
      </w:pPr>
      <w:r>
        <w:rPr>
          <w:rFonts w:ascii="Liberation Mono" w:hAnsi="Liberation Mono"/>
          <w:color w:val="1D2A33"/>
          <w:sz w:val="11"/>
        </w:rPr>
        <w:t xml:space="preserve">    # seudonimizacion (reversible por quien controle el salt), no como anonimizacion irreversible,</w:t>
      </w:r>
    </w:p>
    <w:p>
      <w:pPr>
        <w:pStyle w:val="CodeFull"/>
        <w:keepNext w:val="0"/>
      </w:pPr>
      <w:r>
        <w:rPr>
          <w:rFonts w:ascii="Liberation Mono" w:hAnsi="Liberation Mono"/>
          <w:color w:val="1D2A33"/>
          <w:sz w:val="11"/>
        </w:rPr>
        <w:t xml:space="preserve">    # y restrinja el acceso a las tablas exportadas igual que restringiria el dato identificable.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Controles de fuga y estabilidad</w:t>
      </w:r>
    </w:p>
    <w:p>
      <w:pPr>
        <w:pStyle w:val="CodeFull"/>
        <w:keepNext w:val="0"/>
      </w:pPr>
      <w:r>
        <w:rPr>
          <w:rFonts w:ascii="Liberation Mono" w:hAnsi="Liberation Mono"/>
          <w:color w:val="1D2A33"/>
          <w:sz w:val="11"/>
        </w:rPr>
        <w:t xml:space="preserve">    EXCLUDE_TARGET_SIGNAL_FEATURES: bool = True</w:t>
      </w:r>
    </w:p>
    <w:p>
      <w:pPr>
        <w:pStyle w:val="CodeFull"/>
        <w:keepNext w:val="0"/>
      </w:pPr>
      <w:r>
        <w:rPr>
          <w:rFonts w:ascii="Liberation Mono" w:hAnsi="Liberation Mono"/>
          <w:color w:val="1D2A33"/>
          <w:sz w:val="11"/>
        </w:rPr>
        <w:t xml:space="preserve">    LEAKAGE_FEATURE_PREFIXES: Tuple[str, ...] = ("el_", "aus_lab_")</w:t>
      </w:r>
    </w:p>
    <w:p>
      <w:pPr>
        <w:pStyle w:val="CodeFull"/>
        <w:keepNext w:val="0"/>
      </w:pPr>
      <w:r>
        <w:rPr>
          <w:rFonts w:ascii="Liberation Mono" w:hAnsi="Liberation Mono"/>
          <w:color w:val="1D2A33"/>
          <w:sz w:val="11"/>
        </w:rPr>
        <w:t xml:space="preserve">    MULTICOLLINEARITY_THRESHOLD: float = 0.92</w:t>
      </w:r>
    </w:p>
    <w:p>
      <w:pPr>
        <w:pStyle w:val="CodeFull"/>
        <w:keepNext w:val="0"/>
      </w:pPr>
      <w:r>
        <w:rPr>
          <w:rFonts w:ascii="Liberation Mono" w:hAnsi="Liberation Mono"/>
          <w:color w:val="1D2A33"/>
          <w:sz w:val="11"/>
        </w:rPr>
        <w:t xml:space="preserve">    ENABLE_DRIFT_MONITORING: bool = True</w:t>
      </w:r>
    </w:p>
    <w:p>
      <w:pPr>
        <w:pStyle w:val="CodeFull"/>
        <w:keepNext w:val="0"/>
      </w:pPr>
      <w:r>
        <w:rPr>
          <w:rFonts w:ascii="Liberation Mono" w:hAnsi="Liberation Mono"/>
          <w:color w:val="1D2A33"/>
          <w:sz w:val="11"/>
        </w:rPr>
        <w:t xml:space="preserve">    PSI_ALERT_THRESHOLD: float = 0.20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Auto-mapeo y exportación</w:t>
      </w:r>
    </w:p>
    <w:p>
      <w:pPr>
        <w:pStyle w:val="CodeFull"/>
        <w:keepNext w:val="0"/>
      </w:pPr>
      <w:r>
        <w:rPr>
          <w:rFonts w:ascii="Liberation Mono" w:hAnsi="Liberation Mono"/>
          <w:color w:val="1D2A33"/>
          <w:sz w:val="11"/>
        </w:rPr>
        <w:t xml:space="preserve">    FILE_TYPES: Tuple[str, ...] = (".csv", ".xlsx", ".xls", ".parquet")</w:t>
      </w:r>
    </w:p>
    <w:p>
      <w:pPr>
        <w:pStyle w:val="CodeFull"/>
        <w:keepNext w:val="0"/>
      </w:pPr>
      <w:r>
        <w:rPr>
          <w:rFonts w:ascii="Liberation Mono" w:hAnsi="Liberation Mono"/>
          <w:color w:val="1D2A33"/>
          <w:sz w:val="11"/>
        </w:rPr>
        <w:t xml:space="preserve">    AUTO_LOAD_UNAMBIGUOUS_MATCHES: bool = True</w:t>
      </w:r>
    </w:p>
    <w:p>
      <w:pPr>
        <w:pStyle w:val="CodeFull"/>
        <w:keepNext w:val="0"/>
      </w:pPr>
      <w:r>
        <w:rPr>
          <w:rFonts w:ascii="Liberation Mono" w:hAnsi="Liberation Mono"/>
          <w:color w:val="1D2A33"/>
          <w:sz w:val="11"/>
        </w:rPr>
        <w:t xml:space="preserve">    MANUAL_SOURCE_MAP: Dict[str, List[Dict[str, Optional[str]]]] = field(default_factory=dict)</w:t>
      </w:r>
    </w:p>
    <w:p>
      <w:pPr>
        <w:pStyle w:val="CodeFull"/>
        <w:keepNext w:val="0"/>
      </w:pPr>
      <w:r>
        <w:rPr>
          <w:rFonts w:ascii="Liberation Mono" w:hAnsi="Liberation Mono"/>
          <w:color w:val="1D2A33"/>
          <w:sz w:val="11"/>
        </w:rPr>
        <w:t xml:space="preserve">    EXPORT_EXCEL_SUMMARY: bool = True</w:t>
      </w:r>
    </w:p>
    <w:p>
      <w:pPr>
        <w:pStyle w:val="CodeFull"/>
        <w:keepNext w:val="0"/>
      </w:pPr>
      <w:r>
        <w:rPr>
          <w:rFonts w:ascii="Liberation Mono" w:hAnsi="Liberation Mono"/>
          <w:color w:val="1D2A33"/>
          <w:sz w:val="11"/>
        </w:rPr>
        <w:t xml:space="preserve">    CREATE_ZIP: bool = True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Fallback cuando no es posible entrenar</w:t>
      </w:r>
    </w:p>
    <w:p>
      <w:pPr>
        <w:pStyle w:val="CodeFull"/>
        <w:keepNext w:val="0"/>
      </w:pPr>
      <w:r>
        <w:rPr>
          <w:rFonts w:ascii="Liberation Mono" w:hAnsi="Liberation Mono"/>
          <w:color w:val="1D2A33"/>
          <w:sz w:val="11"/>
        </w:rPr>
        <w:t xml:space="preserve">    ENABLE_TRANSPARENT_FALLBACK: bool = True</w:t>
      </w:r>
    </w:p>
    <w:p>
      <w:pPr>
        <w:pStyle w:val="CodeFull"/>
        <w:keepNext w:val="0"/>
      </w:pPr>
      <w:r>
        <w:rPr>
          <w:rFonts w:ascii="Liberation Mono" w:hAnsi="Liberation Mono"/>
          <w:color w:val="1D2A33"/>
          <w:sz w:val="11"/>
        </w:rPr>
        <w:t xml:space="preserve">    FALLBACK_TOP_HIGH: float = 0.10</w:t>
      </w:r>
    </w:p>
    <w:p>
      <w:pPr>
        <w:pStyle w:val="CodeFull"/>
        <w:keepNext w:val="0"/>
      </w:pPr>
      <w:r>
        <w:rPr>
          <w:rFonts w:ascii="Liberation Mono" w:hAnsi="Liberation Mono"/>
          <w:color w:val="1D2A33"/>
          <w:sz w:val="11"/>
        </w:rPr>
        <w:t xml:space="preserve">    FALLBACK_TOP_MEDIUM: float = 0.30</w:t>
      </w:r>
    </w:p>
    <w:p>
      <w:pPr>
        <w:pStyle w:val="CodeFull"/>
        <w:keepNext w:val="0"/>
      </w:pPr>
      <w:r>
        <w:rPr>
          <w:rFonts w:ascii="Liberation Mono" w:hAnsi="Liberation Mono"/>
          <w:color w:val="1D2A33"/>
          <w:sz w:val="11"/>
        </w:rPr>
        <w:t xml:space="preserve">    FALLBACK_FEATURE_HINTS: Tuple[str, ...] = (</w:t>
      </w:r>
    </w:p>
    <w:p>
      <w:pPr>
        <w:pStyle w:val="CodeFull"/>
        <w:keepNext w:val="0"/>
      </w:pPr>
      <w:r>
        <w:rPr>
          <w:rFonts w:ascii="Liberation Mono" w:hAnsi="Liberation Mono"/>
          <w:color w:val="1D2A33"/>
          <w:sz w:val="11"/>
        </w:rPr>
        <w:t xml:space="preserve">        "aus_comun_events_roll12",</w:t>
      </w:r>
    </w:p>
    <w:p>
      <w:pPr>
        <w:pStyle w:val="CodeFull"/>
        <w:keepNext w:val="0"/>
      </w:pPr>
      <w:r>
        <w:rPr>
          <w:rFonts w:ascii="Liberation Mono" w:hAnsi="Liberation Mono"/>
          <w:color w:val="1D2A33"/>
          <w:sz w:val="11"/>
        </w:rPr>
        <w:t xml:space="preserve">        "aus_comun_days_roll12",</w:t>
      </w:r>
    </w:p>
    <w:p>
      <w:pPr>
        <w:pStyle w:val="CodeFull"/>
        <w:keepNext w:val="0"/>
      </w:pPr>
      <w:r>
        <w:rPr>
          <w:rFonts w:ascii="Liberation Mono" w:hAnsi="Liberation Mono"/>
          <w:color w:val="1D2A33"/>
          <w:sz w:val="11"/>
        </w:rPr>
        <w:t xml:space="preserve">        "at_events_roll24",</w:t>
      </w:r>
    </w:p>
    <w:p>
      <w:pPr>
        <w:pStyle w:val="CodeFull"/>
        <w:keepNext w:val="0"/>
      </w:pPr>
      <w:r>
        <w:rPr>
          <w:rFonts w:ascii="Liberation Mono" w:hAnsi="Liberation Mono"/>
          <w:color w:val="1D2A33"/>
          <w:sz w:val="11"/>
        </w:rPr>
        <w:t xml:space="preserve">        "at_severity_roll24",</w:t>
      </w:r>
    </w:p>
    <w:p>
      <w:pPr>
        <w:pStyle w:val="CodeFull"/>
        <w:keepNext w:val="0"/>
      </w:pPr>
      <w:r>
        <w:rPr>
          <w:rFonts w:ascii="Liberation Mono" w:hAnsi="Liberation Mono"/>
          <w:color w:val="1D2A33"/>
          <w:sz w:val="11"/>
        </w:rPr>
        <w:t xml:space="preserve">        "veo_events_roll12",</w:t>
      </w:r>
    </w:p>
    <w:p>
      <w:pPr>
        <w:pStyle w:val="CodeFull"/>
        <w:keepNext w:val="0"/>
      </w:pPr>
      <w:r>
        <w:rPr>
          <w:rFonts w:ascii="Liberation Mono" w:hAnsi="Liberation Mono"/>
          <w:color w:val="1D2A33"/>
          <w:sz w:val="11"/>
        </w:rPr>
        <w:t xml:space="preserve">        "risk_exposure_mean",</w:t>
      </w:r>
    </w:p>
    <w:p>
      <w:pPr>
        <w:pStyle w:val="CodeFull"/>
        <w:keepNext w:val="0"/>
      </w:pPr>
      <w:r>
        <w:rPr>
          <w:rFonts w:ascii="Liberation Mono" w:hAnsi="Liberation Mono"/>
          <w:color w:val="1D2A33"/>
          <w:sz w:val="11"/>
        </w:rPr>
        <w:t xml:space="preserve">        "risk_level_max",</w:t>
      </w:r>
    </w:p>
    <w:p>
      <w:pPr>
        <w:pStyle w:val="CodeFull"/>
        <w:keepNext w:val="0"/>
      </w:pPr>
      <w:r>
        <w:rPr>
          <w:rFonts w:ascii="Liberation Mono" w:hAnsi="Liberation Mono"/>
          <w:color w:val="1D2A33"/>
          <w:sz w:val="11"/>
        </w:rPr>
        <w:t xml:space="preserve">        "tenure_months",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CONFIG = ProjectConfig()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DEFAULT_PERSON_ID_HASH_SALT = "CAMBIAR_SALT_ANTES_DE_PRODUCCION"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validate_privacy_config(cfg: ProjectConfig) -&gt; None:</w:t>
      </w:r>
    </w:p>
    <w:p>
      <w:pPr>
        <w:pStyle w:val="CodeFull"/>
        <w:keepNext w:val="0"/>
      </w:pPr>
      <w:r>
        <w:rPr>
          <w:rFonts w:ascii="Liberation Mono" w:hAnsi="Liberation Mono"/>
          <w:color w:val="1D2A33"/>
          <w:sz w:val="11"/>
        </w:rPr>
        <w:t xml:space="preserve">    """Falla de forma explicita si se dejo el salt de plantilla con seudonimizacion activa.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El salt por defecto viaja con este mismo script (incluido en el ejemplo de la seccion 15),</w:t>
      </w:r>
    </w:p>
    <w:p>
      <w:pPr>
        <w:pStyle w:val="CodeFull"/>
        <w:keepNext w:val="0"/>
      </w:pPr>
      <w:r>
        <w:rPr>
          <w:rFonts w:ascii="Liberation Mono" w:hAnsi="Liberation Mono"/>
          <w:color w:val="1D2A33"/>
          <w:sz w:val="11"/>
        </w:rPr>
        <w:t xml:space="preserve">    por lo que cualquiera con el codigo lo conoce. Ejecutar en ese estado no ofrece proteccion</w:t>
      </w:r>
    </w:p>
    <w:p>
      <w:pPr>
        <w:pStyle w:val="CodeFull"/>
        <w:keepNext w:val="0"/>
      </w:pPr>
      <w:r>
        <w:rPr>
          <w:rFonts w:ascii="Liberation Mono" w:hAnsi="Liberation Mono"/>
          <w:color w:val="1D2A33"/>
          <w:sz w:val="11"/>
        </w:rPr>
        <w:t xml:space="preserve">    real al hashear person_id.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w:t>
      </w:r>
    </w:p>
    <w:p>
      <w:pPr>
        <w:pStyle w:val="CodeFull"/>
        <w:keepNext w:val="0"/>
      </w:pPr>
      <w:r>
        <w:rPr>
          <w:rFonts w:ascii="Liberation Mono" w:hAnsi="Liberation Mono"/>
          <w:color w:val="1D2A33"/>
          <w:sz w:val="11"/>
        </w:rPr>
        <w:t xml:space="preserve">        cfg.ENABLE_PRIVACY_GUARDS</w:t>
      </w:r>
    </w:p>
    <w:p>
      <w:pPr>
        <w:pStyle w:val="CodeFull"/>
        <w:keepNext w:val="0"/>
      </w:pPr>
      <w:r>
        <w:rPr>
          <w:rFonts w:ascii="Liberation Mono" w:hAnsi="Liberation Mono"/>
          <w:color w:val="1D2A33"/>
          <w:sz w:val="11"/>
        </w:rPr>
        <w:t xml:space="preserve">        and cfg.HASH_PERSON_ID_ON_EXPORT</w:t>
      </w:r>
    </w:p>
    <w:p>
      <w:pPr>
        <w:pStyle w:val="CodeFull"/>
        <w:keepNext w:val="0"/>
      </w:pPr>
      <w:r>
        <w:rPr>
          <w:rFonts w:ascii="Liberation Mono" w:hAnsi="Liberation Mono"/>
          <w:color w:val="1D2A33"/>
          <w:sz w:val="11"/>
        </w:rPr>
        <w:t xml:space="preserve">        and cfg.PERSON_ID_HASH_SALT == DEFAULT_PERSON_ID_HASH_SALT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raise ValueError(</w:t>
      </w:r>
    </w:p>
    <w:p>
      <w:pPr>
        <w:pStyle w:val="CodeFull"/>
        <w:keepNext w:val="0"/>
      </w:pPr>
      <w:r>
        <w:rPr>
          <w:rFonts w:ascii="Liberation Mono" w:hAnsi="Liberation Mono"/>
          <w:color w:val="1D2A33"/>
          <w:sz w:val="11"/>
        </w:rPr>
        <w:t xml:space="preserve">            "CONFIG.PERSON_ID_HASH_SALT sigue siendo el valor de plantilla "</w:t>
      </w:r>
    </w:p>
    <w:p>
      <w:pPr>
        <w:pStyle w:val="CodeFull"/>
        <w:keepNext w:val="0"/>
      </w:pPr>
      <w:r>
        <w:rPr>
          <w:rFonts w:ascii="Liberation Mono" w:hAnsi="Liberation Mono"/>
          <w:color w:val="1D2A33"/>
          <w:sz w:val="11"/>
        </w:rPr>
        <w:t xml:space="preserve">            f"'{DEFAULT_PERSON_ID_HASH_SALT}', publico porque viaja con este script. "</w:t>
      </w:r>
    </w:p>
    <w:p>
      <w:pPr>
        <w:pStyle w:val="CodeFull"/>
        <w:keepNext w:val="0"/>
      </w:pPr>
      <w:r>
        <w:rPr>
          <w:rFonts w:ascii="Liberation Mono" w:hAnsi="Liberation Mono"/>
          <w:color w:val="1D2A33"/>
          <w:sz w:val="11"/>
        </w:rPr>
        <w:t xml:space="preserve">            "Defina un salt secreto y propio de la empresa antes de ejecutar con datos reales."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SOURCE_SPECS: Dict[str, Dict[str, Any]] = {</w:t>
      </w:r>
    </w:p>
    <w:p>
      <w:pPr>
        <w:pStyle w:val="CodeFull"/>
        <w:keepNext w:val="0"/>
      </w:pPr>
      <w:r>
        <w:rPr>
          <w:rFonts w:ascii="Liberation Mono" w:hAnsi="Liberation Mono"/>
          <w:color w:val="1D2A33"/>
          <w:sz w:val="11"/>
        </w:rPr>
        <w:t xml:space="preserve">    "ausentismo_comun": {</w:t>
      </w:r>
    </w:p>
    <w:p>
      <w:pPr>
        <w:pStyle w:val="CodeFull"/>
        <w:keepNext w:val="0"/>
      </w:pPr>
      <w:r>
        <w:rPr>
          <w:rFonts w:ascii="Liberation Mono" w:hAnsi="Liberation Mono"/>
          <w:color w:val="1D2A33"/>
          <w:sz w:val="11"/>
        </w:rPr>
        <w:t xml:space="preserve">        "enabled_flag": "USE_AUSENTISMO_COMUN",</w:t>
      </w:r>
    </w:p>
    <w:p>
      <w:pPr>
        <w:pStyle w:val="CodeFull"/>
        <w:keepNext w:val="0"/>
      </w:pPr>
      <w:r>
        <w:rPr>
          <w:rFonts w:ascii="Liberation Mono" w:hAnsi="Liberation Mono"/>
          <w:color w:val="1D2A33"/>
          <w:sz w:val="11"/>
        </w:rPr>
        <w:t xml:space="preserve">        "prefix": "aus_comun",</w:t>
      </w:r>
    </w:p>
    <w:p>
      <w:pPr>
        <w:pStyle w:val="CodeFull"/>
        <w:keepNext w:val="0"/>
      </w:pPr>
      <w:r>
        <w:rPr>
          <w:rFonts w:ascii="Liberation Mono" w:hAnsi="Liberation Mono"/>
          <w:color w:val="1D2A33"/>
          <w:sz w:val="11"/>
        </w:rPr>
        <w:t xml:space="preserve">        "keywords": ["ausent", "incap", "comun", "común", "eps", "enfermedad general"],</w:t>
      </w:r>
    </w:p>
    <w:p>
      <w:pPr>
        <w:pStyle w:val="CodeFull"/>
        <w:keepNext w:val="0"/>
      </w:pPr>
      <w:r>
        <w:rPr>
          <w:rFonts w:ascii="Liberation Mono" w:hAnsi="Liberation Mono"/>
          <w:color w:val="1D2A33"/>
          <w:sz w:val="11"/>
        </w:rPr>
        <w:t xml:space="preserve">        "description": "Ausentismo de origen común",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"ausentismo_laboral": {</w:t>
      </w:r>
    </w:p>
    <w:p>
      <w:pPr>
        <w:pStyle w:val="CodeFull"/>
        <w:keepNext w:val="0"/>
      </w:pPr>
      <w:r>
        <w:rPr>
          <w:rFonts w:ascii="Liberation Mono" w:hAnsi="Liberation Mono"/>
          <w:color w:val="1D2A33"/>
          <w:sz w:val="11"/>
        </w:rPr>
        <w:t xml:space="preserve">        "enabled_flag": "USE_AUSENTISMO_LAB",</w:t>
      </w:r>
    </w:p>
    <w:p>
      <w:pPr>
        <w:pStyle w:val="CodeFull"/>
        <w:keepNext w:val="0"/>
      </w:pPr>
      <w:r>
        <w:rPr>
          <w:rFonts w:ascii="Liberation Mono" w:hAnsi="Liberation Mono"/>
          <w:color w:val="1D2A33"/>
          <w:sz w:val="11"/>
        </w:rPr>
        <w:t xml:space="preserve">        "prefix": "aus_lab",</w:t>
      </w:r>
    </w:p>
    <w:p>
      <w:pPr>
        <w:pStyle w:val="CodeFull"/>
        <w:keepNext w:val="0"/>
      </w:pPr>
      <w:r>
        <w:rPr>
          <w:rFonts w:ascii="Liberation Mono" w:hAnsi="Liberation Mono"/>
          <w:color w:val="1D2A33"/>
          <w:sz w:val="11"/>
        </w:rPr>
        <w:t xml:space="preserve">        "keywords": ["ausent", "laboral", "arl", "incapacidad laboral", "origen laboral"],</w:t>
      </w:r>
    </w:p>
    <w:p>
      <w:pPr>
        <w:pStyle w:val="CodeFull"/>
        <w:keepNext w:val="0"/>
      </w:pPr>
      <w:r>
        <w:rPr>
          <w:rFonts w:ascii="Liberation Mono" w:hAnsi="Liberation Mono"/>
          <w:color w:val="1D2A33"/>
          <w:sz w:val="11"/>
        </w:rPr>
        <w:t xml:space="preserve">        "description": "Ausentismo de origen laboral",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"accidentalidad": {</w:t>
      </w:r>
    </w:p>
    <w:p>
      <w:pPr>
        <w:pStyle w:val="CodeFull"/>
        <w:keepNext w:val="0"/>
      </w:pPr>
      <w:r>
        <w:rPr>
          <w:rFonts w:ascii="Liberation Mono" w:hAnsi="Liberation Mono"/>
          <w:color w:val="1D2A33"/>
          <w:sz w:val="11"/>
        </w:rPr>
        <w:t xml:space="preserve">        "enabled_flag": "USE_AT",</w:t>
      </w:r>
    </w:p>
    <w:p>
      <w:pPr>
        <w:pStyle w:val="CodeFull"/>
        <w:keepNext w:val="0"/>
      </w:pPr>
      <w:r>
        <w:rPr>
          <w:rFonts w:ascii="Liberation Mono" w:hAnsi="Liberation Mono"/>
          <w:color w:val="1D2A33"/>
          <w:sz w:val="11"/>
        </w:rPr>
        <w:t xml:space="preserve">        "prefix": "at",</w:t>
      </w:r>
    </w:p>
    <w:p>
      <w:pPr>
        <w:pStyle w:val="CodeFull"/>
        <w:keepNext w:val="0"/>
      </w:pPr>
      <w:r>
        <w:rPr>
          <w:rFonts w:ascii="Liberation Mono" w:hAnsi="Liberation Mono"/>
          <w:color w:val="1D2A33"/>
          <w:sz w:val="11"/>
        </w:rPr>
        <w:t xml:space="preserve">        "keywords": ["accident", "incidente", "furat", "investigacion at", "investigación at"],</w:t>
      </w:r>
    </w:p>
    <w:p>
      <w:pPr>
        <w:pStyle w:val="CodeFull"/>
        <w:keepNext w:val="0"/>
      </w:pPr>
      <w:r>
        <w:rPr>
          <w:rFonts w:ascii="Liberation Mono" w:hAnsi="Liberation Mono"/>
          <w:color w:val="1D2A33"/>
          <w:sz w:val="11"/>
        </w:rPr>
        <w:t xml:space="preserve">        "description": "Accidentes de trabajo e incidentes",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"veo": {</w:t>
      </w:r>
    </w:p>
    <w:p>
      <w:pPr>
        <w:pStyle w:val="CodeFull"/>
        <w:keepNext w:val="0"/>
      </w:pPr>
      <w:r>
        <w:rPr>
          <w:rFonts w:ascii="Liberation Mono" w:hAnsi="Liberation Mono"/>
          <w:color w:val="1D2A33"/>
          <w:sz w:val="11"/>
        </w:rPr>
        <w:t xml:space="preserve">        "enabled_flag": "USE_VEO",</w:t>
      </w:r>
    </w:p>
    <w:p>
      <w:pPr>
        <w:pStyle w:val="CodeFull"/>
        <w:keepNext w:val="0"/>
      </w:pPr>
      <w:r>
        <w:rPr>
          <w:rFonts w:ascii="Liberation Mono" w:hAnsi="Liberation Mono"/>
          <w:color w:val="1D2A33"/>
          <w:sz w:val="11"/>
        </w:rPr>
        <w:t xml:space="preserve">        "prefix": "veo",</w:t>
      </w:r>
    </w:p>
    <w:p>
      <w:pPr>
        <w:pStyle w:val="CodeFull"/>
        <w:keepNext w:val="0"/>
      </w:pPr>
      <w:r>
        <w:rPr>
          <w:rFonts w:ascii="Liberation Mono" w:hAnsi="Liberation Mono"/>
          <w:color w:val="1D2A33"/>
          <w:sz w:val="11"/>
        </w:rPr>
        <w:t xml:space="preserve">        "keywords": ["veo", "vigilancia", "sve", "epidemiolog", "dme", "osteomuscular", "hipoacusia", "psicosocial"],</w:t>
      </w:r>
    </w:p>
    <w:p>
      <w:pPr>
        <w:pStyle w:val="CodeFull"/>
        <w:keepNext w:val="0"/>
      </w:pPr>
      <w:r>
        <w:rPr>
          <w:rFonts w:ascii="Liberation Mono" w:hAnsi="Liberation Mono"/>
          <w:color w:val="1D2A33"/>
          <w:sz w:val="11"/>
        </w:rPr>
        <w:t xml:space="preserve">        "description": "Vigilancia epidemiológica ocupacional",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"casos_el": {</w:t>
      </w:r>
    </w:p>
    <w:p>
      <w:pPr>
        <w:pStyle w:val="CodeFull"/>
        <w:keepNext w:val="0"/>
      </w:pPr>
      <w:r>
        <w:rPr>
          <w:rFonts w:ascii="Liberation Mono" w:hAnsi="Liberation Mono"/>
          <w:color w:val="1D2A33"/>
          <w:sz w:val="11"/>
        </w:rPr>
        <w:t xml:space="preserve">        "enabled_flag": "USE_EL_CASES",</w:t>
      </w:r>
    </w:p>
    <w:p>
      <w:pPr>
        <w:pStyle w:val="CodeFull"/>
        <w:keepNext w:val="0"/>
      </w:pPr>
      <w:r>
        <w:rPr>
          <w:rFonts w:ascii="Liberation Mono" w:hAnsi="Liberation Mono"/>
          <w:color w:val="1D2A33"/>
          <w:sz w:val="11"/>
        </w:rPr>
        <w:t xml:space="preserve">        "prefix": "el",</w:t>
      </w:r>
    </w:p>
    <w:p>
      <w:pPr>
        <w:pStyle w:val="CodeFull"/>
        <w:keepNext w:val="0"/>
      </w:pPr>
      <w:r>
        <w:rPr>
          <w:rFonts w:ascii="Liberation Mono" w:hAnsi="Liberation Mono"/>
          <w:color w:val="1D2A33"/>
          <w:sz w:val="11"/>
        </w:rPr>
        <w:t xml:space="preserve">        "keywords": ["enfermedad laboral", "calificacion el", "calificación el", "dictamen", "junta", "casos el"],</w:t>
      </w:r>
    </w:p>
    <w:p>
      <w:pPr>
        <w:pStyle w:val="CodeFull"/>
        <w:keepNext w:val="0"/>
      </w:pPr>
      <w:r>
        <w:rPr>
          <w:rFonts w:ascii="Liberation Mono" w:hAnsi="Liberation Mono"/>
          <w:color w:val="1D2A33"/>
          <w:sz w:val="11"/>
        </w:rPr>
        <w:t xml:space="preserve">        "description": "Casos de enfermedad laboral",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"riesgos_cargo": {</w:t>
      </w:r>
    </w:p>
    <w:p>
      <w:pPr>
        <w:pStyle w:val="CodeFull"/>
        <w:keepNext w:val="0"/>
      </w:pPr>
      <w:r>
        <w:rPr>
          <w:rFonts w:ascii="Liberation Mono" w:hAnsi="Liberation Mono"/>
          <w:color w:val="1D2A33"/>
          <w:sz w:val="11"/>
        </w:rPr>
        <w:t xml:space="preserve">        "enabled_flag": "USE_RIESGOS_CARGO",</w:t>
      </w:r>
    </w:p>
    <w:p>
      <w:pPr>
        <w:pStyle w:val="CodeFull"/>
        <w:keepNext w:val="0"/>
      </w:pPr>
      <w:r>
        <w:rPr>
          <w:rFonts w:ascii="Liberation Mono" w:hAnsi="Liberation Mono"/>
          <w:color w:val="1D2A33"/>
          <w:sz w:val="11"/>
        </w:rPr>
        <w:t xml:space="preserve">        "prefix": "risk",</w:t>
      </w:r>
    </w:p>
    <w:p>
      <w:pPr>
        <w:pStyle w:val="CodeFull"/>
        <w:keepNext w:val="0"/>
      </w:pPr>
      <w:r>
        <w:rPr>
          <w:rFonts w:ascii="Liberation Mono" w:hAnsi="Liberation Mono"/>
          <w:color w:val="1D2A33"/>
          <w:sz w:val="11"/>
        </w:rPr>
        <w:t xml:space="preserve">        "keywords": ["matriz", "riesgo", "ipvr", "peligro", "ergonom", "biomecan", "exposicion", "exposición", "carga fisica"],</w:t>
      </w:r>
    </w:p>
    <w:p>
      <w:pPr>
        <w:pStyle w:val="CodeFull"/>
        <w:keepNext w:val="0"/>
      </w:pPr>
      <w:r>
        <w:rPr>
          <w:rFonts w:ascii="Liberation Mono" w:hAnsi="Liberation Mono"/>
          <w:color w:val="1D2A33"/>
          <w:sz w:val="11"/>
        </w:rPr>
        <w:t xml:space="preserve">        "description": "Riesgo o exposición por cargo",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"estructura": {</w:t>
      </w:r>
    </w:p>
    <w:p>
      <w:pPr>
        <w:pStyle w:val="CodeFull"/>
        <w:keepNext w:val="0"/>
      </w:pPr>
      <w:r>
        <w:rPr>
          <w:rFonts w:ascii="Liberation Mono" w:hAnsi="Liberation Mono"/>
          <w:color w:val="1D2A33"/>
          <w:sz w:val="11"/>
        </w:rPr>
        <w:t xml:space="preserve">        "enabled_flag": "USE_ESTRUCTURA",</w:t>
      </w:r>
    </w:p>
    <w:p>
      <w:pPr>
        <w:pStyle w:val="CodeFull"/>
        <w:keepNext w:val="0"/>
      </w:pPr>
      <w:r>
        <w:rPr>
          <w:rFonts w:ascii="Liberation Mono" w:hAnsi="Liberation Mono"/>
          <w:color w:val="1D2A33"/>
          <w:sz w:val="11"/>
        </w:rPr>
        <w:t xml:space="preserve">        "prefix": "estructura",</w:t>
      </w:r>
    </w:p>
    <w:p>
      <w:pPr>
        <w:pStyle w:val="CodeFull"/>
        <w:keepNext w:val="0"/>
      </w:pPr>
      <w:r>
        <w:rPr>
          <w:rFonts w:ascii="Liberation Mono" w:hAnsi="Liberation Mono"/>
          <w:color w:val="1D2A33"/>
          <w:sz w:val="11"/>
        </w:rPr>
        <w:t xml:space="preserve">        "keywords": ["estructura", "organigrama", "cargos", "areas", "áreas", "centros", "sedes"],</w:t>
      </w:r>
    </w:p>
    <w:p>
      <w:pPr>
        <w:pStyle w:val="CodeFull"/>
        <w:keepNext w:val="0"/>
      </w:pPr>
      <w:r>
        <w:rPr>
          <w:rFonts w:ascii="Liberation Mono" w:hAnsi="Liberation Mono"/>
          <w:color w:val="1D2A33"/>
          <w:sz w:val="11"/>
        </w:rPr>
        <w:t xml:space="preserve">        "description": "Estructura organizacional",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"nomina": {</w:t>
      </w:r>
    </w:p>
    <w:p>
      <w:pPr>
        <w:pStyle w:val="CodeFull"/>
        <w:keepNext w:val="0"/>
      </w:pPr>
      <w:r>
        <w:rPr>
          <w:rFonts w:ascii="Liberation Mono" w:hAnsi="Liberation Mono"/>
          <w:color w:val="1D2A33"/>
          <w:sz w:val="11"/>
        </w:rPr>
        <w:t xml:space="preserve">        "enabled_flag": "USE_NOMINA",</w:t>
      </w:r>
    </w:p>
    <w:p>
      <w:pPr>
        <w:pStyle w:val="CodeFull"/>
        <w:keepNext w:val="0"/>
      </w:pPr>
      <w:r>
        <w:rPr>
          <w:rFonts w:ascii="Liberation Mono" w:hAnsi="Liberation Mono"/>
          <w:color w:val="1D2A33"/>
          <w:sz w:val="11"/>
        </w:rPr>
        <w:t xml:space="preserve">        "prefix": "nomina",</w:t>
      </w:r>
    </w:p>
    <w:p>
      <w:pPr>
        <w:pStyle w:val="CodeFull"/>
        <w:keepNext w:val="0"/>
      </w:pPr>
      <w:r>
        <w:rPr>
          <w:rFonts w:ascii="Liberation Mono" w:hAnsi="Liberation Mono"/>
          <w:color w:val="1D2A33"/>
          <w:sz w:val="11"/>
        </w:rPr>
        <w:t xml:space="preserve">        "keywords": ["nomina", "nómina", "activos", "empleados", "personal", "headcount", "maestra"],</w:t>
      </w:r>
    </w:p>
    <w:p>
      <w:pPr>
        <w:pStyle w:val="CodeFull"/>
        <w:keepNext w:val="0"/>
      </w:pPr>
      <w:r>
        <w:rPr>
          <w:rFonts w:ascii="Liberation Mono" w:hAnsi="Liberation Mono"/>
          <w:color w:val="1D2A33"/>
          <w:sz w:val="11"/>
        </w:rPr>
        <w:t xml:space="preserve">        "description": "Nómina o maestra de personal",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CANONICAL_SYNONYMS: Dict[str, Tuple[str, ...]] = {</w:t>
      </w:r>
    </w:p>
    <w:p>
      <w:pPr>
        <w:pStyle w:val="CodeFull"/>
        <w:keepNext w:val="0"/>
      </w:pPr>
      <w:r>
        <w:rPr>
          <w:rFonts w:ascii="Liberation Mono" w:hAnsi="Liberation Mono"/>
          <w:color w:val="1D2A33"/>
          <w:sz w:val="11"/>
        </w:rPr>
        <w:t xml:space="preserve">    "person_id": (</w:t>
      </w:r>
    </w:p>
    <w:p>
      <w:pPr>
        <w:pStyle w:val="CodeFull"/>
        <w:keepNext w:val="0"/>
      </w:pPr>
      <w:r>
        <w:rPr>
          <w:rFonts w:ascii="Liberation Mono" w:hAnsi="Liberation Mono"/>
          <w:color w:val="1D2A33"/>
          <w:sz w:val="11"/>
        </w:rPr>
        <w:t xml:space="preserve">        "person_id", "persona_id", "id_persona", "id_trabajador", "trabajador_id",</w:t>
      </w:r>
    </w:p>
    <w:p>
      <w:pPr>
        <w:pStyle w:val="CodeFull"/>
        <w:keepNext w:val="0"/>
      </w:pPr>
      <w:r>
        <w:rPr>
          <w:rFonts w:ascii="Liberation Mono" w:hAnsi="Liberation Mono"/>
          <w:color w:val="1D2A33"/>
          <w:sz w:val="11"/>
        </w:rPr>
        <w:t xml:space="preserve">        "empleado_id", "codigo_empleado", "documento", "cedula", "cédula",</w:t>
      </w:r>
    </w:p>
    <w:p>
      <w:pPr>
        <w:pStyle w:val="CodeFull"/>
        <w:keepNext w:val="0"/>
      </w:pPr>
      <w:r>
        <w:rPr>
          <w:rFonts w:ascii="Liberation Mono" w:hAnsi="Liberation Mono"/>
          <w:color w:val="1D2A33"/>
          <w:sz w:val="11"/>
        </w:rPr>
        <w:t xml:space="preserve">        "identificacion", "identificación", "nro_documento", "numero_documento",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"event_date": (</w:t>
      </w:r>
    </w:p>
    <w:p>
      <w:pPr>
        <w:pStyle w:val="CodeFull"/>
        <w:keepNext w:val="0"/>
      </w:pPr>
      <w:r>
        <w:rPr>
          <w:rFonts w:ascii="Liberation Mono" w:hAnsi="Liberation Mono"/>
          <w:color w:val="1D2A33"/>
          <w:sz w:val="11"/>
        </w:rPr>
        <w:t xml:space="preserve">        "event_date", "fecha_evento", "fecha", "fecha_reporte", "fecha_caso",</w:t>
      </w:r>
    </w:p>
    <w:p>
      <w:pPr>
        <w:pStyle w:val="CodeFull"/>
        <w:keepNext w:val="0"/>
      </w:pPr>
      <w:r>
        <w:rPr>
          <w:rFonts w:ascii="Liberation Mono" w:hAnsi="Liberation Mono"/>
          <w:color w:val="1D2A33"/>
          <w:sz w:val="11"/>
        </w:rPr>
        <w:t xml:space="preserve">        "fecha_accidente", "fecha_accidente_trabajo", "fecha_incapacidad",</w:t>
      </w:r>
    </w:p>
    <w:p>
      <w:pPr>
        <w:pStyle w:val="CodeFull"/>
        <w:keepNext w:val="0"/>
      </w:pPr>
      <w:r>
        <w:rPr>
          <w:rFonts w:ascii="Liberation Mono" w:hAnsi="Liberation Mono"/>
          <w:color w:val="1D2A33"/>
          <w:sz w:val="11"/>
        </w:rPr>
        <w:t xml:space="preserve">        "fecha_inicio", "fecha_diagnostico", "fecha_diagnóstico", "fecha_calificacion",</w:t>
      </w:r>
    </w:p>
    <w:p>
      <w:pPr>
        <w:pStyle w:val="CodeFull"/>
        <w:keepNext w:val="0"/>
      </w:pPr>
      <w:r>
        <w:rPr>
          <w:rFonts w:ascii="Liberation Mono" w:hAnsi="Liberation Mono"/>
          <w:color w:val="1D2A33"/>
          <w:sz w:val="11"/>
        </w:rPr>
        <w:t xml:space="preserve">        "fecha_calificación", "fecha_dictamen",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"start_date": (</w:t>
      </w:r>
    </w:p>
    <w:p>
      <w:pPr>
        <w:pStyle w:val="CodeFull"/>
        <w:keepNext w:val="0"/>
      </w:pPr>
      <w:r>
        <w:rPr>
          <w:rFonts w:ascii="Liberation Mono" w:hAnsi="Liberation Mono"/>
          <w:color w:val="1D2A33"/>
          <w:sz w:val="11"/>
        </w:rPr>
        <w:t xml:space="preserve">        "start_date", "fecha_inicio", "inicio", "fec_inicio", "desde",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"end_date": (</w:t>
      </w:r>
    </w:p>
    <w:p>
      <w:pPr>
        <w:pStyle w:val="CodeFull"/>
        <w:keepNext w:val="0"/>
      </w:pPr>
      <w:r>
        <w:rPr>
          <w:rFonts w:ascii="Liberation Mono" w:hAnsi="Liberation Mono"/>
          <w:color w:val="1D2A33"/>
          <w:sz w:val="11"/>
        </w:rPr>
        <w:t xml:space="preserve">        "end_date", "fecha_fin", "fecha_final", "fin", "fec_fin", "hasta",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"hire_date": (</w:t>
      </w:r>
    </w:p>
    <w:p>
      <w:pPr>
        <w:pStyle w:val="CodeFull"/>
        <w:keepNext w:val="0"/>
      </w:pPr>
      <w:r>
        <w:rPr>
          <w:rFonts w:ascii="Liberation Mono" w:hAnsi="Liberation Mono"/>
          <w:color w:val="1D2A33"/>
          <w:sz w:val="11"/>
        </w:rPr>
        <w:t xml:space="preserve">        "hire_date", "fecha_ingreso", "fecha_vinculacion", "fecha_vinculación",</w:t>
      </w:r>
    </w:p>
    <w:p>
      <w:pPr>
        <w:pStyle w:val="CodeFull"/>
        <w:keepNext w:val="0"/>
      </w:pPr>
      <w:r>
        <w:rPr>
          <w:rFonts w:ascii="Liberation Mono" w:hAnsi="Liberation Mono"/>
          <w:color w:val="1D2A33"/>
          <w:sz w:val="11"/>
        </w:rPr>
        <w:t xml:space="preserve">        "fecha_contratacion", "fecha_contratación", "ingreso",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"termination_date": (</w:t>
      </w:r>
    </w:p>
    <w:p>
      <w:pPr>
        <w:pStyle w:val="CodeFull"/>
        <w:keepNext w:val="0"/>
      </w:pPr>
      <w:r>
        <w:rPr>
          <w:rFonts w:ascii="Liberation Mono" w:hAnsi="Liberation Mono"/>
          <w:color w:val="1D2A33"/>
          <w:sz w:val="11"/>
        </w:rPr>
        <w:t xml:space="preserve">        "termination_date", "fecha_retiro", "fecha_egreso", "fecha_terminacion",</w:t>
      </w:r>
    </w:p>
    <w:p>
      <w:pPr>
        <w:pStyle w:val="CodeFull"/>
        <w:keepNext w:val="0"/>
      </w:pPr>
      <w:r>
        <w:rPr>
          <w:rFonts w:ascii="Liberation Mono" w:hAnsi="Liberation Mono"/>
          <w:color w:val="1D2A33"/>
          <w:sz w:val="11"/>
        </w:rPr>
        <w:t xml:space="preserve">        "fecha_terminación", "retiro",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"days": (</w:t>
      </w:r>
    </w:p>
    <w:p>
      <w:pPr>
        <w:pStyle w:val="CodeFull"/>
        <w:keepNext w:val="0"/>
      </w:pPr>
      <w:r>
        <w:rPr>
          <w:rFonts w:ascii="Liberation Mono" w:hAnsi="Liberation Mono"/>
          <w:color w:val="1D2A33"/>
          <w:sz w:val="11"/>
        </w:rPr>
        <w:t xml:space="preserve">        "days", "dias", "días", "dias_incapacidad", "días_incapacidad",</w:t>
      </w:r>
    </w:p>
    <w:p>
      <w:pPr>
        <w:pStyle w:val="CodeFull"/>
        <w:keepNext w:val="0"/>
      </w:pPr>
      <w:r>
        <w:rPr>
          <w:rFonts w:ascii="Liberation Mono" w:hAnsi="Liberation Mono"/>
          <w:color w:val="1D2A33"/>
          <w:sz w:val="11"/>
        </w:rPr>
        <w:t xml:space="preserve">        "dias_ausencia", "duracion_dias", "duración_días",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"cie10": (</w:t>
      </w:r>
    </w:p>
    <w:p>
      <w:pPr>
        <w:pStyle w:val="CodeFull"/>
        <w:keepNext w:val="0"/>
      </w:pPr>
      <w:r>
        <w:rPr>
          <w:rFonts w:ascii="Liberation Mono" w:hAnsi="Liberation Mono"/>
          <w:color w:val="1D2A33"/>
          <w:sz w:val="11"/>
        </w:rPr>
        <w:t xml:space="preserve">        "cie10", "cie_10", "codigo_cie10", "código_cie10", "diagnostico_cie10",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"diagnosis": (</w:t>
      </w:r>
    </w:p>
    <w:p>
      <w:pPr>
        <w:pStyle w:val="CodeFull"/>
        <w:keepNext w:val="0"/>
      </w:pPr>
      <w:r>
        <w:rPr>
          <w:rFonts w:ascii="Liberation Mono" w:hAnsi="Liberation Mono"/>
          <w:color w:val="1D2A33"/>
          <w:sz w:val="11"/>
        </w:rPr>
        <w:t xml:space="preserve">        "diagnosis", "diagnostico", "diagnóstico", "patologia", "patología",</w:t>
      </w:r>
    </w:p>
    <w:p>
      <w:pPr>
        <w:pStyle w:val="CodeFull"/>
        <w:keepNext w:val="0"/>
      </w:pPr>
      <w:r>
        <w:rPr>
          <w:rFonts w:ascii="Liberation Mono" w:hAnsi="Liberation Mono"/>
          <w:color w:val="1D2A33"/>
          <w:sz w:val="11"/>
        </w:rPr>
        <w:t xml:space="preserve">        "descripcion_diagnostico", "descripción_diagnóstico",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"status": (</w:t>
      </w:r>
    </w:p>
    <w:p>
      <w:pPr>
        <w:pStyle w:val="CodeFull"/>
        <w:keepNext w:val="0"/>
      </w:pPr>
      <w:r>
        <w:rPr>
          <w:rFonts w:ascii="Liberation Mono" w:hAnsi="Liberation Mono"/>
          <w:color w:val="1D2A33"/>
          <w:sz w:val="11"/>
        </w:rPr>
        <w:t xml:space="preserve">        "status", "estado", "estado_caso", "estado_calificacion", "estado_calificación",</w:t>
      </w:r>
    </w:p>
    <w:p>
      <w:pPr>
        <w:pStyle w:val="CodeFull"/>
        <w:keepNext w:val="0"/>
      </w:pPr>
      <w:r>
        <w:rPr>
          <w:rFonts w:ascii="Liberation Mono" w:hAnsi="Liberation Mono"/>
          <w:color w:val="1D2A33"/>
          <w:sz w:val="11"/>
        </w:rPr>
        <w:t xml:space="preserve">        "resultado_calificacion", "resultado_calificación", "origen", "tipo_origen",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"event_type": (</w:t>
      </w:r>
    </w:p>
    <w:p>
      <w:pPr>
        <w:pStyle w:val="CodeFull"/>
        <w:keepNext w:val="0"/>
      </w:pPr>
      <w:r>
        <w:rPr>
          <w:rFonts w:ascii="Liberation Mono" w:hAnsi="Liberation Mono"/>
          <w:color w:val="1D2A33"/>
          <w:sz w:val="11"/>
        </w:rPr>
        <w:t xml:space="preserve">        "event_type", "tipo_evento", "tipo", "clase_evento", "naturaleza_evento",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"severity": (</w:t>
      </w:r>
    </w:p>
    <w:p>
      <w:pPr>
        <w:pStyle w:val="CodeFull"/>
        <w:keepNext w:val="0"/>
      </w:pPr>
      <w:r>
        <w:rPr>
          <w:rFonts w:ascii="Liberation Mono" w:hAnsi="Liberation Mono"/>
          <w:color w:val="1D2A33"/>
          <w:sz w:val="11"/>
        </w:rPr>
        <w:t xml:space="preserve">        "severity", "severidad", "nivel_severidad", "dias_perdidos", "días_perdidos",</w:t>
      </w:r>
    </w:p>
    <w:p>
      <w:pPr>
        <w:pStyle w:val="CodeFull"/>
        <w:keepNext w:val="0"/>
      </w:pPr>
      <w:r>
        <w:rPr>
          <w:rFonts w:ascii="Liberation Mono" w:hAnsi="Liberation Mono"/>
          <w:color w:val="1D2A33"/>
          <w:sz w:val="11"/>
        </w:rPr>
        <w:t xml:space="preserve">        "consecuencia", "grado_lesion", "grado_lesión",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"body_part": (</w:t>
      </w:r>
    </w:p>
    <w:p>
      <w:pPr>
        <w:pStyle w:val="CodeFull"/>
        <w:keepNext w:val="0"/>
      </w:pPr>
      <w:r>
        <w:rPr>
          <w:rFonts w:ascii="Liberation Mono" w:hAnsi="Liberation Mono"/>
          <w:color w:val="1D2A33"/>
          <w:sz w:val="11"/>
        </w:rPr>
        <w:t xml:space="preserve">        "body_part", "parte_cuerpo", "parte_del_cuerpo", "zona_corporal", "segmento_corporal",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"mechanism": (</w:t>
      </w:r>
    </w:p>
    <w:p>
      <w:pPr>
        <w:pStyle w:val="CodeFull"/>
        <w:keepNext w:val="0"/>
      </w:pPr>
      <w:r>
        <w:rPr>
          <w:rFonts w:ascii="Liberation Mono" w:hAnsi="Liberation Mono"/>
          <w:color w:val="1D2A33"/>
          <w:sz w:val="11"/>
        </w:rPr>
        <w:t xml:space="preserve">        "mechanism", "mecanismo", "agente", "forma_accidente", "forma_del_accidente",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"cargo": (</w:t>
      </w:r>
    </w:p>
    <w:p>
      <w:pPr>
        <w:pStyle w:val="CodeFull"/>
        <w:keepNext w:val="0"/>
      </w:pPr>
      <w:r>
        <w:rPr>
          <w:rFonts w:ascii="Liberation Mono" w:hAnsi="Liberation Mono"/>
          <w:color w:val="1D2A33"/>
          <w:sz w:val="11"/>
        </w:rPr>
        <w:t xml:space="preserve">        "cargo", "puesto", "ocupacion", "ocupación", "oficio", "job", "job_title",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"area": (</w:t>
      </w:r>
    </w:p>
    <w:p>
      <w:pPr>
        <w:pStyle w:val="CodeFull"/>
        <w:keepNext w:val="0"/>
      </w:pPr>
      <w:r>
        <w:rPr>
          <w:rFonts w:ascii="Liberation Mono" w:hAnsi="Liberation Mono"/>
          <w:color w:val="1D2A33"/>
          <w:sz w:val="11"/>
        </w:rPr>
        <w:t xml:space="preserve">        "area", "área", "proceso", "departamento", "unidad", "gerencia",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"centro": (</w:t>
      </w:r>
    </w:p>
    <w:p>
      <w:pPr>
        <w:pStyle w:val="CodeFull"/>
        <w:keepNext w:val="0"/>
      </w:pPr>
      <w:r>
        <w:rPr>
          <w:rFonts w:ascii="Liberation Mono" w:hAnsi="Liberation Mono"/>
          <w:color w:val="1D2A33"/>
          <w:sz w:val="11"/>
        </w:rPr>
        <w:t xml:space="preserve">        "centro", "centro_trabajo", "centro_de_trabajo", "sede", "ubicacion", "ubicación",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"sex": (</w:t>
      </w:r>
    </w:p>
    <w:p>
      <w:pPr>
        <w:pStyle w:val="CodeFull"/>
        <w:keepNext w:val="0"/>
      </w:pPr>
      <w:r>
        <w:rPr>
          <w:rFonts w:ascii="Liberation Mono" w:hAnsi="Liberation Mono"/>
          <w:color w:val="1D2A33"/>
          <w:sz w:val="11"/>
        </w:rPr>
        <w:t xml:space="preserve">        "sex", "sexo", "genero", "género",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"age": (</w:t>
      </w:r>
    </w:p>
    <w:p>
      <w:pPr>
        <w:pStyle w:val="CodeFull"/>
        <w:keepNext w:val="0"/>
      </w:pPr>
      <w:r>
        <w:rPr>
          <w:rFonts w:ascii="Liberation Mono" w:hAnsi="Liberation Mono"/>
          <w:color w:val="1D2A33"/>
          <w:sz w:val="11"/>
        </w:rPr>
        <w:t xml:space="preserve">        "age", "edad",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"birth_date": (</w:t>
      </w:r>
    </w:p>
    <w:p>
      <w:pPr>
        <w:pStyle w:val="CodeFull"/>
        <w:keepNext w:val="0"/>
      </w:pPr>
      <w:r>
        <w:rPr>
          <w:rFonts w:ascii="Liberation Mono" w:hAnsi="Liberation Mono"/>
          <w:color w:val="1D2A33"/>
          <w:sz w:val="11"/>
        </w:rPr>
        <w:t xml:space="preserve">        "birth_date", "fecha_nacimiento", "nacimiento",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"risk_factor": (</w:t>
      </w:r>
    </w:p>
    <w:p>
      <w:pPr>
        <w:pStyle w:val="CodeFull"/>
        <w:keepNext w:val="0"/>
      </w:pPr>
      <w:r>
        <w:rPr>
          <w:rFonts w:ascii="Liberation Mono" w:hAnsi="Liberation Mono"/>
          <w:color w:val="1D2A33"/>
          <w:sz w:val="11"/>
        </w:rPr>
        <w:t xml:space="preserve">        "risk_factor", "factor_riesgo", "factor_de_riesgo", "peligro", "riesgo",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"risk_level": (</w:t>
      </w:r>
    </w:p>
    <w:p>
      <w:pPr>
        <w:pStyle w:val="CodeFull"/>
        <w:keepNext w:val="0"/>
      </w:pPr>
      <w:r>
        <w:rPr>
          <w:rFonts w:ascii="Liberation Mono" w:hAnsi="Liberation Mono"/>
          <w:color w:val="1D2A33"/>
          <w:sz w:val="11"/>
        </w:rPr>
        <w:t xml:space="preserve">        "risk_level", "nivel_riesgo", "nivel_de_riesgo", "valoracion", "valoración",</w:t>
      </w:r>
    </w:p>
    <w:p>
      <w:pPr>
        <w:pStyle w:val="CodeFull"/>
        <w:keepNext w:val="0"/>
      </w:pPr>
      <w:r>
        <w:rPr>
          <w:rFonts w:ascii="Liberation Mono" w:hAnsi="Liberation Mono"/>
          <w:color w:val="1D2A33"/>
          <w:sz w:val="11"/>
        </w:rPr>
        <w:t xml:space="preserve">        "nivel_actuacion", "nivel_actuación",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"exposure_score": (</w:t>
      </w:r>
    </w:p>
    <w:p>
      <w:pPr>
        <w:pStyle w:val="CodeFull"/>
        <w:keepNext w:val="0"/>
      </w:pPr>
      <w:r>
        <w:rPr>
          <w:rFonts w:ascii="Liberation Mono" w:hAnsi="Liberation Mono"/>
          <w:color w:val="1D2A33"/>
          <w:sz w:val="11"/>
        </w:rPr>
        <w:t xml:space="preserve">        "exposure_score", "puntaje_exposicion", "puntaje_exposición", "score_exposicion",</w:t>
      </w:r>
    </w:p>
    <w:p>
      <w:pPr>
        <w:pStyle w:val="CodeFull"/>
        <w:keepNext w:val="0"/>
      </w:pPr>
      <w:r>
        <w:rPr>
          <w:rFonts w:ascii="Liberation Mono" w:hAnsi="Liberation Mono"/>
          <w:color w:val="1D2A33"/>
          <w:sz w:val="11"/>
        </w:rPr>
        <w:t xml:space="preserve">        "score_exposición", "valor_riesgo", "nivel_exposicion", "nivel_exposición",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"recommendation": (</w:t>
      </w:r>
    </w:p>
    <w:p>
      <w:pPr>
        <w:pStyle w:val="CodeFull"/>
        <w:keepNext w:val="0"/>
      </w:pPr>
      <w:r>
        <w:rPr>
          <w:rFonts w:ascii="Liberation Mono" w:hAnsi="Liberation Mono"/>
          <w:color w:val="1D2A33"/>
          <w:sz w:val="11"/>
        </w:rPr>
        <w:t xml:space="preserve">        "recommendation", "recomendacion", "recomendación", "restriccion", "restricción",</w:t>
      </w:r>
    </w:p>
    <w:p>
      <w:pPr>
        <w:pStyle w:val="CodeFull"/>
        <w:keepNext w:val="0"/>
      </w:pPr>
      <w:r>
        <w:rPr>
          <w:rFonts w:ascii="Liberation Mono" w:hAnsi="Liberation Mono"/>
          <w:color w:val="1D2A33"/>
          <w:sz w:val="11"/>
        </w:rPr>
        <w:t xml:space="preserve">        "concepto_medico", "concepto_médico",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POSITIVE_EL_KEYWORDS: Tuple[str, ...] = (</w:t>
      </w:r>
    </w:p>
    <w:p>
      <w:pPr>
        <w:pStyle w:val="CodeFull"/>
        <w:keepNext w:val="0"/>
      </w:pPr>
      <w:r>
        <w:rPr>
          <w:rFonts w:ascii="Liberation Mono" w:hAnsi="Liberation Mono"/>
          <w:color w:val="1D2A33"/>
          <w:sz w:val="11"/>
        </w:rPr>
        <w:t xml:space="preserve">    "calificada", "calificado", "confirmada", "confirmado", "reconocida", "reconocido",</w:t>
      </w:r>
    </w:p>
    <w:p>
      <w:pPr>
        <w:pStyle w:val="CodeFull"/>
        <w:keepNext w:val="0"/>
      </w:pPr>
      <w:r>
        <w:rPr>
          <w:rFonts w:ascii="Liberation Mono" w:hAnsi="Liberation Mono"/>
          <w:color w:val="1D2A33"/>
          <w:sz w:val="11"/>
        </w:rPr>
        <w:t xml:space="preserve">    "origen laboral", "enfermedad laboral", "enfermedad profesional", "dictamen firme",</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NEGATIVE_EL_KEYWORDS: Tuple[str, ...] = (</w:t>
      </w:r>
    </w:p>
    <w:p>
      <w:pPr>
        <w:pStyle w:val="CodeFull"/>
        <w:keepNext w:val="0"/>
      </w:pPr>
      <w:r>
        <w:rPr>
          <w:rFonts w:ascii="Liberation Mono" w:hAnsi="Liberation Mono"/>
          <w:color w:val="1D2A33"/>
          <w:sz w:val="11"/>
        </w:rPr>
        <w:t xml:space="preserve">    "origen comun", "origen común", "no laboral", "descartada", "descartado",</w:t>
      </w:r>
    </w:p>
    <w:p>
      <w:pPr>
        <w:pStyle w:val="CodeFull"/>
        <w:keepNext w:val="0"/>
      </w:pPr>
      <w:r>
        <w:rPr>
          <w:rFonts w:ascii="Liberation Mono" w:hAnsi="Liberation Mono"/>
          <w:color w:val="1D2A33"/>
          <w:sz w:val="11"/>
        </w:rPr>
        <w:t xml:space="preserve">    "rechazada", "rechazado", "sin origen laboral",</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EL_STUDY_KEYWORDS: Tuple[str, ...] = (</w:t>
      </w:r>
    </w:p>
    <w:p>
      <w:pPr>
        <w:pStyle w:val="CodeFull"/>
        <w:keepNext w:val="0"/>
      </w:pPr>
      <w:r>
        <w:rPr>
          <w:rFonts w:ascii="Liberation Mono" w:hAnsi="Liberation Mono"/>
          <w:color w:val="1D2A33"/>
          <w:sz w:val="11"/>
        </w:rPr>
        <w:t xml:space="preserve">    "en estudio", "estudio", "proceso", "pendiente", "investigacion", "investigación",</w:t>
      </w:r>
    </w:p>
    <w:p>
      <w:pPr>
        <w:pStyle w:val="CodeFull"/>
        <w:keepNext w:val="0"/>
      </w:pPr>
      <w:r>
        <w:rPr>
          <w:rFonts w:ascii="Liberation Mono" w:hAnsi="Liberation Mono"/>
          <w:color w:val="1D2A33"/>
          <w:sz w:val="11"/>
        </w:rPr>
        <w:t xml:space="preserve">    "calificacion en curso", "calificación en curso", "junta", "por definir",</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SENTINEL_KEYWORDS: Tuple[str, ...] = (</w:t>
      </w:r>
    </w:p>
    <w:p>
      <w:pPr>
        <w:pStyle w:val="CodeFull"/>
        <w:keepNext w:val="0"/>
      </w:pPr>
      <w:r>
        <w:rPr>
          <w:rFonts w:ascii="Liberation Mono" w:hAnsi="Liberation Mono"/>
          <w:color w:val="1D2A33"/>
          <w:sz w:val="11"/>
        </w:rPr>
        <w:t xml:space="preserve">    "centinela", "sentinela", "alerta", "sospecha", "caso probable", "caso sospechoso",</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MSK_KEYWORDS: Tuple[str, ...] = (</w:t>
      </w:r>
    </w:p>
    <w:p>
      <w:pPr>
        <w:pStyle w:val="CodeFull"/>
        <w:keepNext w:val="0"/>
      </w:pPr>
      <w:r>
        <w:rPr>
          <w:rFonts w:ascii="Liberation Mono" w:hAnsi="Liberation Mono"/>
          <w:color w:val="1D2A33"/>
          <w:sz w:val="11"/>
        </w:rPr>
        <w:t xml:space="preserve">    "muscul", "osteo", "dme", "lumbar", "lumb", "dorsal", "cervical", "hombro",</w:t>
      </w:r>
    </w:p>
    <w:p>
      <w:pPr>
        <w:pStyle w:val="CodeFull"/>
        <w:keepNext w:val="0"/>
      </w:pPr>
      <w:r>
        <w:rPr>
          <w:rFonts w:ascii="Liberation Mono" w:hAnsi="Liberation Mono"/>
          <w:color w:val="1D2A33"/>
          <w:sz w:val="11"/>
        </w:rPr>
        <w:t xml:space="preserve">    "manguito", "codo", "epicond", "muñeca", "muneca", "mano", "tend", "tunel",</w:t>
      </w:r>
    </w:p>
    <w:p>
      <w:pPr>
        <w:pStyle w:val="CodeFull"/>
        <w:keepNext w:val="0"/>
      </w:pPr>
      <w:r>
        <w:rPr>
          <w:rFonts w:ascii="Liberation Mono" w:hAnsi="Liberation Mono"/>
          <w:color w:val="1D2A33"/>
          <w:sz w:val="11"/>
        </w:rPr>
        <w:t xml:space="preserve">    "túnel", "disco", "columna", "miembro superior", "miembro inferior",</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RISK_LEVEL_PATTERNS: Tuple[Tuple[float, Tuple[str, ...]], ...] = (</w:t>
      </w:r>
    </w:p>
    <w:p>
      <w:pPr>
        <w:pStyle w:val="CodeFull"/>
        <w:keepNext w:val="0"/>
      </w:pPr>
      <w:r>
        <w:rPr>
          <w:rFonts w:ascii="Liberation Mono" w:hAnsi="Liberation Mono"/>
          <w:color w:val="1D2A33"/>
          <w:sz w:val="11"/>
        </w:rPr>
        <w:t xml:space="preserve">    (5.0, ("muy alto", "critico", "crítico", "nivel 5", "v")),</w:t>
      </w:r>
    </w:p>
    <w:p>
      <w:pPr>
        <w:pStyle w:val="CodeFull"/>
        <w:keepNext w:val="0"/>
      </w:pPr>
      <w:r>
        <w:rPr>
          <w:rFonts w:ascii="Liberation Mono" w:hAnsi="Liberation Mono"/>
          <w:color w:val="1D2A33"/>
          <w:sz w:val="11"/>
        </w:rPr>
        <w:t xml:space="preserve">    (4.0, ("alto", "nivel 4", "iv")),</w:t>
      </w:r>
    </w:p>
    <w:p>
      <w:pPr>
        <w:pStyle w:val="CodeFull"/>
        <w:keepNext w:val="0"/>
      </w:pPr>
      <w:r>
        <w:rPr>
          <w:rFonts w:ascii="Liberation Mono" w:hAnsi="Liberation Mono"/>
          <w:color w:val="1D2A33"/>
          <w:sz w:val="11"/>
        </w:rPr>
        <w:t xml:space="preserve">    (3.0, ("medio", "moderado", "nivel 3", "iii")),</w:t>
      </w:r>
    </w:p>
    <w:p>
      <w:pPr>
        <w:pStyle w:val="CodeFull"/>
        <w:keepNext w:val="0"/>
      </w:pPr>
      <w:r>
        <w:rPr>
          <w:rFonts w:ascii="Liberation Mono" w:hAnsi="Liberation Mono"/>
          <w:color w:val="1D2A33"/>
          <w:sz w:val="11"/>
        </w:rPr>
        <w:t xml:space="preserve">    (2.0, ("bajo", "nivel 2", "ii")),</w:t>
      </w:r>
    </w:p>
    <w:p>
      <w:pPr>
        <w:pStyle w:val="CodeFull"/>
        <w:keepNext w:val="0"/>
      </w:pPr>
      <w:r>
        <w:rPr>
          <w:rFonts w:ascii="Liberation Mono" w:hAnsi="Liberation Mono"/>
          <w:color w:val="1D2A33"/>
          <w:sz w:val="11"/>
        </w:rPr>
        <w:t xml:space="preserve">    (1.0, ("muy bajo", "aceptable", "nivel 1", "i")),</w:t>
      </w:r>
    </w:p>
    <w:p>
      <w:pPr>
        <w:pStyle w:val="CodeFull"/>
        <w:keepNext w:val="0"/>
      </w:pPr>
      <w:r>
        <w:rPr>
          <w:rFonts w:ascii="Liberation Mono" w:hAnsi="Liberation Mono"/>
          <w:color w:val="1D2A33"/>
          <w:sz w:val="11"/>
        </w:rPr>
        <w: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AGE_BAND_BINS: Tuple[float, ...] = (0, 25, 35, 45, 55, 65, np.inf)</w:t>
      </w:r>
    </w:p>
    <w:p>
      <w:pPr>
        <w:pStyle w:val="CodeFull"/>
        <w:keepNext w:val="0"/>
      </w:pPr>
      <w:r>
        <w:rPr>
          <w:rFonts w:ascii="Liberation Mono" w:hAnsi="Liberation Mono"/>
          <w:color w:val="1D2A33"/>
          <w:sz w:val="11"/>
        </w:rPr>
        <w:t>AGE_BAND_LABELS: Tuple[str, ...] = ("&lt;25", "25-34", "35-44", "45-54", "55-64", "65+")</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2. UTILIDADES GENERALES, LOGS Y PRIVACIDAD</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class RunLog:</w:t>
      </w:r>
    </w:p>
    <w:p>
      <w:pPr>
        <w:pStyle w:val="CodeFull"/>
        <w:keepNext w:val="0"/>
      </w:pPr>
      <w:r>
        <w:rPr>
          <w:rFonts w:ascii="Liberation Mono" w:hAnsi="Liberation Mono"/>
          <w:color w:val="1D2A33"/>
          <w:sz w:val="11"/>
        </w:rPr>
        <w:t xml:space="preserve">    def __init__(self) -&gt; None:</w:t>
      </w:r>
    </w:p>
    <w:p>
      <w:pPr>
        <w:pStyle w:val="CodeFull"/>
        <w:keepNext w:val="0"/>
      </w:pPr>
      <w:r>
        <w:rPr>
          <w:rFonts w:ascii="Liberation Mono" w:hAnsi="Liberation Mono"/>
          <w:color w:val="1D2A33"/>
          <w:sz w:val="11"/>
        </w:rPr>
        <w:t xml:space="preserve">        self.rows: List[Dict[str, Any]]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def add(self, module: str, status: str, message: str, **details: Any) -&gt; None:</w:t>
      </w:r>
    </w:p>
    <w:p>
      <w:pPr>
        <w:pStyle w:val="CodeFull"/>
        <w:keepNext w:val="0"/>
      </w:pPr>
      <w:r>
        <w:rPr>
          <w:rFonts w:ascii="Liberation Mono" w:hAnsi="Liberation Mono"/>
          <w:color w:val="1D2A33"/>
          <w:sz w:val="11"/>
        </w:rPr>
        <w:t xml:space="preserve">        row = {</w:t>
      </w:r>
    </w:p>
    <w:p>
      <w:pPr>
        <w:pStyle w:val="CodeFull"/>
        <w:keepNext w:val="0"/>
      </w:pPr>
      <w:r>
        <w:rPr>
          <w:rFonts w:ascii="Liberation Mono" w:hAnsi="Liberation Mono"/>
          <w:color w:val="1D2A33"/>
          <w:sz w:val="11"/>
        </w:rPr>
        <w:t xml:space="preserve">            "timestamp": datetime.now().isoformat(timespec="seconds"),</w:t>
      </w:r>
    </w:p>
    <w:p>
      <w:pPr>
        <w:pStyle w:val="CodeFull"/>
        <w:keepNext w:val="0"/>
      </w:pPr>
      <w:r>
        <w:rPr>
          <w:rFonts w:ascii="Liberation Mono" w:hAnsi="Liberation Mono"/>
          <w:color w:val="1D2A33"/>
          <w:sz w:val="11"/>
        </w:rPr>
        <w:t xml:space="preserve">            "module": module,</w:t>
      </w:r>
    </w:p>
    <w:p>
      <w:pPr>
        <w:pStyle w:val="CodeFull"/>
        <w:keepNext w:val="0"/>
      </w:pPr>
      <w:r>
        <w:rPr>
          <w:rFonts w:ascii="Liberation Mono" w:hAnsi="Liberation Mono"/>
          <w:color w:val="1D2A33"/>
          <w:sz w:val="11"/>
        </w:rPr>
        <w:t xml:space="preserve">            "status": status,</w:t>
      </w:r>
    </w:p>
    <w:p>
      <w:pPr>
        <w:pStyle w:val="CodeFull"/>
        <w:keepNext w:val="0"/>
      </w:pPr>
      <w:r>
        <w:rPr>
          <w:rFonts w:ascii="Liberation Mono" w:hAnsi="Liberation Mono"/>
          <w:color w:val="1D2A33"/>
          <w:sz w:val="11"/>
        </w:rPr>
        <w:t xml:space="preserve">            "message": message,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row.update(details)</w:t>
      </w:r>
    </w:p>
    <w:p>
      <w:pPr>
        <w:pStyle w:val="CodeFull"/>
        <w:keepNext w:val="0"/>
      </w:pPr>
      <w:r>
        <w:rPr>
          <w:rFonts w:ascii="Liberation Mono" w:hAnsi="Liberation Mono"/>
          <w:color w:val="1D2A33"/>
          <w:sz w:val="11"/>
        </w:rPr>
        <w:t xml:space="preserve">        self.rows.append(row)</w:t>
      </w:r>
    </w:p>
    <w:p>
      <w:pPr>
        <w:pStyle w:val="CodeFull"/>
        <w:keepNext w:val="0"/>
      </w:pPr>
      <w:r>
        <w:rPr>
          <w:rFonts w:ascii="Liberation Mono" w:hAnsi="Liberation Mono"/>
          <w:color w:val="1D2A33"/>
          <w:sz w:val="11"/>
        </w:rPr>
        <w:t xml:space="preserve">        print(f"[{module}] {status}: {message}")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def dataframe(self) -&gt; pd.DataFrame:</w:t>
      </w:r>
    </w:p>
    <w:p>
      <w:pPr>
        <w:pStyle w:val="CodeFull"/>
        <w:keepNext w:val="0"/>
      </w:pPr>
      <w:r>
        <w:rPr>
          <w:rFonts w:ascii="Liberation Mono" w:hAnsi="Liberation Mono"/>
          <w:color w:val="1D2A33"/>
          <w:sz w:val="11"/>
        </w:rPr>
        <w:t xml:space="preserve">        return pd.DataFrame(self.rows)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strip_accents(value: Any) -&gt; str:</w:t>
      </w:r>
    </w:p>
    <w:p>
      <w:pPr>
        <w:pStyle w:val="CodeFull"/>
        <w:keepNext w:val="0"/>
      </w:pPr>
      <w:r>
        <w:rPr>
          <w:rFonts w:ascii="Liberation Mono" w:hAnsi="Liberation Mono"/>
          <w:color w:val="1D2A33"/>
          <w:sz w:val="11"/>
        </w:rPr>
        <w:t xml:space="preserve">    text = "" if value is None or (isinstance(value, float) and np.isnan(value)) else str(value)</w:t>
      </w:r>
    </w:p>
    <w:p>
      <w:pPr>
        <w:pStyle w:val="CodeFull"/>
        <w:keepNext w:val="0"/>
      </w:pPr>
      <w:r>
        <w:rPr>
          <w:rFonts w:ascii="Liberation Mono" w:hAnsi="Liberation Mono"/>
          <w:color w:val="1D2A33"/>
          <w:sz w:val="11"/>
        </w:rPr>
        <w:t xml:space="preserve">    return "".join(</w:t>
      </w:r>
    </w:p>
    <w:p>
      <w:pPr>
        <w:pStyle w:val="CodeFull"/>
        <w:keepNext w:val="0"/>
      </w:pPr>
      <w:r>
        <w:rPr>
          <w:rFonts w:ascii="Liberation Mono" w:hAnsi="Liberation Mono"/>
          <w:color w:val="1D2A33"/>
          <w:sz w:val="11"/>
        </w:rPr>
        <w:t xml:space="preserve">        ch for ch in unicodedata.normalize("NFKD", text)</w:t>
      </w:r>
    </w:p>
    <w:p>
      <w:pPr>
        <w:pStyle w:val="CodeFull"/>
        <w:keepNext w:val="0"/>
      </w:pPr>
      <w:r>
        <w:rPr>
          <w:rFonts w:ascii="Liberation Mono" w:hAnsi="Liberation Mono"/>
          <w:color w:val="1D2A33"/>
          <w:sz w:val="11"/>
        </w:rPr>
        <w:t xml:space="preserve">        if not unicodedata.combining(ch)</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normalize_text(value: Any) -&gt; str:</w:t>
      </w:r>
    </w:p>
    <w:p>
      <w:pPr>
        <w:pStyle w:val="CodeFull"/>
        <w:keepNext w:val="0"/>
      </w:pPr>
      <w:r>
        <w:rPr>
          <w:rFonts w:ascii="Liberation Mono" w:hAnsi="Liberation Mono"/>
          <w:color w:val="1D2A33"/>
          <w:sz w:val="11"/>
        </w:rPr>
        <w:t xml:space="preserve">    text = strip_accents(value).lower().strip()</w:t>
      </w:r>
    </w:p>
    <w:p>
      <w:pPr>
        <w:pStyle w:val="CodeFull"/>
        <w:keepNext w:val="0"/>
      </w:pPr>
      <w:r>
        <w:rPr>
          <w:rFonts w:ascii="Liberation Mono" w:hAnsi="Liberation Mono"/>
          <w:color w:val="1D2A33"/>
          <w:sz w:val="11"/>
        </w:rPr>
        <w:t xml:space="preserve">    text = re.sub(r"[^a-z0-9]+", " ", text)</w:t>
      </w:r>
    </w:p>
    <w:p>
      <w:pPr>
        <w:pStyle w:val="CodeFull"/>
        <w:keepNext w:val="0"/>
      </w:pPr>
      <w:r>
        <w:rPr>
          <w:rFonts w:ascii="Liberation Mono" w:hAnsi="Liberation Mono"/>
          <w:color w:val="1D2A33"/>
          <w:sz w:val="11"/>
        </w:rPr>
        <w:t xml:space="preserve">    return re.sub(r"\s+", " ", text).strip()</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sanitize_col(value: Any) -&gt; str:</w:t>
      </w:r>
    </w:p>
    <w:p>
      <w:pPr>
        <w:pStyle w:val="CodeFull"/>
        <w:keepNext w:val="0"/>
      </w:pPr>
      <w:r>
        <w:rPr>
          <w:rFonts w:ascii="Liberation Mono" w:hAnsi="Liberation Mono"/>
          <w:color w:val="1D2A33"/>
          <w:sz w:val="11"/>
        </w:rPr>
        <w:t xml:space="preserve">    text = normalize_text(value).replace(" ", "_")</w:t>
      </w:r>
    </w:p>
    <w:p>
      <w:pPr>
        <w:pStyle w:val="CodeFull"/>
        <w:keepNext w:val="0"/>
      </w:pPr>
      <w:r>
        <w:rPr>
          <w:rFonts w:ascii="Liberation Mono" w:hAnsi="Liberation Mono"/>
          <w:color w:val="1D2A33"/>
          <w:sz w:val="11"/>
        </w:rPr>
        <w:t xml:space="preserve">    text = re.sub(r"_+", "_", text).strip("_")</w:t>
      </w:r>
    </w:p>
    <w:p>
      <w:pPr>
        <w:pStyle w:val="CodeFull"/>
        <w:keepNext w:val="0"/>
      </w:pPr>
      <w:r>
        <w:rPr>
          <w:rFonts w:ascii="Liberation Mono" w:hAnsi="Liberation Mono"/>
          <w:color w:val="1D2A33"/>
          <w:sz w:val="11"/>
        </w:rPr>
        <w:t xml:space="preserve">    return text or "columna_sin_nombre"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normalize_columns(df: pd.DataFrame) -&gt; pd.DataFrame:</w:t>
      </w:r>
    </w:p>
    <w:p>
      <w:pPr>
        <w:pStyle w:val="CodeFull"/>
        <w:keepNext w:val="0"/>
      </w:pPr>
      <w:r>
        <w:rPr>
          <w:rFonts w:ascii="Liberation Mono" w:hAnsi="Liberation Mono"/>
          <w:color w:val="1D2A33"/>
          <w:sz w:val="11"/>
        </w:rPr>
        <w:t xml:space="preserve">    out = df.copy()</w:t>
      </w:r>
    </w:p>
    <w:p>
      <w:pPr>
        <w:pStyle w:val="CodeFull"/>
        <w:keepNext w:val="0"/>
      </w:pPr>
      <w:r>
        <w:rPr>
          <w:rFonts w:ascii="Liberation Mono" w:hAnsi="Liberation Mono"/>
          <w:color w:val="1D2A33"/>
          <w:sz w:val="11"/>
        </w:rPr>
        <w:t xml:space="preserve">    out.columns = [sanitize_col(c) for c in out.columns]</w:t>
      </w:r>
    </w:p>
    <w:p>
      <w:pPr>
        <w:pStyle w:val="CodeFull"/>
        <w:keepNext w:val="0"/>
      </w:pPr>
      <w:r>
        <w:rPr>
          <w:rFonts w:ascii="Liberation Mono" w:hAnsi="Liberation Mono"/>
          <w:color w:val="1D2A33"/>
          <w:sz w:val="11"/>
        </w:rPr>
        <w:t xml:space="preserve">    return out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parse_any_date(series: pd.Series) -&gt; pd.Series:</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parsed = pd.to_datetime(series, format="mixed", dayfirst=True, errors="coerce")</w:t>
      </w:r>
    </w:p>
    <w:p>
      <w:pPr>
        <w:pStyle w:val="CodeFull"/>
        <w:keepNext w:val="0"/>
      </w:pPr>
      <w:r>
        <w:rPr>
          <w:rFonts w:ascii="Liberation Mono" w:hAnsi="Liberation Mono"/>
          <w:color w:val="1D2A33"/>
          <w:sz w:val="11"/>
        </w:rPr>
        <w:t xml:space="preserve">    except (TypeError, ValueError):</w:t>
      </w:r>
    </w:p>
    <w:p>
      <w:pPr>
        <w:pStyle w:val="CodeFull"/>
        <w:keepNext w:val="0"/>
      </w:pPr>
      <w:r>
        <w:rPr>
          <w:rFonts w:ascii="Liberation Mono" w:hAnsi="Liberation Mono"/>
          <w:color w:val="1D2A33"/>
          <w:sz w:val="11"/>
        </w:rPr>
        <w:t xml:space="preserve">        parsed = None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had_input = bool(series.notna().any()) if hasattr(series, "notna") else False</w:t>
      </w:r>
    </w:p>
    <w:p>
      <w:pPr>
        <w:pStyle w:val="CodeFull"/>
        <w:keepNext w:val="0"/>
      </w:pPr>
      <w:r>
        <w:rPr>
          <w:rFonts w:ascii="Liberation Mono" w:hAnsi="Liberation Mono"/>
          <w:color w:val="1D2A33"/>
          <w:sz w:val="11"/>
        </w:rPr>
        <w:t xml:space="preserve">    if parsed is None or (had_input and parsed.notna().sum() == 0):</w:t>
      </w:r>
    </w:p>
    <w:p>
      <w:pPr>
        <w:pStyle w:val="CodeFull"/>
        <w:keepNext w:val="0"/>
      </w:pPr>
      <w:r>
        <w:rPr>
          <w:rFonts w:ascii="Liberation Mono" w:hAnsi="Liberation Mono"/>
          <w:color w:val="1D2A33"/>
          <w:sz w:val="11"/>
        </w:rPr>
        <w:t xml:space="preserve">        # En pandas &lt; 2.0, format="mixed" no es un valor reconocido: no lanza excepcion, se</w:t>
      </w:r>
    </w:p>
    <w:p>
      <w:pPr>
        <w:pStyle w:val="CodeFull"/>
        <w:keepNext w:val="0"/>
      </w:pPr>
      <w:r>
        <w:rPr>
          <w:rFonts w:ascii="Liberation Mono" w:hAnsi="Liberation Mono"/>
          <w:color w:val="1D2A33"/>
          <w:sz w:val="11"/>
        </w:rPr>
        <w:t xml:space="preserve">        # interpreta como patron literal que no matchea nada y deja la columna entera en NaT de</w:t>
      </w:r>
    </w:p>
    <w:p>
      <w:pPr>
        <w:pStyle w:val="CodeFull"/>
        <w:keepNext w:val="0"/>
      </w:pPr>
      <w:r>
        <w:rPr>
          <w:rFonts w:ascii="Liberation Mono" w:hAnsi="Liberation Mono"/>
          <w:color w:val="1D2A33"/>
          <w:sz w:val="11"/>
        </w:rPr>
        <w:t xml:space="preserve">        # forma silenciosa (verificado empiricamente). Por eso no basta con capturar una</w:t>
      </w:r>
    </w:p>
    <w:p>
      <w:pPr>
        <w:pStyle w:val="CodeFull"/>
        <w:keepNext w:val="0"/>
      </w:pPr>
      <w:r>
        <w:rPr>
          <w:rFonts w:ascii="Liberation Mono" w:hAnsi="Liberation Mono"/>
          <w:color w:val="1D2A33"/>
          <w:sz w:val="11"/>
        </w:rPr>
        <w:t xml:space="preserve">        # excepcion: se detecta tambien el resultado "todo NaT" pese a haber datos de entrada.</w:t>
      </w:r>
    </w:p>
    <w:p>
      <w:pPr>
        <w:pStyle w:val="CodeFull"/>
        <w:keepNext w:val="0"/>
      </w:pPr>
      <w:r>
        <w:rPr>
          <w:rFonts w:ascii="Liberation Mono" w:hAnsi="Liberation Mono"/>
          <w:color w:val="1D2A33"/>
          <w:sz w:val="11"/>
        </w:rPr>
        <w:t xml:space="preserve">        parsed = pd.to_datetime(series, dayfirst=True, errors="coerce")</w:t>
      </w:r>
    </w:p>
    <w:p>
      <w:pPr>
        <w:pStyle w:val="CodeFull"/>
        <w:keepNext w:val="0"/>
      </w:pPr>
      <w:r>
        <w:rPr>
          <w:rFonts w:ascii="Liberation Mono" w:hAnsi="Liberation Mono"/>
          <w:color w:val="1D2A33"/>
          <w:sz w:val="11"/>
        </w:rPr>
        <w:t xml:space="preserve">    return parsed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month_floor(series: pd.Series) -&gt; pd.Series:</w:t>
      </w:r>
    </w:p>
    <w:p>
      <w:pPr>
        <w:pStyle w:val="CodeFull"/>
        <w:keepNext w:val="0"/>
      </w:pPr>
      <w:r>
        <w:rPr>
          <w:rFonts w:ascii="Liberation Mono" w:hAnsi="Liberation Mono"/>
          <w:color w:val="1D2A33"/>
          <w:sz w:val="11"/>
        </w:rPr>
        <w:t xml:space="preserve">    return parse_any_date(series).dt.to_period("M").dt.to_timestamp()</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month_int(series: pd.Series) -&gt; pd.Series:</w:t>
      </w:r>
    </w:p>
    <w:p>
      <w:pPr>
        <w:pStyle w:val="CodeFull"/>
        <w:keepNext w:val="0"/>
      </w:pPr>
      <w:r>
        <w:rPr>
          <w:rFonts w:ascii="Liberation Mono" w:hAnsi="Liberation Mono"/>
          <w:color w:val="1D2A33"/>
          <w:sz w:val="11"/>
        </w:rPr>
        <w:t xml:space="preserve">    dt = pd.to_datetime(series, errors="coerce")</w:t>
      </w:r>
    </w:p>
    <w:p>
      <w:pPr>
        <w:pStyle w:val="CodeFull"/>
        <w:keepNext w:val="0"/>
      </w:pPr>
      <w:r>
        <w:rPr>
          <w:rFonts w:ascii="Liberation Mono" w:hAnsi="Liberation Mono"/>
          <w:color w:val="1D2A33"/>
          <w:sz w:val="11"/>
        </w:rPr>
        <w:t xml:space="preserve">    return dt.dt.year * 12 + dt.dt.month</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stable_hash(value: Any, salt: str) -&gt; Optional[str]:</w:t>
      </w:r>
    </w:p>
    <w:p>
      <w:pPr>
        <w:pStyle w:val="CodeFull"/>
        <w:keepNext w:val="0"/>
      </w:pPr>
      <w:r>
        <w:rPr>
          <w:rFonts w:ascii="Liberation Mono" w:hAnsi="Liberation Mono"/>
          <w:color w:val="1D2A33"/>
          <w:sz w:val="11"/>
        </w:rPr>
        <w:t xml:space="preserve">    if pd.isna(value):</w:t>
      </w:r>
    </w:p>
    <w:p>
      <w:pPr>
        <w:pStyle w:val="CodeFull"/>
        <w:keepNext w:val="0"/>
      </w:pPr>
      <w:r>
        <w:rPr>
          <w:rFonts w:ascii="Liberation Mono" w:hAnsi="Liberation Mono"/>
          <w:color w:val="1D2A33"/>
          <w:sz w:val="11"/>
        </w:rPr>
        <w:t xml:space="preserve">        return None</w:t>
      </w:r>
    </w:p>
    <w:p>
      <w:pPr>
        <w:pStyle w:val="CodeFull"/>
        <w:keepNext w:val="0"/>
      </w:pPr>
      <w:r>
        <w:rPr>
          <w:rFonts w:ascii="Liberation Mono" w:hAnsi="Liberation Mono"/>
          <w:color w:val="1D2A33"/>
          <w:sz w:val="11"/>
        </w:rPr>
        <w:t xml:space="preserve">    raw = f"{salt}::{str(value).strip()}".encode("utf-8")</w:t>
      </w:r>
    </w:p>
    <w:p>
      <w:pPr>
        <w:pStyle w:val="CodeFull"/>
        <w:keepNext w:val="0"/>
      </w:pPr>
      <w:r>
        <w:rPr>
          <w:rFonts w:ascii="Liberation Mono" w:hAnsi="Liberation Mono"/>
          <w:color w:val="1D2A33"/>
          <w:sz w:val="11"/>
        </w:rPr>
        <w:t xml:space="preserve">    return hashlib.sha256(raw).hexdigest()[:20]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safe_json_dump(data: Mapping[str, Any], path: Path) -&gt; None:</w:t>
      </w:r>
    </w:p>
    <w:p>
      <w:pPr>
        <w:pStyle w:val="CodeFull"/>
        <w:keepNext w:val="0"/>
      </w:pPr>
      <w:r>
        <w:rPr>
          <w:rFonts w:ascii="Liberation Mono" w:hAnsi="Liberation Mono"/>
          <w:color w:val="1D2A33"/>
          <w:sz w:val="11"/>
        </w:rPr>
        <w:t xml:space="preserve">    path.parent.mkdir(parents=True, exist_ok=True)</w:t>
      </w:r>
    </w:p>
    <w:p>
      <w:pPr>
        <w:pStyle w:val="CodeFull"/>
        <w:keepNext w:val="0"/>
      </w:pPr>
      <w:r>
        <w:rPr>
          <w:rFonts w:ascii="Liberation Mono" w:hAnsi="Liberation Mono"/>
          <w:color w:val="1D2A33"/>
          <w:sz w:val="11"/>
        </w:rPr>
        <w:t xml:space="preserve">    with path.open("w", encoding="utf-8") as handle:</w:t>
      </w:r>
    </w:p>
    <w:p>
      <w:pPr>
        <w:pStyle w:val="CodeFull"/>
        <w:keepNext w:val="0"/>
      </w:pPr>
      <w:r>
        <w:rPr>
          <w:rFonts w:ascii="Liberation Mono" w:hAnsi="Liberation Mono"/>
          <w:color w:val="1D2A33"/>
          <w:sz w:val="11"/>
        </w:rPr>
        <w:t xml:space="preserve">        json.dump(data, handle, ensure_ascii=False, indent=2, default=str)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save_df(df: pd.DataFrame, path: Path) -&gt; None:</w:t>
      </w:r>
    </w:p>
    <w:p>
      <w:pPr>
        <w:pStyle w:val="CodeFull"/>
        <w:keepNext w:val="0"/>
      </w:pPr>
      <w:r>
        <w:rPr>
          <w:rFonts w:ascii="Liberation Mono" w:hAnsi="Liberation Mono"/>
          <w:color w:val="1D2A33"/>
          <w:sz w:val="11"/>
        </w:rPr>
        <w:t xml:space="preserve">    path.parent.mkdir(parents=True, exist_ok=True)</w:t>
      </w:r>
    </w:p>
    <w:p>
      <w:pPr>
        <w:pStyle w:val="CodeFull"/>
        <w:keepNext w:val="0"/>
      </w:pPr>
      <w:r>
        <w:rPr>
          <w:rFonts w:ascii="Liberation Mono" w:hAnsi="Liberation Mono"/>
          <w:color w:val="1D2A33"/>
          <w:sz w:val="11"/>
        </w:rPr>
        <w:t xml:space="preserve">    if path.suffix.lower() == ".xlsx":</w:t>
      </w:r>
    </w:p>
    <w:p>
      <w:pPr>
        <w:pStyle w:val="CodeFull"/>
        <w:keepNext w:val="0"/>
      </w:pPr>
      <w:r>
        <w:rPr>
          <w:rFonts w:ascii="Liberation Mono" w:hAnsi="Liberation Mono"/>
          <w:color w:val="1D2A33"/>
          <w:sz w:val="11"/>
        </w:rPr>
        <w:t xml:space="preserve">        df.to_excel(path, index=False)</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df.to_csv(path, index=False, encoding="utf-8-sig")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apply_export_privacy(df: pd.DataFrame, cfg: ProjectConfig) -&gt; pd.DataFrame:</w:t>
      </w:r>
    </w:p>
    <w:p>
      <w:pPr>
        <w:pStyle w:val="CodeFull"/>
        <w:keepNext w:val="0"/>
      </w:pPr>
      <w:r>
        <w:rPr>
          <w:rFonts w:ascii="Liberation Mono" w:hAnsi="Liberation Mono"/>
          <w:color w:val="1D2A33"/>
          <w:sz w:val="11"/>
        </w:rPr>
        <w:t xml:space="preserve">    out = df.copy()</w:t>
      </w:r>
    </w:p>
    <w:p>
      <w:pPr>
        <w:pStyle w:val="CodeFull"/>
        <w:keepNext w:val="0"/>
      </w:pPr>
      <w:r>
        <w:rPr>
          <w:rFonts w:ascii="Liberation Mono" w:hAnsi="Liberation Mono"/>
          <w:color w:val="1D2A33"/>
          <w:sz w:val="11"/>
        </w:rPr>
        <w:t xml:space="preserve">    if not cfg.ENABLE_PRIVACY_GUARDS:</w:t>
      </w:r>
    </w:p>
    <w:p>
      <w:pPr>
        <w:pStyle w:val="CodeFull"/>
        <w:keepNext w:val="0"/>
      </w:pPr>
      <w:r>
        <w:rPr>
          <w:rFonts w:ascii="Liberation Mono" w:hAnsi="Liberation Mono"/>
          <w:color w:val="1D2A33"/>
          <w:sz w:val="11"/>
        </w:rPr>
        <w:t xml:space="preserve">        return out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"person_id" in out.columns and cfg.HASH_PERSON_ID_ON_EXPORT:</w:t>
      </w:r>
    </w:p>
    <w:p>
      <w:pPr>
        <w:pStyle w:val="CodeFull"/>
        <w:keepNext w:val="0"/>
      </w:pPr>
      <w:r>
        <w:rPr>
          <w:rFonts w:ascii="Liberation Mono" w:hAnsi="Liberation Mono"/>
          <w:color w:val="1D2A33"/>
          <w:sz w:val="11"/>
        </w:rPr>
        <w:t xml:space="preserve">        out[cfg.HASH_ID_COLUMN_NAME] = out["person_id"].apply(</w:t>
      </w:r>
    </w:p>
    <w:p>
      <w:pPr>
        <w:pStyle w:val="CodeFull"/>
        <w:keepNext w:val="0"/>
      </w:pPr>
      <w:r>
        <w:rPr>
          <w:rFonts w:ascii="Liberation Mono" w:hAnsi="Liberation Mono"/>
          <w:color w:val="1D2A33"/>
          <w:sz w:val="11"/>
        </w:rPr>
        <w:t xml:space="preserve">            lambda x: stable_hash(x, cfg.PERSON_ID_HASH_SALT)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cfg.EXPORT_IDENTIFIABLE_TABLES:</w:t>
      </w:r>
    </w:p>
    <w:p>
      <w:pPr>
        <w:pStyle w:val="CodeFull"/>
        <w:keepNext w:val="0"/>
      </w:pPr>
      <w:r>
        <w:rPr>
          <w:rFonts w:ascii="Liberation Mono" w:hAnsi="Liberation Mono"/>
          <w:color w:val="1D2A33"/>
          <w:sz w:val="11"/>
        </w:rPr>
        <w:t xml:space="preserve">        out = out.drop(columns=["person_id"], errors="ignore")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"birth_date" in out.columns:</w:t>
      </w:r>
    </w:p>
    <w:p>
      <w:pPr>
        <w:pStyle w:val="CodeFull"/>
        <w:keepNext w:val="0"/>
      </w:pPr>
      <w:r>
        <w:rPr>
          <w:rFonts w:ascii="Liberation Mono" w:hAnsi="Liberation Mono"/>
          <w:color w:val="1D2A33"/>
          <w:sz w:val="11"/>
        </w:rPr>
        <w:t xml:space="preserve">        # age_band (mas abajo) ya generaliza la edad de forma suficiente para el analisis;</w:t>
      </w:r>
    </w:p>
    <w:p>
      <w:pPr>
        <w:pStyle w:val="CodeFull"/>
        <w:keepNext w:val="0"/>
      </w:pPr>
      <w:r>
        <w:rPr>
          <w:rFonts w:ascii="Liberation Mono" w:hAnsi="Liberation Mono"/>
          <w:color w:val="1D2A33"/>
          <w:sz w:val="11"/>
        </w:rPr>
        <w:t xml:space="preserve">        # conservar el mes exacto de nacimiento es un cuasi-identificador innecesario que no</w:t>
      </w:r>
    </w:p>
    <w:p>
      <w:pPr>
        <w:pStyle w:val="CodeFull"/>
        <w:keepNext w:val="0"/>
      </w:pPr>
      <w:r>
        <w:rPr>
          <w:rFonts w:ascii="Liberation Mono" w:hAnsi="Liberation Mono"/>
          <w:color w:val="1D2A33"/>
          <w:sz w:val="11"/>
        </w:rPr>
        <w:t xml:space="preserve">        # aporta valor adicional y facilita la re-identificacion combinado con cargo/centro.</w:t>
      </w:r>
    </w:p>
    <w:p>
      <w:pPr>
        <w:pStyle w:val="CodeFull"/>
        <w:keepNext w:val="0"/>
      </w:pPr>
      <w:r>
        <w:rPr>
          <w:rFonts w:ascii="Liberation Mono" w:hAnsi="Liberation Mono"/>
          <w:color w:val="1D2A33"/>
          <w:sz w:val="11"/>
        </w:rPr>
        <w:t xml:space="preserve">        out = out.drop(columns=["birth_date"])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date_cols = [c for c in out.columns if c.endswith("_date") or c in {"event_date", "periodo"}]</w:t>
      </w:r>
    </w:p>
    <w:p>
      <w:pPr>
        <w:pStyle w:val="CodeFull"/>
        <w:keepNext w:val="0"/>
      </w:pPr>
      <w:r>
        <w:rPr>
          <w:rFonts w:ascii="Liberation Mono" w:hAnsi="Liberation Mono"/>
          <w:color w:val="1D2A33"/>
          <w:sz w:val="11"/>
        </w:rPr>
        <w:t xml:space="preserve">    if not cfg.EXPORT_EXACT_DATES:</w:t>
      </w:r>
    </w:p>
    <w:p>
      <w:pPr>
        <w:pStyle w:val="CodeFull"/>
        <w:keepNext w:val="0"/>
      </w:pPr>
      <w:r>
        <w:rPr>
          <w:rFonts w:ascii="Liberation Mono" w:hAnsi="Liberation Mono"/>
          <w:color w:val="1D2A33"/>
          <w:sz w:val="11"/>
        </w:rPr>
        <w:t xml:space="preserve">        for col in date_cols:</w:t>
      </w:r>
    </w:p>
    <w:p>
      <w:pPr>
        <w:pStyle w:val="CodeFull"/>
        <w:keepNext w:val="0"/>
      </w:pPr>
      <w:r>
        <w:rPr>
          <w:rFonts w:ascii="Liberation Mono" w:hAnsi="Liberation Mono"/>
          <w:color w:val="1D2A33"/>
          <w:sz w:val="11"/>
        </w:rPr>
        <w:t xml:space="preserve">            if col in out.columns:</w:t>
      </w:r>
    </w:p>
    <w:p>
      <w:pPr>
        <w:pStyle w:val="CodeFull"/>
        <w:keepNext w:val="0"/>
      </w:pPr>
      <w:r>
        <w:rPr>
          <w:rFonts w:ascii="Liberation Mono" w:hAnsi="Liberation Mono"/>
          <w:color w:val="1D2A33"/>
          <w:sz w:val="11"/>
        </w:rPr>
        <w:t xml:space="preserve">                out[f"{col}_month"] = month_floor(out[col])</w:t>
      </w:r>
    </w:p>
    <w:p>
      <w:pPr>
        <w:pStyle w:val="CodeFull"/>
        <w:keepNext w:val="0"/>
      </w:pPr>
      <w:r>
        <w:rPr>
          <w:rFonts w:ascii="Liberation Mono" w:hAnsi="Liberation Mono"/>
          <w:color w:val="1D2A33"/>
          <w:sz w:val="11"/>
        </w:rPr>
        <w:t xml:space="preserve">                if col != "periodo":</w:t>
      </w:r>
    </w:p>
    <w:p>
      <w:pPr>
        <w:pStyle w:val="CodeFull"/>
        <w:keepNext w:val="0"/>
      </w:pPr>
      <w:r>
        <w:rPr>
          <w:rFonts w:ascii="Liberation Mono" w:hAnsi="Liberation Mono"/>
          <w:color w:val="1D2A33"/>
          <w:sz w:val="11"/>
        </w:rPr>
        <w:t xml:space="preserve">                    out = out.drop(columns=[col])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"age" in out.columns:</w:t>
      </w:r>
    </w:p>
    <w:p>
      <w:pPr>
        <w:pStyle w:val="CodeFull"/>
        <w:keepNext w:val="0"/>
      </w:pPr>
      <w:r>
        <w:rPr>
          <w:rFonts w:ascii="Liberation Mono" w:hAnsi="Liberation Mono"/>
          <w:color w:val="1D2A33"/>
          <w:sz w:val="11"/>
        </w:rPr>
        <w:t xml:space="preserve">        out["age_band"] = pd.cut(</w:t>
      </w:r>
    </w:p>
    <w:p>
      <w:pPr>
        <w:pStyle w:val="CodeFull"/>
        <w:keepNext w:val="0"/>
      </w:pPr>
      <w:r>
        <w:rPr>
          <w:rFonts w:ascii="Liberation Mono" w:hAnsi="Liberation Mono"/>
          <w:color w:val="1D2A33"/>
          <w:sz w:val="11"/>
        </w:rPr>
        <w:t xml:space="preserve">            pd.to_numeric(out["age"], errors="coerce"), bins=AGE_BAND_BINS, labels=AGE_BAND_LABELS, right=False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out = out.drop(columns=["age"])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"cie10" in out.columns:</w:t>
      </w:r>
    </w:p>
    <w:p>
      <w:pPr>
        <w:pStyle w:val="CodeFull"/>
        <w:keepNext w:val="0"/>
      </w:pPr>
      <w:r>
        <w:rPr>
          <w:rFonts w:ascii="Liberation Mono" w:hAnsi="Liberation Mono"/>
          <w:color w:val="1D2A33"/>
          <w:sz w:val="11"/>
        </w:rPr>
        <w:t xml:space="preserve">        out["cie10_group"] = out["cie10"].astype(str).str.upper().str.extract(r"([A-Z])", expand=False)</w:t>
      </w:r>
    </w:p>
    <w:p>
      <w:pPr>
        <w:pStyle w:val="CodeFull"/>
        <w:keepNext w:val="0"/>
      </w:pPr>
      <w:r>
        <w:rPr>
          <w:rFonts w:ascii="Liberation Mono" w:hAnsi="Liberation Mono"/>
          <w:color w:val="1D2A33"/>
          <w:sz w:val="11"/>
        </w:rPr>
        <w:t xml:space="preserve">        out = out.drop(columns=["cie10"])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out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ensure_dirs(cfg: ProjectConfig) -&gt; Dict[str, Path]:</w:t>
      </w:r>
    </w:p>
    <w:p>
      <w:pPr>
        <w:pStyle w:val="CodeFull"/>
        <w:keepNext w:val="0"/>
      </w:pPr>
      <w:r>
        <w:rPr>
          <w:rFonts w:ascii="Liberation Mono" w:hAnsi="Liberation Mono"/>
          <w:color w:val="1D2A33"/>
          <w:sz w:val="11"/>
        </w:rPr>
        <w:t xml:space="preserve">    root = Path(cfg.OUTPUT_ROOT)</w:t>
      </w:r>
    </w:p>
    <w:p>
      <w:pPr>
        <w:pStyle w:val="CodeFull"/>
        <w:keepNext w:val="0"/>
      </w:pPr>
      <w:r>
        <w:rPr>
          <w:rFonts w:ascii="Liberation Mono" w:hAnsi="Liberation Mono"/>
          <w:color w:val="1D2A33"/>
          <w:sz w:val="11"/>
        </w:rPr>
        <w:t xml:space="preserve">    dirs = {</w:t>
      </w:r>
    </w:p>
    <w:p>
      <w:pPr>
        <w:pStyle w:val="CodeFull"/>
        <w:keepNext w:val="0"/>
      </w:pPr>
      <w:r>
        <w:rPr>
          <w:rFonts w:ascii="Liberation Mono" w:hAnsi="Liberation Mono"/>
          <w:color w:val="1D2A33"/>
          <w:sz w:val="11"/>
        </w:rPr>
        <w:t xml:space="preserve">        "root": root,</w:t>
      </w:r>
    </w:p>
    <w:p>
      <w:pPr>
        <w:pStyle w:val="CodeFull"/>
        <w:keepNext w:val="0"/>
      </w:pPr>
      <w:r>
        <w:rPr>
          <w:rFonts w:ascii="Liberation Mono" w:hAnsi="Liberation Mono"/>
          <w:color w:val="1D2A33"/>
          <w:sz w:val="11"/>
        </w:rPr>
        <w:t xml:space="preserve">        "tables": root / "tables",</w:t>
      </w:r>
    </w:p>
    <w:p>
      <w:pPr>
        <w:pStyle w:val="CodeFull"/>
        <w:keepNext w:val="0"/>
      </w:pPr>
      <w:r>
        <w:rPr>
          <w:rFonts w:ascii="Liberation Mono" w:hAnsi="Liberation Mono"/>
          <w:color w:val="1D2A33"/>
          <w:sz w:val="11"/>
        </w:rPr>
        <w:t xml:space="preserve">        "figures": root / "figures",</w:t>
      </w:r>
    </w:p>
    <w:p>
      <w:pPr>
        <w:pStyle w:val="CodeFull"/>
        <w:keepNext w:val="0"/>
      </w:pPr>
      <w:r>
        <w:rPr>
          <w:rFonts w:ascii="Liberation Mono" w:hAnsi="Liberation Mono"/>
          <w:color w:val="1D2A33"/>
          <w:sz w:val="11"/>
        </w:rPr>
        <w:t xml:space="preserve">        "models": root / "models",</w:t>
      </w:r>
    </w:p>
    <w:p>
      <w:pPr>
        <w:pStyle w:val="CodeFull"/>
        <w:keepNext w:val="0"/>
      </w:pPr>
      <w:r>
        <w:rPr>
          <w:rFonts w:ascii="Liberation Mono" w:hAnsi="Liberation Mono"/>
          <w:color w:val="1D2A33"/>
          <w:sz w:val="11"/>
        </w:rPr>
        <w:t xml:space="preserve">        "logs": root / "logs",</w:t>
      </w:r>
    </w:p>
    <w:p>
      <w:pPr>
        <w:pStyle w:val="CodeFull"/>
        <w:keepNext w:val="0"/>
      </w:pPr>
      <w:r>
        <w:rPr>
          <w:rFonts w:ascii="Liberation Mono" w:hAnsi="Liberation Mono"/>
          <w:color w:val="1D2A33"/>
          <w:sz w:val="11"/>
        </w:rPr>
        <w:t xml:space="preserve">        "templates": root / "templates",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path in dirs.values():</w:t>
      </w:r>
    </w:p>
    <w:p>
      <w:pPr>
        <w:pStyle w:val="CodeFull"/>
        <w:keepNext w:val="0"/>
      </w:pPr>
      <w:r>
        <w:rPr>
          <w:rFonts w:ascii="Liberation Mono" w:hAnsi="Liberation Mono"/>
          <w:color w:val="1D2A33"/>
          <w:sz w:val="11"/>
        </w:rPr>
        <w:t xml:space="preserve">        path.mkdir(parents=True, exist_ok=True)</w:t>
      </w:r>
    </w:p>
    <w:p>
      <w:pPr>
        <w:pStyle w:val="CodeFull"/>
        <w:keepNext w:val="0"/>
      </w:pPr>
      <w:r>
        <w:rPr>
          <w:rFonts w:ascii="Liberation Mono" w:hAnsi="Liberation Mono"/>
          <w:color w:val="1D2A33"/>
          <w:sz w:val="11"/>
        </w:rPr>
        <w:t xml:space="preserve">    return dirs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make_one_hot_encoder() -&gt; OneHotEncoder:</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return OneHotEncoder(handle_unknown="ignore", sparse_output=False)</w:t>
      </w:r>
    </w:p>
    <w:p>
      <w:pPr>
        <w:pStyle w:val="CodeFull"/>
        <w:keepNext w:val="0"/>
      </w:pPr>
      <w:r>
        <w:rPr>
          <w:rFonts w:ascii="Liberation Mono" w:hAnsi="Liberation Mono"/>
          <w:color w:val="1D2A33"/>
          <w:sz w:val="11"/>
        </w:rPr>
        <w:t xml:space="preserve">    except TypeError:</w:t>
      </w:r>
    </w:p>
    <w:p>
      <w:pPr>
        <w:pStyle w:val="CodeFull"/>
        <w:keepNext w:val="0"/>
      </w:pPr>
      <w:r>
        <w:rPr>
          <w:rFonts w:ascii="Liberation Mono" w:hAnsi="Liberation Mono"/>
          <w:color w:val="1D2A33"/>
          <w:sz w:val="11"/>
        </w:rPr>
        <w:t xml:space="preserve">        return OneHotEncoder(handle_unknown="ignore", sparse=False)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safe_metric(func, *args: Any) -&gt; float:</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return float(func(*args))</w:t>
      </w:r>
    </w:p>
    <w:p>
      <w:pPr>
        <w:pStyle w:val="CodeFull"/>
        <w:keepNext w:val="0"/>
      </w:pPr>
      <w:r>
        <w:rPr>
          <w:rFonts w:ascii="Liberation Mono" w:hAnsi="Liberation Mono"/>
          <w:color w:val="1D2A33"/>
          <w:sz w:val="11"/>
        </w:rPr>
        <w:t xml:space="preserve">    except Exception:</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value_contains_any(series: pd.Series, keywords: Sequence[str]) -&gt; pd.Series:</w:t>
      </w:r>
    </w:p>
    <w:p>
      <w:pPr>
        <w:pStyle w:val="CodeFull"/>
        <w:keepNext w:val="0"/>
      </w:pPr>
      <w:r>
        <w:rPr>
          <w:rFonts w:ascii="Liberation Mono" w:hAnsi="Liberation Mono"/>
          <w:color w:val="1D2A33"/>
          <w:sz w:val="11"/>
        </w:rPr>
        <w:t xml:space="preserve">    normalized = series.fillna("").astype(str).map(normalize_text)</w:t>
      </w:r>
    </w:p>
    <w:p>
      <w:pPr>
        <w:pStyle w:val="CodeFull"/>
        <w:keepNext w:val="0"/>
      </w:pPr>
      <w:r>
        <w:rPr>
          <w:rFonts w:ascii="Liberation Mono" w:hAnsi="Liberation Mono"/>
          <w:color w:val="1D2A33"/>
          <w:sz w:val="11"/>
        </w:rPr>
        <w:t xml:space="preserve">    pattern = "|".join(re.escape(normalize_text(k)) for k in keywords if normalize_text(k))</w:t>
      </w:r>
    </w:p>
    <w:p>
      <w:pPr>
        <w:pStyle w:val="CodeFull"/>
        <w:keepNext w:val="0"/>
      </w:pPr>
      <w:r>
        <w:rPr>
          <w:rFonts w:ascii="Liberation Mono" w:hAnsi="Liberation Mono"/>
          <w:color w:val="1D2A33"/>
          <w:sz w:val="11"/>
        </w:rPr>
        <w:t xml:space="preserve">    if not pattern:</w:t>
      </w:r>
    </w:p>
    <w:p>
      <w:pPr>
        <w:pStyle w:val="CodeFull"/>
        <w:keepNext w:val="0"/>
      </w:pPr>
      <w:r>
        <w:rPr>
          <w:rFonts w:ascii="Liberation Mono" w:hAnsi="Liberation Mono"/>
          <w:color w:val="1D2A33"/>
          <w:sz w:val="11"/>
        </w:rPr>
        <w:t xml:space="preserve">        return pd.Series(False, index=series.index)</w:t>
      </w:r>
    </w:p>
    <w:p>
      <w:pPr>
        <w:pStyle w:val="CodeFull"/>
        <w:keepNext w:val="0"/>
      </w:pPr>
      <w:r>
        <w:rPr>
          <w:rFonts w:ascii="Liberation Mono" w:hAnsi="Liberation Mono"/>
          <w:color w:val="1D2A33"/>
          <w:sz w:val="11"/>
        </w:rPr>
        <w:t xml:space="preserve">    return normalized.str.contains(pattern, regex=True, na=False)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3. INVENTARIO, LECTURA Y MAPEADO DE FUENTES</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inspect_file(path: Path) -&gt; List[Dict[str, Any]]:</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suffix = path.suffix.lower()</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if suffix in {".xlsx", ".xls"}:</w:t>
      </w:r>
    </w:p>
    <w:p>
      <w:pPr>
        <w:pStyle w:val="CodeFull"/>
        <w:keepNext w:val="0"/>
      </w:pPr>
      <w:r>
        <w:rPr>
          <w:rFonts w:ascii="Liberation Mono" w:hAnsi="Liberation Mono"/>
          <w:color w:val="1D2A33"/>
          <w:sz w:val="11"/>
        </w:rPr>
        <w:t xml:space="preserve">            xls = pd.ExcelFile(path)</w:t>
      </w:r>
    </w:p>
    <w:p>
      <w:pPr>
        <w:pStyle w:val="CodeFull"/>
        <w:keepNext w:val="0"/>
      </w:pPr>
      <w:r>
        <w:rPr>
          <w:rFonts w:ascii="Liberation Mono" w:hAnsi="Liberation Mono"/>
          <w:color w:val="1D2A33"/>
          <w:sz w:val="11"/>
        </w:rPr>
        <w:t xml:space="preserve">            for sheet in xls.sheet_names:</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sample = pd.read_excel(path, sheet_name=sheet, nrows=5)</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"file": str(path),</w:t>
      </w:r>
    </w:p>
    <w:p>
      <w:pPr>
        <w:pStyle w:val="CodeFull"/>
        <w:keepNext w:val="0"/>
      </w:pPr>
      <w:r>
        <w:rPr>
          <w:rFonts w:ascii="Liberation Mono" w:hAnsi="Liberation Mono"/>
          <w:color w:val="1D2A33"/>
          <w:sz w:val="11"/>
        </w:rPr>
        <w:t xml:space="preserve">                        "sheet": sheet,</w:t>
      </w:r>
    </w:p>
    <w:p>
      <w:pPr>
        <w:pStyle w:val="CodeFull"/>
        <w:keepNext w:val="0"/>
      </w:pPr>
      <w:r>
        <w:rPr>
          <w:rFonts w:ascii="Liberation Mono" w:hAnsi="Liberation Mono"/>
          <w:color w:val="1D2A33"/>
          <w:sz w:val="11"/>
        </w:rPr>
        <w:t xml:space="preserve">                        "extension": suffix,</w:t>
      </w:r>
    </w:p>
    <w:p>
      <w:pPr>
        <w:pStyle w:val="CodeFull"/>
        <w:keepNext w:val="0"/>
      </w:pPr>
      <w:r>
        <w:rPr>
          <w:rFonts w:ascii="Liberation Mono" w:hAnsi="Liberation Mono"/>
          <w:color w:val="1D2A33"/>
          <w:sz w:val="11"/>
        </w:rPr>
        <w:t xml:space="preserve">                        "size_kb": round(path.stat().st_size / 1024, 1),</w:t>
      </w:r>
    </w:p>
    <w:p>
      <w:pPr>
        <w:pStyle w:val="CodeFull"/>
        <w:keepNext w:val="0"/>
      </w:pPr>
      <w:r>
        <w:rPr>
          <w:rFonts w:ascii="Liberation Mono" w:hAnsi="Liberation Mono"/>
          <w:color w:val="1D2A33"/>
          <w:sz w:val="11"/>
        </w:rPr>
        <w:t xml:space="preserve">                        "sample_columns": " | ".join(map(str, sample.columns[:20])),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except Exception as exc:</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"file": str(path), "sheet": sheet, "extension": suffix,</w:t>
      </w:r>
    </w:p>
    <w:p>
      <w:pPr>
        <w:pStyle w:val="CodeFull"/>
        <w:keepNext w:val="0"/>
      </w:pPr>
      <w:r>
        <w:rPr>
          <w:rFonts w:ascii="Liberation Mono" w:hAnsi="Liberation Mono"/>
          <w:color w:val="1D2A33"/>
          <w:sz w:val="11"/>
        </w:rPr>
        <w:t xml:space="preserve">                        "size_kb": round(path.stat().st_size / 1024, 1),</w:t>
      </w:r>
    </w:p>
    <w:p>
      <w:pPr>
        <w:pStyle w:val="CodeFull"/>
        <w:keepNext w:val="0"/>
      </w:pPr>
      <w:r>
        <w:rPr>
          <w:rFonts w:ascii="Liberation Mono" w:hAnsi="Liberation Mono"/>
          <w:color w:val="1D2A33"/>
          <w:sz w:val="11"/>
        </w:rPr>
        <w:t xml:space="preserve">                        "sample_columns": "", "inspection_error": str(exc),</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if suffix == ".csv":</w:t>
      </w:r>
    </w:p>
    <w:p>
      <w:pPr>
        <w:pStyle w:val="CodeFull"/>
        <w:keepNext w:val="0"/>
      </w:pPr>
      <w:r>
        <w:rPr>
          <w:rFonts w:ascii="Liberation Mono" w:hAnsi="Liberation Mono"/>
          <w:color w:val="1D2A33"/>
          <w:sz w:val="11"/>
        </w:rPr>
        <w:t xml:space="preserve">                sample = pd.read_csv(path, nrows=5, sep=None, engine="python")</w:t>
      </w:r>
    </w:p>
    <w:p>
      <w:pPr>
        <w:pStyle w:val="CodeFull"/>
        <w:keepNext w:val="0"/>
      </w:pPr>
      <w:r>
        <w:rPr>
          <w:rFonts w:ascii="Liberation Mono" w:hAnsi="Liberation Mono"/>
          <w:color w:val="1D2A33"/>
          <w:sz w:val="11"/>
        </w:rPr>
        <w:t xml:space="preserve">            elif suffix == ".parquet":</w:t>
      </w:r>
    </w:p>
    <w:p>
      <w:pPr>
        <w:pStyle w:val="CodeFull"/>
        <w:keepNext w:val="0"/>
      </w:pPr>
      <w:r>
        <w:rPr>
          <w:rFonts w:ascii="Liberation Mono" w:hAnsi="Liberation Mono"/>
          <w:color w:val="1D2A33"/>
          <w:sz w:val="11"/>
        </w:rPr>
        <w:t xml:space="preserve">                sample = pd.read_parquet(path).head(5)</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sample = pd.DataFrame()</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"file": str(path),</w:t>
      </w:r>
    </w:p>
    <w:p>
      <w:pPr>
        <w:pStyle w:val="CodeFull"/>
        <w:keepNext w:val="0"/>
      </w:pPr>
      <w:r>
        <w:rPr>
          <w:rFonts w:ascii="Liberation Mono" w:hAnsi="Liberation Mono"/>
          <w:color w:val="1D2A33"/>
          <w:sz w:val="11"/>
        </w:rPr>
        <w:t xml:space="preserve">                "sheet": None,</w:t>
      </w:r>
    </w:p>
    <w:p>
      <w:pPr>
        <w:pStyle w:val="CodeFull"/>
        <w:keepNext w:val="0"/>
      </w:pPr>
      <w:r>
        <w:rPr>
          <w:rFonts w:ascii="Liberation Mono" w:hAnsi="Liberation Mono"/>
          <w:color w:val="1D2A33"/>
          <w:sz w:val="11"/>
        </w:rPr>
        <w:t xml:space="preserve">                "extension": suffix,</w:t>
      </w:r>
    </w:p>
    <w:p>
      <w:pPr>
        <w:pStyle w:val="CodeFull"/>
        <w:keepNext w:val="0"/>
      </w:pPr>
      <w:r>
        <w:rPr>
          <w:rFonts w:ascii="Liberation Mono" w:hAnsi="Liberation Mono"/>
          <w:color w:val="1D2A33"/>
          <w:sz w:val="11"/>
        </w:rPr>
        <w:t xml:space="preserve">                "size_kb": round(path.stat().st_size / 1024, 1),</w:t>
      </w:r>
    </w:p>
    <w:p>
      <w:pPr>
        <w:pStyle w:val="CodeFull"/>
        <w:keepNext w:val="0"/>
      </w:pPr>
      <w:r>
        <w:rPr>
          <w:rFonts w:ascii="Liberation Mono" w:hAnsi="Liberation Mono"/>
          <w:color w:val="1D2A33"/>
          <w:sz w:val="11"/>
        </w:rPr>
        <w:t xml:space="preserve">                "sample_columns": " | ".join(map(str, sample.columns[:20])),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except Exception as exc:</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"file": str(path), "sheet": None, "extension": suffix,</w:t>
      </w:r>
    </w:p>
    <w:p>
      <w:pPr>
        <w:pStyle w:val="CodeFull"/>
        <w:keepNext w:val="0"/>
      </w:pPr>
      <w:r>
        <w:rPr>
          <w:rFonts w:ascii="Liberation Mono" w:hAnsi="Liberation Mono"/>
          <w:color w:val="1D2A33"/>
          <w:sz w:val="11"/>
        </w:rPr>
        <w:t xml:space="preserve">            "size_kb": round(path.stat().st_size / 1024, 1),</w:t>
      </w:r>
    </w:p>
    <w:p>
      <w:pPr>
        <w:pStyle w:val="CodeFull"/>
        <w:keepNext w:val="0"/>
      </w:pPr>
      <w:r>
        <w:rPr>
          <w:rFonts w:ascii="Liberation Mono" w:hAnsi="Liberation Mono"/>
          <w:color w:val="1D2A33"/>
          <w:sz w:val="11"/>
        </w:rPr>
        <w:t xml:space="preserve">            "sample_columns": "", "inspection_error": str(exc),</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discover_files(cfg: ProjectConfig, log: RunLog) -&gt; pd.DataFrame:</w:t>
      </w:r>
    </w:p>
    <w:p>
      <w:pPr>
        <w:pStyle w:val="CodeFull"/>
        <w:keepNext w:val="0"/>
      </w:pPr>
      <w:r>
        <w:rPr>
          <w:rFonts w:ascii="Liberation Mono" w:hAnsi="Liberation Mono"/>
          <w:color w:val="1D2A33"/>
          <w:sz w:val="11"/>
        </w:rPr>
        <w:t xml:space="preserve">    root = Path(cfg.DATA_ROOT)</w:t>
      </w:r>
    </w:p>
    <w:p>
      <w:pPr>
        <w:pStyle w:val="CodeFull"/>
        <w:keepNext w:val="0"/>
      </w:pPr>
      <w:r>
        <w:rPr>
          <w:rFonts w:ascii="Liberation Mono" w:hAnsi="Liberation Mono"/>
          <w:color w:val="1D2A33"/>
          <w:sz w:val="11"/>
        </w:rPr>
        <w:t xml:space="preserve">    if not root.exists():</w:t>
      </w:r>
    </w:p>
    <w:p>
      <w:pPr>
        <w:pStyle w:val="CodeFull"/>
        <w:keepNext w:val="0"/>
      </w:pPr>
      <w:r>
        <w:rPr>
          <w:rFonts w:ascii="Liberation Mono" w:hAnsi="Liberation Mono"/>
          <w:color w:val="1D2A33"/>
          <w:sz w:val="11"/>
        </w:rPr>
        <w:t xml:space="preserve">        log.add("inventario", "WARN", f"No existe el directorio de datos: {root}")</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files = [p for p in root.rglob("*") if p.is_file() and p.suffix.lower() in cfg.FILE_TYPES]</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for path in sorted(files):</w:t>
      </w:r>
    </w:p>
    <w:p>
      <w:pPr>
        <w:pStyle w:val="CodeFull"/>
        <w:keepNext w:val="0"/>
      </w:pPr>
      <w:r>
        <w:rPr>
          <w:rFonts w:ascii="Liberation Mono" w:hAnsi="Liberation Mono"/>
          <w:color w:val="1D2A33"/>
          <w:sz w:val="11"/>
        </w:rPr>
        <w:t xml:space="preserve">        rows.extend(inspect_file(path))</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inventory = pd.DataFrame(rows)</w:t>
      </w:r>
    </w:p>
    <w:p>
      <w:pPr>
        <w:pStyle w:val="CodeFull"/>
        <w:keepNext w:val="0"/>
      </w:pPr>
      <w:r>
        <w:rPr>
          <w:rFonts w:ascii="Liberation Mono" w:hAnsi="Liberation Mono"/>
          <w:color w:val="1D2A33"/>
          <w:sz w:val="11"/>
        </w:rPr>
        <w:t xml:space="preserve">    log.add("inventario", "OK", f"Archivos detectados: {len(files)}; unidades archivo/hoja: {len(inventory)}")</w:t>
      </w:r>
    </w:p>
    <w:p>
      <w:pPr>
        <w:pStyle w:val="CodeFull"/>
        <w:keepNext w:val="0"/>
      </w:pPr>
      <w:r>
        <w:rPr>
          <w:rFonts w:ascii="Liberation Mono" w:hAnsi="Liberation Mono"/>
          <w:color w:val="1D2A33"/>
          <w:sz w:val="11"/>
        </w:rPr>
        <w:t xml:space="preserve">    return inventory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read_file_frames(path: Path, selected_sheet: Optional[str] = None) -&gt; List[Tuple[Optional[str], pd.DataFrame]]:</w:t>
      </w:r>
    </w:p>
    <w:p>
      <w:pPr>
        <w:pStyle w:val="CodeFull"/>
        <w:keepNext w:val="0"/>
      </w:pPr>
      <w:r>
        <w:rPr>
          <w:rFonts w:ascii="Liberation Mono" w:hAnsi="Liberation Mono"/>
          <w:color w:val="1D2A33"/>
          <w:sz w:val="11"/>
        </w:rPr>
        <w:t xml:space="preserve">    suffix = path.suffix.lower()</w:t>
      </w:r>
    </w:p>
    <w:p>
      <w:pPr>
        <w:pStyle w:val="CodeFull"/>
        <w:keepNext w:val="0"/>
      </w:pPr>
      <w:r>
        <w:rPr>
          <w:rFonts w:ascii="Liberation Mono" w:hAnsi="Liberation Mono"/>
          <w:color w:val="1D2A33"/>
          <w:sz w:val="11"/>
        </w:rPr>
        <w:t xml:space="preserve">    frames: List[Tuple[Optional[str], pd.DataFrame]]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suffix in {".xlsx", ".xls"}:</w:t>
      </w:r>
    </w:p>
    <w:p>
      <w:pPr>
        <w:pStyle w:val="CodeFull"/>
        <w:keepNext w:val="0"/>
      </w:pPr>
      <w:r>
        <w:rPr>
          <w:rFonts w:ascii="Liberation Mono" w:hAnsi="Liberation Mono"/>
          <w:color w:val="1D2A33"/>
          <w:sz w:val="11"/>
        </w:rPr>
        <w:t xml:space="preserve">        if selected_sheet is not None:</w:t>
      </w:r>
    </w:p>
    <w:p>
      <w:pPr>
        <w:pStyle w:val="CodeFull"/>
        <w:keepNext w:val="0"/>
      </w:pPr>
      <w:r>
        <w:rPr>
          <w:rFonts w:ascii="Liberation Mono" w:hAnsi="Liberation Mono"/>
          <w:color w:val="1D2A33"/>
          <w:sz w:val="11"/>
        </w:rPr>
        <w:t xml:space="preserve">            frames.append((selected_sheet, pd.read_excel(path, sheet_name=selected_sheet)))</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xls = pd.ExcelFile(path)</w:t>
      </w:r>
    </w:p>
    <w:p>
      <w:pPr>
        <w:pStyle w:val="CodeFull"/>
        <w:keepNext w:val="0"/>
      </w:pPr>
      <w:r>
        <w:rPr>
          <w:rFonts w:ascii="Liberation Mono" w:hAnsi="Liberation Mono"/>
          <w:color w:val="1D2A33"/>
          <w:sz w:val="11"/>
        </w:rPr>
        <w:t xml:space="preserve">            for sheet in xls.sheet_names:</w:t>
      </w:r>
    </w:p>
    <w:p>
      <w:pPr>
        <w:pStyle w:val="CodeFull"/>
        <w:keepNext w:val="0"/>
      </w:pPr>
      <w:r>
        <w:rPr>
          <w:rFonts w:ascii="Liberation Mono" w:hAnsi="Liberation Mono"/>
          <w:color w:val="1D2A33"/>
          <w:sz w:val="11"/>
        </w:rPr>
        <w:t xml:space="preserve">                frames.append((sheet, pd.read_excel(path, sheet_name=sheet)))</w:t>
      </w:r>
    </w:p>
    <w:p>
      <w:pPr>
        <w:pStyle w:val="CodeFull"/>
        <w:keepNext w:val="0"/>
      </w:pPr>
      <w:r>
        <w:rPr>
          <w:rFonts w:ascii="Liberation Mono" w:hAnsi="Liberation Mono"/>
          <w:color w:val="1D2A33"/>
          <w:sz w:val="11"/>
        </w:rPr>
        <w:t xml:space="preserve">    elif suffix == ".csv":</w:t>
      </w:r>
    </w:p>
    <w:p>
      <w:pPr>
        <w:pStyle w:val="CodeFull"/>
        <w:keepNext w:val="0"/>
      </w:pPr>
      <w:r>
        <w:rPr>
          <w:rFonts w:ascii="Liberation Mono" w:hAnsi="Liberation Mono"/>
          <w:color w:val="1D2A33"/>
          <w:sz w:val="11"/>
        </w:rPr>
        <w:t xml:space="preserve">        frames.append((None, pd.read_csv(path, sep=None, engine="python")))</w:t>
      </w:r>
    </w:p>
    <w:p>
      <w:pPr>
        <w:pStyle w:val="CodeFull"/>
        <w:keepNext w:val="0"/>
      </w:pPr>
      <w:r>
        <w:rPr>
          <w:rFonts w:ascii="Liberation Mono" w:hAnsi="Liberation Mono"/>
          <w:color w:val="1D2A33"/>
          <w:sz w:val="11"/>
        </w:rPr>
        <w:t xml:space="preserve">    elif suffix == ".parquet":</w:t>
      </w:r>
    </w:p>
    <w:p>
      <w:pPr>
        <w:pStyle w:val="CodeFull"/>
        <w:keepNext w:val="0"/>
      </w:pPr>
      <w:r>
        <w:rPr>
          <w:rFonts w:ascii="Liberation Mono" w:hAnsi="Liberation Mono"/>
          <w:color w:val="1D2A33"/>
          <w:sz w:val="11"/>
        </w:rPr>
        <w:t xml:space="preserve">        frames.append((None, pd.read_parquet(path)))</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raise ValueError(f"Formato no soportado: {suffix}")</w:t>
      </w:r>
    </w:p>
    <w:p>
      <w:pPr>
        <w:pStyle w:val="CodeFull"/>
        <w:keepNext w:val="0"/>
      </w:pPr>
      <w:r>
        <w:rPr>
          <w:rFonts w:ascii="Liberation Mono" w:hAnsi="Liberation Mono"/>
          <w:color w:val="1D2A33"/>
          <w:sz w:val="11"/>
        </w:rPr>
        <w:t xml:space="preserve">    return frames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source_enabled(source: str, cfg: ProjectConfig) -&gt; bool:</w:t>
      </w:r>
    </w:p>
    <w:p>
      <w:pPr>
        <w:pStyle w:val="CodeFull"/>
        <w:keepNext w:val="0"/>
      </w:pPr>
      <w:r>
        <w:rPr>
          <w:rFonts w:ascii="Liberation Mono" w:hAnsi="Liberation Mono"/>
          <w:color w:val="1D2A33"/>
          <w:sz w:val="11"/>
        </w:rPr>
        <w:t xml:space="preserve">    spec = SOURCE_SPECS[source]</w:t>
      </w:r>
    </w:p>
    <w:p>
      <w:pPr>
        <w:pStyle w:val="CodeFull"/>
        <w:keepNext w:val="0"/>
      </w:pPr>
      <w:r>
        <w:rPr>
          <w:rFonts w:ascii="Liberation Mono" w:hAnsi="Liberation Mono"/>
          <w:color w:val="1D2A33"/>
          <w:sz w:val="11"/>
        </w:rPr>
        <w:t xml:space="preserve">    return bool(getattr(cfg, spec["enabled_flag"]))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source_score(source: str, file_name: str, sheet_name: Optional[str], columns: Sequence[Any]) -&gt; float:</w:t>
      </w:r>
    </w:p>
    <w:p>
      <w:pPr>
        <w:pStyle w:val="CodeFull"/>
        <w:keepNext w:val="0"/>
      </w:pPr>
      <w:r>
        <w:rPr>
          <w:rFonts w:ascii="Liberation Mono" w:hAnsi="Liberation Mono"/>
          <w:color w:val="1D2A33"/>
          <w:sz w:val="11"/>
        </w:rPr>
        <w:t xml:space="preserve">    spec = SOURCE_SPECS[source]</w:t>
      </w:r>
    </w:p>
    <w:p>
      <w:pPr>
        <w:pStyle w:val="CodeFull"/>
        <w:keepNext w:val="0"/>
      </w:pPr>
      <w:r>
        <w:rPr>
          <w:rFonts w:ascii="Liberation Mono" w:hAnsi="Liberation Mono"/>
          <w:color w:val="1D2A33"/>
          <w:sz w:val="11"/>
        </w:rPr>
        <w:t xml:space="preserve">    haystack = " ".join([</w:t>
      </w:r>
    </w:p>
    <w:p>
      <w:pPr>
        <w:pStyle w:val="CodeFull"/>
        <w:keepNext w:val="0"/>
      </w:pPr>
      <w:r>
        <w:rPr>
          <w:rFonts w:ascii="Liberation Mono" w:hAnsi="Liberation Mono"/>
          <w:color w:val="1D2A33"/>
          <w:sz w:val="11"/>
        </w:rPr>
        <w:t xml:space="preserve">        normalize_text(file_name),</w:t>
      </w:r>
    </w:p>
    <w:p>
      <w:pPr>
        <w:pStyle w:val="CodeFull"/>
        <w:keepNext w:val="0"/>
      </w:pPr>
      <w:r>
        <w:rPr>
          <w:rFonts w:ascii="Liberation Mono" w:hAnsi="Liberation Mono"/>
          <w:color w:val="1D2A33"/>
          <w:sz w:val="11"/>
        </w:rPr>
        <w:t xml:space="preserve">        normalize_text(sheet_name or ""),</w:t>
      </w:r>
    </w:p>
    <w:p>
      <w:pPr>
        <w:pStyle w:val="CodeFull"/>
        <w:keepNext w:val="0"/>
      </w:pPr>
      <w:r>
        <w:rPr>
          <w:rFonts w:ascii="Liberation Mono" w:hAnsi="Liberation Mono"/>
          <w:color w:val="1D2A33"/>
          <w:sz w:val="11"/>
        </w:rPr>
        <w:t xml:space="preserve">        " ".join(normalize_text(c) for c in columns),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score = 0.0</w:t>
      </w:r>
    </w:p>
    <w:p>
      <w:pPr>
        <w:pStyle w:val="CodeFull"/>
        <w:keepNext w:val="0"/>
      </w:pPr>
      <w:r>
        <w:rPr>
          <w:rFonts w:ascii="Liberation Mono" w:hAnsi="Liberation Mono"/>
          <w:color w:val="1D2A33"/>
          <w:sz w:val="11"/>
        </w:rPr>
        <w:t xml:space="preserve">    for keyword in spec["keywords"]:</w:t>
      </w:r>
    </w:p>
    <w:p>
      <w:pPr>
        <w:pStyle w:val="CodeFull"/>
        <w:keepNext w:val="0"/>
      </w:pPr>
      <w:r>
        <w:rPr>
          <w:rFonts w:ascii="Liberation Mono" w:hAnsi="Liberation Mono"/>
          <w:color w:val="1D2A33"/>
          <w:sz w:val="11"/>
        </w:rPr>
        <w:t xml:space="preserve">        key = normalize_text(keyword)</w:t>
      </w:r>
    </w:p>
    <w:p>
      <w:pPr>
        <w:pStyle w:val="CodeFull"/>
        <w:keepNext w:val="0"/>
      </w:pPr>
      <w:r>
        <w:rPr>
          <w:rFonts w:ascii="Liberation Mono" w:hAnsi="Liberation Mono"/>
          <w:color w:val="1D2A33"/>
          <w:sz w:val="11"/>
        </w:rPr>
        <w:t xml:space="preserve">        if key and key in haystack:</w:t>
      </w:r>
    </w:p>
    <w:p>
      <w:pPr>
        <w:pStyle w:val="CodeFull"/>
        <w:keepNext w:val="0"/>
      </w:pPr>
      <w:r>
        <w:rPr>
          <w:rFonts w:ascii="Liberation Mono" w:hAnsi="Liberation Mono"/>
          <w:color w:val="1D2A33"/>
          <w:sz w:val="11"/>
        </w:rPr>
        <w:t xml:space="preserve">            # Las frases especificas de varias palabras (p. ej. "enfermedad laboral") deben</w:t>
      </w:r>
    </w:p>
    <w:p>
      <w:pPr>
        <w:pStyle w:val="CodeFull"/>
        <w:keepNext w:val="0"/>
      </w:pPr>
      <w:r>
        <w:rPr>
          <w:rFonts w:ascii="Liberation Mono" w:hAnsi="Liberation Mono"/>
          <w:color w:val="1D2A33"/>
          <w:sz w:val="11"/>
        </w:rPr>
        <w:t xml:space="preserve">            # pesar mas que una palabra generica corta que quede contenida dentro de ellas</w:t>
      </w:r>
    </w:p>
    <w:p>
      <w:pPr>
        <w:pStyle w:val="CodeFull"/>
        <w:keepNext w:val="0"/>
      </w:pPr>
      <w:r>
        <w:rPr>
          <w:rFonts w:ascii="Liberation Mono" w:hAnsi="Liberation Mono"/>
          <w:color w:val="1D2A33"/>
          <w:sz w:val="11"/>
        </w:rPr>
        <w:t xml:space="preserve">            # (p. ej. "laboral"), para evitar empates de mapeo entre fuentes con vocabulario</w:t>
      </w:r>
    </w:p>
    <w:p>
      <w:pPr>
        <w:pStyle w:val="CodeFull"/>
        <w:keepNext w:val="0"/>
      </w:pPr>
      <w:r>
        <w:rPr>
          <w:rFonts w:ascii="Liberation Mono" w:hAnsi="Liberation Mono"/>
          <w:color w:val="1D2A33"/>
          <w:sz w:val="11"/>
        </w:rPr>
        <w:t xml:space="preserve">            # solapado (ver ausentismo_laboral vs. casos_el).</w:t>
      </w:r>
    </w:p>
    <w:p>
      <w:pPr>
        <w:pStyle w:val="CodeFull"/>
        <w:keepNext w:val="0"/>
      </w:pPr>
      <w:r>
        <w:rPr>
          <w:rFonts w:ascii="Liberation Mono" w:hAnsi="Liberation Mono"/>
          <w:color w:val="1D2A33"/>
          <w:sz w:val="11"/>
        </w:rPr>
        <w:t xml:space="preserve">            specificity = 1.0 + 0.5 * (len(key.split()) - 1)</w:t>
      </w:r>
    </w:p>
    <w:p>
      <w:pPr>
        <w:pStyle w:val="CodeFull"/>
        <w:keepNext w:val="0"/>
      </w:pPr>
      <w:r>
        <w:rPr>
          <w:rFonts w:ascii="Liberation Mono" w:hAnsi="Liberation Mono"/>
          <w:color w:val="1D2A33"/>
          <w:sz w:val="11"/>
        </w:rPr>
        <w:t xml:space="preserve">            base = 2.0 if key in normalize_text(file_name) else 1.0</w:t>
      </w:r>
    </w:p>
    <w:p>
      <w:pPr>
        <w:pStyle w:val="CodeFull"/>
        <w:keepNext w:val="0"/>
      </w:pPr>
      <w:r>
        <w:rPr>
          <w:rFonts w:ascii="Liberation Mono" w:hAnsi="Liberation Mono"/>
          <w:color w:val="1D2A33"/>
          <w:sz w:val="11"/>
        </w:rPr>
        <w:t xml:space="preserve">            score += base * specificity</w:t>
      </w:r>
    </w:p>
    <w:p>
      <w:pPr>
        <w:pStyle w:val="CodeFull"/>
        <w:keepNext w:val="0"/>
      </w:pPr>
      <w:r>
        <w:rPr>
          <w:rFonts w:ascii="Liberation Mono" w:hAnsi="Liberation Mono"/>
          <w:color w:val="1D2A33"/>
          <w:sz w:val="11"/>
        </w:rPr>
        <w:t xml:space="preserve">    return score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manual_assignments(cfg: ProjectConfig) -&gt; Dict[Tuple[str, Optional[str]], str]:</w:t>
      </w:r>
    </w:p>
    <w:p>
      <w:pPr>
        <w:pStyle w:val="CodeFull"/>
        <w:keepNext w:val="0"/>
      </w:pPr>
      <w:r>
        <w:rPr>
          <w:rFonts w:ascii="Liberation Mono" w:hAnsi="Liberation Mono"/>
          <w:color w:val="1D2A33"/>
          <w:sz w:val="11"/>
        </w:rPr>
        <w:t xml:space="preserve">    assignments: Dict[Tuple[str, Optional[str]], str] = {}</w:t>
      </w:r>
    </w:p>
    <w:p>
      <w:pPr>
        <w:pStyle w:val="CodeFull"/>
        <w:keepNext w:val="0"/>
      </w:pPr>
      <w:r>
        <w:rPr>
          <w:rFonts w:ascii="Liberation Mono" w:hAnsi="Liberation Mono"/>
          <w:color w:val="1D2A33"/>
          <w:sz w:val="11"/>
        </w:rPr>
        <w:t xml:space="preserve">    for source, items in cfg.MANUAL_SOURCE_MAP.items():</w:t>
      </w:r>
    </w:p>
    <w:p>
      <w:pPr>
        <w:pStyle w:val="CodeFull"/>
        <w:keepNext w:val="0"/>
      </w:pPr>
      <w:r>
        <w:rPr>
          <w:rFonts w:ascii="Liberation Mono" w:hAnsi="Liberation Mono"/>
          <w:color w:val="1D2A33"/>
          <w:sz w:val="11"/>
        </w:rPr>
        <w:t xml:space="preserve">        for item in items:</w:t>
      </w:r>
    </w:p>
    <w:p>
      <w:pPr>
        <w:pStyle w:val="CodeFull"/>
        <w:keepNext w:val="0"/>
      </w:pPr>
      <w:r>
        <w:rPr>
          <w:rFonts w:ascii="Liberation Mono" w:hAnsi="Liberation Mono"/>
          <w:color w:val="1D2A33"/>
          <w:sz w:val="11"/>
        </w:rPr>
        <w:t xml:space="preserve">            file_value = str(item.get("file") or "")</w:t>
      </w:r>
    </w:p>
    <w:p>
      <w:pPr>
        <w:pStyle w:val="CodeFull"/>
        <w:keepNext w:val="0"/>
      </w:pPr>
      <w:r>
        <w:rPr>
          <w:rFonts w:ascii="Liberation Mono" w:hAnsi="Liberation Mono"/>
          <w:color w:val="1D2A33"/>
          <w:sz w:val="11"/>
        </w:rPr>
        <w:t xml:space="preserve">            sheet_value = item.get("sheet")</w:t>
      </w:r>
    </w:p>
    <w:p>
      <w:pPr>
        <w:pStyle w:val="CodeFull"/>
        <w:keepNext w:val="0"/>
      </w:pPr>
      <w:r>
        <w:rPr>
          <w:rFonts w:ascii="Liberation Mono" w:hAnsi="Liberation Mono"/>
          <w:color w:val="1D2A33"/>
          <w:sz w:val="11"/>
        </w:rPr>
        <w:t xml:space="preserve">            assignments[(Path(file_value).name, sheet_value)] = source</w:t>
      </w:r>
    </w:p>
    <w:p>
      <w:pPr>
        <w:pStyle w:val="CodeFull"/>
        <w:keepNext w:val="0"/>
      </w:pPr>
      <w:r>
        <w:rPr>
          <w:rFonts w:ascii="Liberation Mono" w:hAnsi="Liberation Mono"/>
          <w:color w:val="1D2A33"/>
          <w:sz w:val="11"/>
        </w:rPr>
        <w:t xml:space="preserve">    return assignments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load_and_map_sources(</w:t>
      </w:r>
    </w:p>
    <w:p>
      <w:pPr>
        <w:pStyle w:val="CodeFull"/>
        <w:keepNext w:val="0"/>
      </w:pPr>
      <w:r>
        <w:rPr>
          <w:rFonts w:ascii="Liberation Mono" w:hAnsi="Liberation Mono"/>
          <w:color w:val="1D2A33"/>
          <w:sz w:val="11"/>
        </w:rPr>
        <w:t xml:space="preserve">    inventory: pd.DataFrame,</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xml:space="preserve">    log: RunLog,</w:t>
      </w:r>
    </w:p>
    <w:p>
      <w:pPr>
        <w:pStyle w:val="CodeFull"/>
        <w:keepNext w:val="0"/>
      </w:pPr>
      <w:r>
        <w:rPr>
          <w:rFonts w:ascii="Liberation Mono" w:hAnsi="Liberation Mono"/>
          <w:color w:val="1D2A33"/>
          <w:sz w:val="11"/>
        </w:rPr>
        <w:t>) -&gt; Tuple[Dict[str, List[pd.DataFrame]], pd.DataFrame]:</w:t>
      </w:r>
    </w:p>
    <w:p>
      <w:pPr>
        <w:pStyle w:val="CodeFull"/>
        <w:keepNext w:val="0"/>
      </w:pPr>
      <w:r>
        <w:rPr>
          <w:rFonts w:ascii="Liberation Mono" w:hAnsi="Liberation Mono"/>
          <w:color w:val="1D2A33"/>
          <w:sz w:val="11"/>
        </w:rPr>
        <w:t xml:space="preserve">    mapped: Dict[str, List[pd.DataFrame]] = {source: [] for source in SOURCE_SPECS}</w:t>
      </w:r>
    </w:p>
    <w:p>
      <w:pPr>
        <w:pStyle w:val="CodeFull"/>
        <w:keepNext w:val="0"/>
      </w:pPr>
      <w:r>
        <w:rPr>
          <w:rFonts w:ascii="Liberation Mono" w:hAnsi="Liberation Mono"/>
          <w:color w:val="1D2A33"/>
          <w:sz w:val="11"/>
        </w:rPr>
        <w:t xml:space="preserve">    trace_rows: List[Dict[str, Any]] = []</w:t>
      </w:r>
    </w:p>
    <w:p>
      <w:pPr>
        <w:pStyle w:val="CodeFull"/>
        <w:keepNext w:val="0"/>
      </w:pPr>
      <w:r>
        <w:rPr>
          <w:rFonts w:ascii="Liberation Mono" w:hAnsi="Liberation Mono"/>
          <w:color w:val="1D2A33"/>
          <w:sz w:val="11"/>
        </w:rPr>
        <w:t xml:space="preserve">    manual = manual_assignments(cfg)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inventory.empty:</w:t>
      </w:r>
    </w:p>
    <w:p>
      <w:pPr>
        <w:pStyle w:val="CodeFull"/>
        <w:keepNext w:val="0"/>
      </w:pPr>
      <w:r>
        <w:rPr>
          <w:rFonts w:ascii="Liberation Mono" w:hAnsi="Liberation Mono"/>
          <w:color w:val="1D2A33"/>
          <w:sz w:val="11"/>
        </w:rPr>
        <w:t xml:space="preserve">        return mapped,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unique_units = inventory[["file", "sheet"]].drop_duplicates().to_dict("records")</w:t>
      </w:r>
    </w:p>
    <w:p>
      <w:pPr>
        <w:pStyle w:val="CodeFull"/>
        <w:keepNext w:val="0"/>
      </w:pPr>
      <w:r>
        <w:rPr>
          <w:rFonts w:ascii="Liberation Mono" w:hAnsi="Liberation Mono"/>
          <w:color w:val="1D2A33"/>
          <w:sz w:val="11"/>
        </w:rPr>
        <w:t xml:space="preserve">    for unit in unique_units:</w:t>
      </w:r>
    </w:p>
    <w:p>
      <w:pPr>
        <w:pStyle w:val="CodeFull"/>
        <w:keepNext w:val="0"/>
      </w:pPr>
      <w:r>
        <w:rPr>
          <w:rFonts w:ascii="Liberation Mono" w:hAnsi="Liberation Mono"/>
          <w:color w:val="1D2A33"/>
          <w:sz w:val="11"/>
        </w:rPr>
        <w:t xml:space="preserve">        path = Path(unit["file"])</w:t>
      </w:r>
    </w:p>
    <w:p>
      <w:pPr>
        <w:pStyle w:val="CodeFull"/>
        <w:keepNext w:val="0"/>
      </w:pPr>
      <w:r>
        <w:rPr>
          <w:rFonts w:ascii="Liberation Mono" w:hAnsi="Liberation Mono"/>
          <w:color w:val="1D2A33"/>
          <w:sz w:val="11"/>
        </w:rPr>
        <w:t xml:space="preserve">        sheet = unit.get("sheet")</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frames = read_file_frames(path, selected_sheet=sheet)</w:t>
      </w:r>
    </w:p>
    <w:p>
      <w:pPr>
        <w:pStyle w:val="CodeFull"/>
        <w:keepNext w:val="0"/>
      </w:pPr>
      <w:r>
        <w:rPr>
          <w:rFonts w:ascii="Liberation Mono" w:hAnsi="Liberation Mono"/>
          <w:color w:val="1D2A33"/>
          <w:sz w:val="11"/>
        </w:rPr>
        <w:t xml:space="preserve">        except Exception as exc:</w:t>
      </w:r>
    </w:p>
    <w:p>
      <w:pPr>
        <w:pStyle w:val="CodeFull"/>
        <w:keepNext w:val="0"/>
      </w:pPr>
      <w:r>
        <w:rPr>
          <w:rFonts w:ascii="Liberation Mono" w:hAnsi="Liberation Mono"/>
          <w:color w:val="1D2A33"/>
          <w:sz w:val="11"/>
        </w:rPr>
        <w:t xml:space="preserve">            log.add("carga", "ERROR", f"No se pudo leer {path.name} / {sheet}: {exc}")</w:t>
      </w:r>
    </w:p>
    <w:p>
      <w:pPr>
        <w:pStyle w:val="CodeFull"/>
        <w:keepNext w:val="0"/>
      </w:pPr>
      <w:r>
        <w:rPr>
          <w:rFonts w:ascii="Liberation Mono" w:hAnsi="Liberation Mono"/>
          <w:color w:val="1D2A33"/>
          <w:sz w:val="11"/>
        </w:rPr>
        <w:t xml:space="preserve">            trace_rows.append({</w:t>
      </w:r>
    </w:p>
    <w:p>
      <w:pPr>
        <w:pStyle w:val="CodeFull"/>
        <w:keepNext w:val="0"/>
      </w:pPr>
      <w:r>
        <w:rPr>
          <w:rFonts w:ascii="Liberation Mono" w:hAnsi="Liberation Mono"/>
          <w:color w:val="1D2A33"/>
          <w:sz w:val="11"/>
        </w:rPr>
        <w:t xml:space="preserve">                "file": str(path), "sheet": sheet, "status": "error", "error": str(exc),</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loaded_sheet, raw in frames:</w:t>
      </w:r>
    </w:p>
    <w:p>
      <w:pPr>
        <w:pStyle w:val="CodeFull"/>
        <w:keepNext w:val="0"/>
      </w:pPr>
      <w:r>
        <w:rPr>
          <w:rFonts w:ascii="Liberation Mono" w:hAnsi="Liberation Mono"/>
          <w:color w:val="1D2A33"/>
          <w:sz w:val="11"/>
        </w:rPr>
        <w:t xml:space="preserve">            if raw is None or raw.empty:</w:t>
      </w:r>
    </w:p>
    <w:p>
      <w:pPr>
        <w:pStyle w:val="CodeFull"/>
        <w:keepNext w:val="0"/>
      </w:pPr>
      <w:r>
        <w:rPr>
          <w:rFonts w:ascii="Liberation Mono" w:hAnsi="Liberation Mono"/>
          <w:color w:val="1D2A33"/>
          <w:sz w:val="11"/>
        </w:rPr>
        <w:t xml:space="preserve">                trace_rows.append({</w:t>
      </w:r>
    </w:p>
    <w:p>
      <w:pPr>
        <w:pStyle w:val="CodeFull"/>
        <w:keepNext w:val="0"/>
      </w:pPr>
      <w:r>
        <w:rPr>
          <w:rFonts w:ascii="Liberation Mono" w:hAnsi="Liberation Mono"/>
          <w:color w:val="1D2A33"/>
          <w:sz w:val="11"/>
        </w:rPr>
        <w:t xml:space="preserve">                    "file": str(path), "sheet": loaded_sheet, "status": "empty",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manual_key = (path.name, loaded_sheet)</w:t>
      </w:r>
    </w:p>
    <w:p>
      <w:pPr>
        <w:pStyle w:val="CodeFull"/>
        <w:keepNext w:val="0"/>
      </w:pPr>
      <w:r>
        <w:rPr>
          <w:rFonts w:ascii="Liberation Mono" w:hAnsi="Liberation Mono"/>
          <w:color w:val="1D2A33"/>
          <w:sz w:val="11"/>
        </w:rPr>
        <w:t xml:space="preserve">            assigned_source = manual.get(manual_key) or manual.get((path.name, None))</w:t>
      </w:r>
    </w:p>
    <w:p>
      <w:pPr>
        <w:pStyle w:val="CodeFull"/>
        <w:keepNext w:val="0"/>
      </w:pPr>
      <w:r>
        <w:rPr>
          <w:rFonts w:ascii="Liberation Mono" w:hAnsi="Liberation Mono"/>
          <w:color w:val="1D2A33"/>
          <w:sz w:val="11"/>
        </w:rPr>
        <w:t xml:space="preserve">            scores: Dict[str, float] = {}</w:t>
      </w:r>
    </w:p>
    <w:p>
      <w:pPr>
        <w:pStyle w:val="CodeFull"/>
        <w:keepNext w:val="0"/>
      </w:pPr>
      <w:r>
        <w:rPr>
          <w:rFonts w:ascii="Liberation Mono" w:hAnsi="Liberation Mono"/>
          <w:color w:val="1D2A33"/>
          <w:sz w:val="11"/>
        </w:rPr>
        <w:t xml:space="preserve">            if assigned_source is None:</w:t>
      </w:r>
    </w:p>
    <w:p>
      <w:pPr>
        <w:pStyle w:val="CodeFull"/>
        <w:keepNext w:val="0"/>
      </w:pPr>
      <w:r>
        <w:rPr>
          <w:rFonts w:ascii="Liberation Mono" w:hAnsi="Liberation Mono"/>
          <w:color w:val="1D2A33"/>
          <w:sz w:val="11"/>
        </w:rPr>
        <w:t xml:space="preserve">                for source in SOURCE_SPECS:</w:t>
      </w:r>
    </w:p>
    <w:p>
      <w:pPr>
        <w:pStyle w:val="CodeFull"/>
        <w:keepNext w:val="0"/>
      </w:pPr>
      <w:r>
        <w:rPr>
          <w:rFonts w:ascii="Liberation Mono" w:hAnsi="Liberation Mono"/>
          <w:color w:val="1D2A33"/>
          <w:sz w:val="11"/>
        </w:rPr>
        <w:t xml:space="preserve">                    if source_enabled(source, cfg):</w:t>
      </w:r>
    </w:p>
    <w:p>
      <w:pPr>
        <w:pStyle w:val="CodeFull"/>
        <w:keepNext w:val="0"/>
      </w:pPr>
      <w:r>
        <w:rPr>
          <w:rFonts w:ascii="Liberation Mono" w:hAnsi="Liberation Mono"/>
          <w:color w:val="1D2A33"/>
          <w:sz w:val="11"/>
        </w:rPr>
        <w:t xml:space="preserve">                        scores[source] = source_score(source, path.name, loaded_sheet, raw.columns)</w:t>
      </w:r>
    </w:p>
    <w:p>
      <w:pPr>
        <w:pStyle w:val="CodeFull"/>
        <w:keepNext w:val="0"/>
      </w:pPr>
      <w:r>
        <w:rPr>
          <w:rFonts w:ascii="Liberation Mono" w:hAnsi="Liberation Mono"/>
          <w:color w:val="1D2A33"/>
          <w:sz w:val="11"/>
        </w:rPr>
        <w:t xml:space="preserve">                if scores:</w:t>
      </w:r>
    </w:p>
    <w:p>
      <w:pPr>
        <w:pStyle w:val="CodeFull"/>
        <w:keepNext w:val="0"/>
      </w:pPr>
      <w:r>
        <w:rPr>
          <w:rFonts w:ascii="Liberation Mono" w:hAnsi="Liberation Mono"/>
          <w:color w:val="1D2A33"/>
          <w:sz w:val="11"/>
        </w:rPr>
        <w:t xml:space="preserve">                    best_source = max(scores, key=scores.get)</w:t>
      </w:r>
    </w:p>
    <w:p>
      <w:pPr>
        <w:pStyle w:val="CodeFull"/>
        <w:keepNext w:val="0"/>
      </w:pPr>
      <w:r>
        <w:rPr>
          <w:rFonts w:ascii="Liberation Mono" w:hAnsi="Liberation Mono"/>
          <w:color w:val="1D2A33"/>
          <w:sz w:val="11"/>
        </w:rPr>
        <w:t xml:space="preserve">                    best_score = scores[best_source]</w:t>
      </w:r>
    </w:p>
    <w:p>
      <w:pPr>
        <w:pStyle w:val="CodeFull"/>
        <w:keepNext w:val="0"/>
      </w:pPr>
      <w:r>
        <w:rPr>
          <w:rFonts w:ascii="Liberation Mono" w:hAnsi="Liberation Mono"/>
          <w:color w:val="1D2A33"/>
          <w:sz w:val="11"/>
        </w:rPr>
        <w:t xml:space="preserve">                    ordered = sorted(scores.values(), reverse=True)</w:t>
      </w:r>
    </w:p>
    <w:p>
      <w:pPr>
        <w:pStyle w:val="CodeFull"/>
        <w:keepNext w:val="0"/>
      </w:pPr>
      <w:r>
        <w:rPr>
          <w:rFonts w:ascii="Liberation Mono" w:hAnsi="Liberation Mono"/>
          <w:color w:val="1D2A33"/>
          <w:sz w:val="11"/>
        </w:rPr>
        <w:t xml:space="preserve">                    margin = best_score - (ordered[1] if len(ordered) &gt; 1 else 0)</w:t>
      </w:r>
    </w:p>
    <w:p>
      <w:pPr>
        <w:pStyle w:val="CodeFull"/>
        <w:keepNext w:val="0"/>
      </w:pPr>
      <w:r>
        <w:rPr>
          <w:rFonts w:ascii="Liberation Mono" w:hAnsi="Liberation Mono"/>
          <w:color w:val="1D2A33"/>
          <w:sz w:val="11"/>
        </w:rPr>
        <w:t xml:space="preserve">                    if cfg.AUTO_LOAD_UNAMBIGUOUS_MATCHES and best_score &gt;= 2 and margin &gt;= 1:</w:t>
      </w:r>
    </w:p>
    <w:p>
      <w:pPr>
        <w:pStyle w:val="CodeFull"/>
        <w:keepNext w:val="0"/>
      </w:pPr>
      <w:r>
        <w:rPr>
          <w:rFonts w:ascii="Liberation Mono" w:hAnsi="Liberation Mono"/>
          <w:color w:val="1D2A33"/>
          <w:sz w:val="11"/>
        </w:rPr>
        <w:t xml:space="preserve">                        assigned_source = best_source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assigned_source is None or assigned_source not in SOURCE_SPECS:</w:t>
      </w:r>
    </w:p>
    <w:p>
      <w:pPr>
        <w:pStyle w:val="CodeFull"/>
        <w:keepNext w:val="0"/>
      </w:pPr>
      <w:r>
        <w:rPr>
          <w:rFonts w:ascii="Liberation Mono" w:hAnsi="Liberation Mono"/>
          <w:color w:val="1D2A33"/>
          <w:sz w:val="11"/>
        </w:rPr>
        <w:t xml:space="preserve">                trace_rows.append({</w:t>
      </w:r>
    </w:p>
    <w:p>
      <w:pPr>
        <w:pStyle w:val="CodeFull"/>
        <w:keepNext w:val="0"/>
      </w:pPr>
      <w:r>
        <w:rPr>
          <w:rFonts w:ascii="Liberation Mono" w:hAnsi="Liberation Mono"/>
          <w:color w:val="1D2A33"/>
          <w:sz w:val="11"/>
        </w:rPr>
        <w:t xml:space="preserve">                    "file": str(path), "sheet": loaded_sheet, "rows": len(raw),</w:t>
      </w:r>
    </w:p>
    <w:p>
      <w:pPr>
        <w:pStyle w:val="CodeFull"/>
        <w:keepNext w:val="0"/>
      </w:pPr>
      <w:r>
        <w:rPr>
          <w:rFonts w:ascii="Liberation Mono" w:hAnsi="Liberation Mono"/>
          <w:color w:val="1D2A33"/>
          <w:sz w:val="11"/>
        </w:rPr>
        <w:t xml:space="preserve">                    "columns": raw.shape[1], "assigned_source": None,</w:t>
      </w:r>
    </w:p>
    <w:p>
      <w:pPr>
        <w:pStyle w:val="CodeFull"/>
        <w:keepNext w:val="0"/>
      </w:pPr>
      <w:r>
        <w:rPr>
          <w:rFonts w:ascii="Liberation Mono" w:hAnsi="Liberation Mono"/>
          <w:color w:val="1D2A33"/>
          <w:sz w:val="11"/>
        </w:rPr>
        <w:t xml:space="preserve">                    "status": "unmapped", "scores": json.dumps(scores, ensure_ascii=False),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log.add("mapeo", "WARN", f"Sin asignación: {path.name} / {loaded_sheet}")</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source_enabled(assigned_source, cfg):</w:t>
      </w:r>
    </w:p>
    <w:p>
      <w:pPr>
        <w:pStyle w:val="CodeFull"/>
        <w:keepNext w:val="0"/>
      </w:pPr>
      <w:r>
        <w:rPr>
          <w:rFonts w:ascii="Liberation Mono" w:hAnsi="Liberation Mono"/>
          <w:color w:val="1D2A33"/>
          <w:sz w:val="11"/>
        </w:rPr>
        <w:t xml:space="preserve">                trace_rows.append({</w:t>
      </w:r>
    </w:p>
    <w:p>
      <w:pPr>
        <w:pStyle w:val="CodeFull"/>
        <w:keepNext w:val="0"/>
      </w:pPr>
      <w:r>
        <w:rPr>
          <w:rFonts w:ascii="Liberation Mono" w:hAnsi="Liberation Mono"/>
          <w:color w:val="1D2A33"/>
          <w:sz w:val="11"/>
        </w:rPr>
        <w:t xml:space="preserve">                    "file": str(path), "sheet": loaded_sheet, "rows": len(raw),</w:t>
      </w:r>
    </w:p>
    <w:p>
      <w:pPr>
        <w:pStyle w:val="CodeFull"/>
        <w:keepNext w:val="0"/>
      </w:pPr>
      <w:r>
        <w:rPr>
          <w:rFonts w:ascii="Liberation Mono" w:hAnsi="Liberation Mono"/>
          <w:color w:val="1D2A33"/>
          <w:sz w:val="11"/>
        </w:rPr>
        <w:t xml:space="preserve">                    "columns": raw.shape[1], "assigned_source": assigned_source,</w:t>
      </w:r>
    </w:p>
    <w:p>
      <w:pPr>
        <w:pStyle w:val="CodeFull"/>
        <w:keepNext w:val="0"/>
      </w:pPr>
      <w:r>
        <w:rPr>
          <w:rFonts w:ascii="Liberation Mono" w:hAnsi="Liberation Mono"/>
          <w:color w:val="1D2A33"/>
          <w:sz w:val="11"/>
        </w:rPr>
        <w:t xml:space="preserve">                    "status": "disabled",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work = normalize_columns(raw)</w:t>
      </w:r>
    </w:p>
    <w:p>
      <w:pPr>
        <w:pStyle w:val="CodeFull"/>
        <w:keepNext w:val="0"/>
      </w:pPr>
      <w:r>
        <w:rPr>
          <w:rFonts w:ascii="Liberation Mono" w:hAnsi="Liberation Mono"/>
          <w:color w:val="1D2A33"/>
          <w:sz w:val="11"/>
        </w:rPr>
        <w:t xml:space="preserve">            work["_source_file"] = path.name</w:t>
      </w:r>
    </w:p>
    <w:p>
      <w:pPr>
        <w:pStyle w:val="CodeFull"/>
        <w:keepNext w:val="0"/>
      </w:pPr>
      <w:r>
        <w:rPr>
          <w:rFonts w:ascii="Liberation Mono" w:hAnsi="Liberation Mono"/>
          <w:color w:val="1D2A33"/>
          <w:sz w:val="11"/>
        </w:rPr>
        <w:t xml:space="preserve">            work["_source_sheet"] = loaded_sheet</w:t>
      </w:r>
    </w:p>
    <w:p>
      <w:pPr>
        <w:pStyle w:val="CodeFull"/>
        <w:keepNext w:val="0"/>
      </w:pPr>
      <w:r>
        <w:rPr>
          <w:rFonts w:ascii="Liberation Mono" w:hAnsi="Liberation Mono"/>
          <w:color w:val="1D2A33"/>
          <w:sz w:val="11"/>
        </w:rPr>
        <w:t xml:space="preserve">            mapped[assigned_source].append(work)</w:t>
      </w:r>
    </w:p>
    <w:p>
      <w:pPr>
        <w:pStyle w:val="CodeFull"/>
        <w:keepNext w:val="0"/>
      </w:pPr>
      <w:r>
        <w:rPr>
          <w:rFonts w:ascii="Liberation Mono" w:hAnsi="Liberation Mono"/>
          <w:color w:val="1D2A33"/>
          <w:sz w:val="11"/>
        </w:rPr>
        <w:t xml:space="preserve">            trace_rows.append({</w:t>
      </w:r>
    </w:p>
    <w:p>
      <w:pPr>
        <w:pStyle w:val="CodeFull"/>
        <w:keepNext w:val="0"/>
      </w:pPr>
      <w:r>
        <w:rPr>
          <w:rFonts w:ascii="Liberation Mono" w:hAnsi="Liberation Mono"/>
          <w:color w:val="1D2A33"/>
          <w:sz w:val="11"/>
        </w:rPr>
        <w:t xml:space="preserve">                "file": str(path), "sheet": loaded_sheet, "rows": len(work),</w:t>
      </w:r>
    </w:p>
    <w:p>
      <w:pPr>
        <w:pStyle w:val="CodeFull"/>
        <w:keepNext w:val="0"/>
      </w:pPr>
      <w:r>
        <w:rPr>
          <w:rFonts w:ascii="Liberation Mono" w:hAnsi="Liberation Mono"/>
          <w:color w:val="1D2A33"/>
          <w:sz w:val="11"/>
        </w:rPr>
        <w:t xml:space="preserve">                "columns": work.shape[1], "assigned_source": assigned_source,</w:t>
      </w:r>
    </w:p>
    <w:p>
      <w:pPr>
        <w:pStyle w:val="CodeFull"/>
        <w:keepNext w:val="0"/>
      </w:pPr>
      <w:r>
        <w:rPr>
          <w:rFonts w:ascii="Liberation Mono" w:hAnsi="Liberation Mono"/>
          <w:color w:val="1D2A33"/>
          <w:sz w:val="11"/>
        </w:rPr>
        <w:t xml:space="preserve">                "status": "loaded", "scores": json.dumps(scores, ensure_ascii=False),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log.add("mapeo", "OK", f"{path.name} / {loaded_sheet} -&gt; {assigned_source}")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mapped, pd.DataFrame(trace_rows)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canonical_column_map(columns: Sequence[str]) -&gt; Dict[str, str]:</w:t>
      </w:r>
    </w:p>
    <w:p>
      <w:pPr>
        <w:pStyle w:val="CodeFull"/>
        <w:keepNext w:val="0"/>
      </w:pPr>
      <w:r>
        <w:rPr>
          <w:rFonts w:ascii="Liberation Mono" w:hAnsi="Liberation Mono"/>
          <w:color w:val="1D2A33"/>
          <w:sz w:val="11"/>
        </w:rPr>
        <w:t xml:space="preserve">    normalized_cols = {sanitize_col(c): c for c in columns}</w:t>
      </w:r>
    </w:p>
    <w:p>
      <w:pPr>
        <w:pStyle w:val="CodeFull"/>
        <w:keepNext w:val="0"/>
      </w:pPr>
      <w:r>
        <w:rPr>
          <w:rFonts w:ascii="Liberation Mono" w:hAnsi="Liberation Mono"/>
          <w:color w:val="1D2A33"/>
          <w:sz w:val="11"/>
        </w:rPr>
        <w:t xml:space="preserve">    rename: Dict[str, str] = {}</w:t>
      </w:r>
    </w:p>
    <w:p>
      <w:pPr>
        <w:pStyle w:val="CodeFull"/>
        <w:keepNext w:val="0"/>
      </w:pPr>
      <w:r>
        <w:rPr>
          <w:rFonts w:ascii="Liberation Mono" w:hAnsi="Liberation Mono"/>
          <w:color w:val="1D2A33"/>
          <w:sz w:val="11"/>
        </w:rPr>
        <w:t xml:space="preserve">    already_used: set[str] = set()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canonical, synonyms in CANONICAL_SYNONYMS.items():</w:t>
      </w:r>
    </w:p>
    <w:p>
      <w:pPr>
        <w:pStyle w:val="CodeFull"/>
        <w:keepNext w:val="0"/>
      </w:pPr>
      <w:r>
        <w:rPr>
          <w:rFonts w:ascii="Liberation Mono" w:hAnsi="Liberation Mono"/>
          <w:color w:val="1D2A33"/>
          <w:sz w:val="11"/>
        </w:rPr>
        <w:t xml:space="preserve">        candidates = [sanitize_col(s) for s in synonyms]</w:t>
      </w:r>
    </w:p>
    <w:p>
      <w:pPr>
        <w:pStyle w:val="CodeFull"/>
        <w:keepNext w:val="0"/>
      </w:pPr>
      <w:r>
        <w:rPr>
          <w:rFonts w:ascii="Liberation Mono" w:hAnsi="Liberation Mono"/>
          <w:color w:val="1D2A33"/>
          <w:sz w:val="11"/>
        </w:rPr>
        <w:t xml:space="preserve">        for candidate in candidates:</w:t>
      </w:r>
    </w:p>
    <w:p>
      <w:pPr>
        <w:pStyle w:val="CodeFull"/>
        <w:keepNext w:val="0"/>
      </w:pPr>
      <w:r>
        <w:rPr>
          <w:rFonts w:ascii="Liberation Mono" w:hAnsi="Liberation Mono"/>
          <w:color w:val="1D2A33"/>
          <w:sz w:val="11"/>
        </w:rPr>
        <w:t xml:space="preserve">            if candidate in normalized_cols:</w:t>
      </w:r>
    </w:p>
    <w:p>
      <w:pPr>
        <w:pStyle w:val="CodeFull"/>
        <w:keepNext w:val="0"/>
      </w:pPr>
      <w:r>
        <w:rPr>
          <w:rFonts w:ascii="Liberation Mono" w:hAnsi="Liberation Mono"/>
          <w:color w:val="1D2A33"/>
          <w:sz w:val="11"/>
        </w:rPr>
        <w:t xml:space="preserve">                original = normalized_cols[candidate]</w:t>
      </w:r>
    </w:p>
    <w:p>
      <w:pPr>
        <w:pStyle w:val="CodeFull"/>
        <w:keepNext w:val="0"/>
      </w:pPr>
      <w:r>
        <w:rPr>
          <w:rFonts w:ascii="Liberation Mono" w:hAnsi="Liberation Mono"/>
          <w:color w:val="1D2A33"/>
          <w:sz w:val="11"/>
        </w:rPr>
        <w:t xml:space="preserve">                if original not in already_used:</w:t>
      </w:r>
    </w:p>
    <w:p>
      <w:pPr>
        <w:pStyle w:val="CodeFull"/>
        <w:keepNext w:val="0"/>
      </w:pPr>
      <w:r>
        <w:rPr>
          <w:rFonts w:ascii="Liberation Mono" w:hAnsi="Liberation Mono"/>
          <w:color w:val="1D2A33"/>
          <w:sz w:val="11"/>
        </w:rPr>
        <w:t xml:space="preserve">                    rename[original] = canonical</w:t>
      </w:r>
    </w:p>
    <w:p>
      <w:pPr>
        <w:pStyle w:val="CodeFull"/>
        <w:keepNext w:val="0"/>
      </w:pPr>
      <w:r>
        <w:rPr>
          <w:rFonts w:ascii="Liberation Mono" w:hAnsi="Liberation Mono"/>
          <w:color w:val="1D2A33"/>
          <w:sz w:val="11"/>
        </w:rPr>
        <w:t xml:space="preserve">                    already_used.add(original)</w:t>
      </w:r>
    </w:p>
    <w:p>
      <w:pPr>
        <w:pStyle w:val="CodeFull"/>
        <w:keepNext w:val="0"/>
      </w:pPr>
      <w:r>
        <w:rPr>
          <w:rFonts w:ascii="Liberation Mono" w:hAnsi="Liberation Mono"/>
          <w:color w:val="1D2A33"/>
          <w:sz w:val="11"/>
        </w:rPr>
        <w:t xml:space="preserve">                    break</w:t>
      </w:r>
    </w:p>
    <w:p>
      <w:pPr>
        <w:pStyle w:val="CodeFull"/>
        <w:keepNext w:val="0"/>
      </w:pPr>
      <w:r>
        <w:rPr>
          <w:rFonts w:ascii="Liberation Mono" w:hAnsi="Liberation Mono"/>
          <w:color w:val="1D2A33"/>
          <w:sz w:val="11"/>
        </w:rPr>
        <w:t xml:space="preserve">    return rename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canonicalize_frame(df: pd.DataFrame, source: str) -&gt; pd.DataFrame:</w:t>
      </w:r>
    </w:p>
    <w:p>
      <w:pPr>
        <w:pStyle w:val="CodeFull"/>
        <w:keepNext w:val="0"/>
      </w:pPr>
      <w:r>
        <w:rPr>
          <w:rFonts w:ascii="Liberation Mono" w:hAnsi="Liberation Mono"/>
          <w:color w:val="1D2A33"/>
          <w:sz w:val="11"/>
        </w:rPr>
        <w:t xml:space="preserve">    out = normalize_columns(df)</w:t>
      </w:r>
    </w:p>
    <w:p>
      <w:pPr>
        <w:pStyle w:val="CodeFull"/>
        <w:keepNext w:val="0"/>
      </w:pPr>
      <w:r>
        <w:rPr>
          <w:rFonts w:ascii="Liberation Mono" w:hAnsi="Liberation Mono"/>
          <w:color w:val="1D2A33"/>
          <w:sz w:val="11"/>
        </w:rPr>
        <w:t xml:space="preserve">    rename = canonical_column_map(out.columns)</w:t>
      </w:r>
    </w:p>
    <w:p>
      <w:pPr>
        <w:pStyle w:val="CodeFull"/>
        <w:keepNext w:val="0"/>
      </w:pPr>
      <w:r>
        <w:rPr>
          <w:rFonts w:ascii="Liberation Mono" w:hAnsi="Liberation Mono"/>
          <w:color w:val="1D2A33"/>
          <w:sz w:val="11"/>
        </w:rPr>
        <w:t xml:space="preserve">    out = out.rename(columns=rename)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col in ["event_date", "start_date", "end_date", "hire_date", "termination_date", "birth_date"]:</w:t>
      </w:r>
    </w:p>
    <w:p>
      <w:pPr>
        <w:pStyle w:val="CodeFull"/>
        <w:keepNext w:val="0"/>
      </w:pPr>
      <w:r>
        <w:rPr>
          <w:rFonts w:ascii="Liberation Mono" w:hAnsi="Liberation Mono"/>
          <w:color w:val="1D2A33"/>
          <w:sz w:val="11"/>
        </w:rPr>
        <w:t xml:space="preserve">        if col in out.columns:</w:t>
      </w:r>
    </w:p>
    <w:p>
      <w:pPr>
        <w:pStyle w:val="CodeFull"/>
        <w:keepNext w:val="0"/>
      </w:pPr>
      <w:r>
        <w:rPr>
          <w:rFonts w:ascii="Liberation Mono" w:hAnsi="Liberation Mono"/>
          <w:color w:val="1D2A33"/>
          <w:sz w:val="11"/>
        </w:rPr>
        <w:t xml:space="preserve">            out[col] = parse_any_date(out[col])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col in ["days", "severity", "age", "exposure_score"]:</w:t>
      </w:r>
    </w:p>
    <w:p>
      <w:pPr>
        <w:pStyle w:val="CodeFull"/>
        <w:keepNext w:val="0"/>
      </w:pPr>
      <w:r>
        <w:rPr>
          <w:rFonts w:ascii="Liberation Mono" w:hAnsi="Liberation Mono"/>
          <w:color w:val="1D2A33"/>
          <w:sz w:val="11"/>
        </w:rPr>
        <w:t xml:space="preserve">        if col in out.columns:</w:t>
      </w:r>
    </w:p>
    <w:p>
      <w:pPr>
        <w:pStyle w:val="CodeFull"/>
        <w:keepNext w:val="0"/>
      </w:pPr>
      <w:r>
        <w:rPr>
          <w:rFonts w:ascii="Liberation Mono" w:hAnsi="Liberation Mono"/>
          <w:color w:val="1D2A33"/>
          <w:sz w:val="11"/>
        </w:rPr>
        <w:t xml:space="preserve">            out[col] = pd.to_numeric(out[col], errors="coerce")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"person_id" in out.columns:</w:t>
      </w:r>
    </w:p>
    <w:p>
      <w:pPr>
        <w:pStyle w:val="CodeFull"/>
        <w:keepNext w:val="0"/>
      </w:pPr>
      <w:r>
        <w:rPr>
          <w:rFonts w:ascii="Liberation Mono" w:hAnsi="Liberation Mono"/>
          <w:color w:val="1D2A33"/>
          <w:sz w:val="11"/>
        </w:rPr>
        <w:t xml:space="preserve">        out["person_id"] = out["person_id"].astype(str).str.strip()</w:t>
      </w:r>
    </w:p>
    <w:p>
      <w:pPr>
        <w:pStyle w:val="CodeFull"/>
        <w:keepNext w:val="0"/>
      </w:pPr>
      <w:r>
        <w:rPr>
          <w:rFonts w:ascii="Liberation Mono" w:hAnsi="Liberation Mono"/>
          <w:color w:val="1D2A33"/>
          <w:sz w:val="11"/>
        </w:rPr>
        <w:t xml:space="preserve">        out.loc[out["person_id"].isin(["", "nan", "None", "NaN"]), "person_id"] = np.nan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col in ["cargo", "area", "centro", "status", "diagnosis", "event_type", "risk_factor", "risk_level"]:</w:t>
      </w:r>
    </w:p>
    <w:p>
      <w:pPr>
        <w:pStyle w:val="CodeFull"/>
        <w:keepNext w:val="0"/>
      </w:pPr>
      <w:r>
        <w:rPr>
          <w:rFonts w:ascii="Liberation Mono" w:hAnsi="Liberation Mono"/>
          <w:color w:val="1D2A33"/>
          <w:sz w:val="11"/>
        </w:rPr>
        <w:t xml:space="preserve">        if col in out.columns:</w:t>
      </w:r>
    </w:p>
    <w:p>
      <w:pPr>
        <w:pStyle w:val="CodeFull"/>
        <w:keepNext w:val="0"/>
      </w:pPr>
      <w:r>
        <w:rPr>
          <w:rFonts w:ascii="Liberation Mono" w:hAnsi="Liberation Mono"/>
          <w:color w:val="1D2A33"/>
          <w:sz w:val="11"/>
        </w:rPr>
        <w:t xml:space="preserve">            out[col] = out[col].astype(str).str.strip().replace({"nan": np.nan, "None": np.nan})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"event_date" not in out.columns:</w:t>
      </w:r>
    </w:p>
    <w:p>
      <w:pPr>
        <w:pStyle w:val="CodeFull"/>
        <w:keepNext w:val="0"/>
      </w:pPr>
      <w:r>
        <w:rPr>
          <w:rFonts w:ascii="Liberation Mono" w:hAnsi="Liberation Mono"/>
          <w:color w:val="1D2A33"/>
          <w:sz w:val="11"/>
        </w:rPr>
        <w:t xml:space="preserve">        for candidate in ["start_date", "end_date", "hire_date"]:</w:t>
      </w:r>
    </w:p>
    <w:p>
      <w:pPr>
        <w:pStyle w:val="CodeFull"/>
        <w:keepNext w:val="0"/>
      </w:pPr>
      <w:r>
        <w:rPr>
          <w:rFonts w:ascii="Liberation Mono" w:hAnsi="Liberation Mono"/>
          <w:color w:val="1D2A33"/>
          <w:sz w:val="11"/>
        </w:rPr>
        <w:t xml:space="preserve">            if candidate in out.columns:</w:t>
      </w:r>
    </w:p>
    <w:p>
      <w:pPr>
        <w:pStyle w:val="CodeFull"/>
        <w:keepNext w:val="0"/>
      </w:pPr>
      <w:r>
        <w:rPr>
          <w:rFonts w:ascii="Liberation Mono" w:hAnsi="Liberation Mono"/>
          <w:color w:val="1D2A33"/>
          <w:sz w:val="11"/>
        </w:rPr>
        <w:t xml:space="preserve">                out["event_date"] = out[candidate]</w:t>
      </w:r>
    </w:p>
    <w:p>
      <w:pPr>
        <w:pStyle w:val="CodeFull"/>
        <w:keepNext w:val="0"/>
      </w:pPr>
      <w:r>
        <w:rPr>
          <w:rFonts w:ascii="Liberation Mono" w:hAnsi="Liberation Mono"/>
          <w:color w:val="1D2A33"/>
          <w:sz w:val="11"/>
        </w:rPr>
        <w:t xml:space="preserve">                break</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"event_date" in out.columns:</w:t>
      </w:r>
    </w:p>
    <w:p>
      <w:pPr>
        <w:pStyle w:val="CodeFull"/>
        <w:keepNext w:val="0"/>
      </w:pPr>
      <w:r>
        <w:rPr>
          <w:rFonts w:ascii="Liberation Mono" w:hAnsi="Liberation Mono"/>
          <w:color w:val="1D2A33"/>
          <w:sz w:val="11"/>
        </w:rPr>
        <w:t xml:space="preserve">        out["periodo"] = month_floor(out["event_date"])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out["_canonical_source"] = source</w:t>
      </w:r>
    </w:p>
    <w:p>
      <w:pPr>
        <w:pStyle w:val="CodeFull"/>
        <w:keepNext w:val="0"/>
      </w:pPr>
      <w:r>
        <w:rPr>
          <w:rFonts w:ascii="Liberation Mono" w:hAnsi="Liberation Mono"/>
          <w:color w:val="1D2A33"/>
          <w:sz w:val="11"/>
        </w:rPr>
        <w:t xml:space="preserve">    return out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combine_mapped_frames(mapped: Dict[str, List[pd.DataFrame]], log: RunLog) -&gt; Dict[str, pd.DataFrame]:</w:t>
      </w:r>
    </w:p>
    <w:p>
      <w:pPr>
        <w:pStyle w:val="CodeFull"/>
        <w:keepNext w:val="0"/>
      </w:pPr>
      <w:r>
        <w:rPr>
          <w:rFonts w:ascii="Liberation Mono" w:hAnsi="Liberation Mono"/>
          <w:color w:val="1D2A33"/>
          <w:sz w:val="11"/>
        </w:rPr>
        <w:t xml:space="preserve">    combined: Dict[str, pd.DataFrame] = {}</w:t>
      </w:r>
    </w:p>
    <w:p>
      <w:pPr>
        <w:pStyle w:val="CodeFull"/>
        <w:keepNext w:val="0"/>
      </w:pPr>
      <w:r>
        <w:rPr>
          <w:rFonts w:ascii="Liberation Mono" w:hAnsi="Liberation Mono"/>
          <w:color w:val="1D2A33"/>
          <w:sz w:val="11"/>
        </w:rPr>
        <w:t xml:space="preserve">    for source, frames in mapped.items():</w:t>
      </w:r>
    </w:p>
    <w:p>
      <w:pPr>
        <w:pStyle w:val="CodeFull"/>
        <w:keepNext w:val="0"/>
      </w:pPr>
      <w:r>
        <w:rPr>
          <w:rFonts w:ascii="Liberation Mono" w:hAnsi="Liberation Mono"/>
          <w:color w:val="1D2A33"/>
          <w:sz w:val="11"/>
        </w:rPr>
        <w:t xml:space="preserve">        if not frames:</w:t>
      </w:r>
    </w:p>
    <w:p>
      <w:pPr>
        <w:pStyle w:val="CodeFull"/>
        <w:keepNext w:val="0"/>
      </w:pPr>
      <w:r>
        <w:rPr>
          <w:rFonts w:ascii="Liberation Mono" w:hAnsi="Liberation Mono"/>
          <w:color w:val="1D2A33"/>
          <w:sz w:val="11"/>
        </w:rPr>
        <w:t xml:space="preserve">            combined[source] = pd.DataFrame()</w:t>
      </w:r>
    </w:p>
    <w:p>
      <w:pPr>
        <w:pStyle w:val="CodeFull"/>
        <w:keepNext w:val="0"/>
      </w:pPr>
      <w:r>
        <w:rPr>
          <w:rFonts w:ascii="Liberation Mono" w:hAnsi="Liberation Mono"/>
          <w:color w:val="1D2A33"/>
          <w:sz w:val="11"/>
        </w:rPr>
        <w:t xml:space="preserve">            log.add("fuentes", "WARN", f"Fuente no disponible: {source}")</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canonical_frames = [canonicalize_frame(df, source) for df in frames]</w:t>
      </w:r>
    </w:p>
    <w:p>
      <w:pPr>
        <w:pStyle w:val="CodeFull"/>
        <w:keepNext w:val="0"/>
      </w:pPr>
      <w:r>
        <w:rPr>
          <w:rFonts w:ascii="Liberation Mono" w:hAnsi="Liberation Mono"/>
          <w:color w:val="1D2A33"/>
          <w:sz w:val="11"/>
        </w:rPr>
        <w:t xml:space="preserve">        combined[source] = pd.concat(canonical_frames, ignore_index=True, sort=False)</w:t>
      </w:r>
    </w:p>
    <w:p>
      <w:pPr>
        <w:pStyle w:val="CodeFull"/>
        <w:keepNext w:val="0"/>
      </w:pPr>
      <w:r>
        <w:rPr>
          <w:rFonts w:ascii="Liberation Mono" w:hAnsi="Liberation Mono"/>
          <w:color w:val="1D2A33"/>
          <w:sz w:val="11"/>
        </w:rPr>
        <w:t xml:space="preserve">        log.add("fuentes", "OK", f"{source}: {len(combined[source])} registros")</w:t>
      </w:r>
    </w:p>
    <w:p>
      <w:pPr>
        <w:pStyle w:val="CodeFull"/>
        <w:keepNext w:val="0"/>
      </w:pPr>
      <w:r>
        <w:rPr>
          <w:rFonts w:ascii="Liberation Mono" w:hAnsi="Liberation Mono"/>
          <w:color w:val="1D2A33"/>
          <w:sz w:val="11"/>
        </w:rPr>
        <w:t xml:space="preserve">    return combined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4. CALIDAD DE DATOS Y PLANTILLAS</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build_quality_table(data: Dict[str, pd.DataFrame]) -&gt; pd.DataFrame:</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for source, df in data.items():</w:t>
      </w:r>
    </w:p>
    <w:p>
      <w:pPr>
        <w:pStyle w:val="CodeFull"/>
        <w:keepNext w:val="0"/>
      </w:pPr>
      <w:r>
        <w:rPr>
          <w:rFonts w:ascii="Liberation Mono" w:hAnsi="Liberation Mono"/>
          <w:color w:val="1D2A33"/>
          <w:sz w:val="11"/>
        </w:rPr>
        <w:t xml:space="preserve">        if df.empty:</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"source": source, "variable": None, "rows": 0, "dtype": None,</w:t>
      </w:r>
    </w:p>
    <w:p>
      <w:pPr>
        <w:pStyle w:val="CodeFull"/>
        <w:keepNext w:val="0"/>
      </w:pPr>
      <w:r>
        <w:rPr>
          <w:rFonts w:ascii="Liberation Mono" w:hAnsi="Liberation Mono"/>
          <w:color w:val="1D2A33"/>
          <w:sz w:val="11"/>
        </w:rPr>
        <w:t xml:space="preserve">                "missing_n": None, "missing_pct": None, "unique_n": None,</w:t>
      </w:r>
    </w:p>
    <w:p>
      <w:pPr>
        <w:pStyle w:val="CodeFull"/>
        <w:keepNext w:val="0"/>
      </w:pPr>
      <w:r>
        <w:rPr>
          <w:rFonts w:ascii="Liberation Mono" w:hAnsi="Liberation Mono"/>
          <w:color w:val="1D2A33"/>
          <w:sz w:val="11"/>
        </w:rPr>
        <w:t xml:space="preserve">                "duplicates_full_rows": None,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duplicates = int(df.duplicated().sum())</w:t>
      </w:r>
    </w:p>
    <w:p>
      <w:pPr>
        <w:pStyle w:val="CodeFull"/>
        <w:keepNext w:val="0"/>
      </w:pPr>
      <w:r>
        <w:rPr>
          <w:rFonts w:ascii="Liberation Mono" w:hAnsi="Liberation Mono"/>
          <w:color w:val="1D2A33"/>
          <w:sz w:val="11"/>
        </w:rPr>
        <w:t xml:space="preserve">        for col in df.columns:</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"source": source,</w:t>
      </w:r>
    </w:p>
    <w:p>
      <w:pPr>
        <w:pStyle w:val="CodeFull"/>
        <w:keepNext w:val="0"/>
      </w:pPr>
      <w:r>
        <w:rPr>
          <w:rFonts w:ascii="Liberation Mono" w:hAnsi="Liberation Mono"/>
          <w:color w:val="1D2A33"/>
          <w:sz w:val="11"/>
        </w:rPr>
        <w:t xml:space="preserve">                "variable": col,</w:t>
      </w:r>
    </w:p>
    <w:p>
      <w:pPr>
        <w:pStyle w:val="CodeFull"/>
        <w:keepNext w:val="0"/>
      </w:pPr>
      <w:r>
        <w:rPr>
          <w:rFonts w:ascii="Liberation Mono" w:hAnsi="Liberation Mono"/>
          <w:color w:val="1D2A33"/>
          <w:sz w:val="11"/>
        </w:rPr>
        <w:t xml:space="preserve">                "rows": len(df),</w:t>
      </w:r>
    </w:p>
    <w:p>
      <w:pPr>
        <w:pStyle w:val="CodeFull"/>
        <w:keepNext w:val="0"/>
      </w:pPr>
      <w:r>
        <w:rPr>
          <w:rFonts w:ascii="Liberation Mono" w:hAnsi="Liberation Mono"/>
          <w:color w:val="1D2A33"/>
          <w:sz w:val="11"/>
        </w:rPr>
        <w:t xml:space="preserve">                "dtype": str(df[col].dtype),</w:t>
      </w:r>
    </w:p>
    <w:p>
      <w:pPr>
        <w:pStyle w:val="CodeFull"/>
        <w:keepNext w:val="0"/>
      </w:pPr>
      <w:r>
        <w:rPr>
          <w:rFonts w:ascii="Liberation Mono" w:hAnsi="Liberation Mono"/>
          <w:color w:val="1D2A33"/>
          <w:sz w:val="11"/>
        </w:rPr>
        <w:t xml:space="preserve">                "missing_n": int(df[col].isna().sum()),</w:t>
      </w:r>
    </w:p>
    <w:p>
      <w:pPr>
        <w:pStyle w:val="CodeFull"/>
        <w:keepNext w:val="0"/>
      </w:pPr>
      <w:r>
        <w:rPr>
          <w:rFonts w:ascii="Liberation Mono" w:hAnsi="Liberation Mono"/>
          <w:color w:val="1D2A33"/>
          <w:sz w:val="11"/>
        </w:rPr>
        <w:t xml:space="preserve">                "missing_pct": round(float(df[col].isna().mean()), 4),</w:t>
      </w:r>
    </w:p>
    <w:p>
      <w:pPr>
        <w:pStyle w:val="CodeFull"/>
        <w:keepNext w:val="0"/>
      </w:pPr>
      <w:r>
        <w:rPr>
          <w:rFonts w:ascii="Liberation Mono" w:hAnsi="Liberation Mono"/>
          <w:color w:val="1D2A33"/>
          <w:sz w:val="11"/>
        </w:rPr>
        <w:t xml:space="preserve">                "unique_n": int(df[col].nunique(dropna=True)),</w:t>
      </w:r>
    </w:p>
    <w:p>
      <w:pPr>
        <w:pStyle w:val="CodeFull"/>
        <w:keepNext w:val="0"/>
      </w:pPr>
      <w:r>
        <w:rPr>
          <w:rFonts w:ascii="Liberation Mono" w:hAnsi="Liberation Mono"/>
          <w:color w:val="1D2A33"/>
          <w:sz w:val="11"/>
        </w:rPr>
        <w:t xml:space="preserve">                "duplicates_full_rows": duplicates,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pd.DataFrame(rows)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create_expected_files_template(dirs: Dict[str, Path]) -&gt; Path:</w:t>
      </w:r>
    </w:p>
    <w:p>
      <w:pPr>
        <w:pStyle w:val="CodeFull"/>
        <w:keepNext w:val="0"/>
      </w:pPr>
      <w:r>
        <w:rPr>
          <w:rFonts w:ascii="Liberation Mono" w:hAnsi="Liberation Mono"/>
          <w:color w:val="1D2A33"/>
          <w:sz w:val="11"/>
        </w:rPr>
        <w:t xml:space="preserve">    table = pd.DataFrame([</w:t>
      </w:r>
    </w:p>
    <w:p>
      <w:pPr>
        <w:pStyle w:val="CodeFull"/>
        <w:keepNext w:val="0"/>
      </w:pPr>
      <w:r>
        <w:rPr>
          <w:rFonts w:ascii="Liberation Mono" w:hAnsi="Liberation Mono"/>
          <w:color w:val="1D2A33"/>
          <w:sz w:val="11"/>
        </w:rPr>
        <w:t xml:space="preserve">        ["nomina", "Una fila por trabajador activo o histórico", "person_id, cargo, area, centro, hire_date, termination_date"],</w:t>
      </w:r>
    </w:p>
    <w:p>
      <w:pPr>
        <w:pStyle w:val="CodeFull"/>
        <w:keepNext w:val="0"/>
      </w:pPr>
      <w:r>
        <w:rPr>
          <w:rFonts w:ascii="Liberation Mono" w:hAnsi="Liberation Mono"/>
          <w:color w:val="1D2A33"/>
          <w:sz w:val="11"/>
        </w:rPr>
        <w:t xml:space="preserve">        ["ausentismo_comun", "Una fila por incapacidad/ausencia", "person_id, event_date, days, cie10 o diagnosis"],</w:t>
      </w:r>
    </w:p>
    <w:p>
      <w:pPr>
        <w:pStyle w:val="CodeFull"/>
        <w:keepNext w:val="0"/>
      </w:pPr>
      <w:r>
        <w:rPr>
          <w:rFonts w:ascii="Liberation Mono" w:hAnsi="Liberation Mono"/>
          <w:color w:val="1D2A33"/>
          <w:sz w:val="11"/>
        </w:rPr>
        <w:t xml:space="preserve">        ["ausentismo_laboral", "Una fila por incapacidad laboral", "person_id, event_date, days, status/origen"],</w:t>
      </w:r>
    </w:p>
    <w:p>
      <w:pPr>
        <w:pStyle w:val="CodeFull"/>
        <w:keepNext w:val="0"/>
      </w:pPr>
      <w:r>
        <w:rPr>
          <w:rFonts w:ascii="Liberation Mono" w:hAnsi="Liberation Mono"/>
          <w:color w:val="1D2A33"/>
          <w:sz w:val="11"/>
        </w:rPr>
        <w:t xml:space="preserve">        ["accidentalidad", "Una fila por AT/incidente", "person_id, event_date, severity, body_part, mechanism"],</w:t>
      </w:r>
    </w:p>
    <w:p>
      <w:pPr>
        <w:pStyle w:val="CodeFull"/>
        <w:keepNext w:val="0"/>
      </w:pPr>
      <w:r>
        <w:rPr>
          <w:rFonts w:ascii="Liberation Mono" w:hAnsi="Liberation Mono"/>
          <w:color w:val="1D2A33"/>
          <w:sz w:val="11"/>
        </w:rPr>
        <w:t xml:space="preserve">        ["veo", "Una fila por evaluación/señal VEO", "person_id, event_date, status, diagnosis o sistema"],</w:t>
      </w:r>
    </w:p>
    <w:p>
      <w:pPr>
        <w:pStyle w:val="CodeFull"/>
        <w:keepNext w:val="0"/>
      </w:pPr>
      <w:r>
        <w:rPr>
          <w:rFonts w:ascii="Liberation Mono" w:hAnsi="Liberation Mono"/>
          <w:color w:val="1D2A33"/>
          <w:sz w:val="11"/>
        </w:rPr>
        <w:t xml:space="preserve">        ["casos_el", "Una fila por caso EL", "person_id, event_date, status, diagnosis, cie10"],</w:t>
      </w:r>
    </w:p>
    <w:p>
      <w:pPr>
        <w:pStyle w:val="CodeFull"/>
        <w:keepNext w:val="0"/>
      </w:pPr>
      <w:r>
        <w:rPr>
          <w:rFonts w:ascii="Liberation Mono" w:hAnsi="Liberation Mono"/>
          <w:color w:val="1D2A33"/>
          <w:sz w:val="11"/>
        </w:rPr>
        <w:t xml:space="preserve">        ["riesgos_cargo", "Una fila por peligro/exposición/cargo", "cargo, risk_factor, risk_level o exposure_score"],</w:t>
      </w:r>
    </w:p>
    <w:p>
      <w:pPr>
        <w:pStyle w:val="CodeFull"/>
        <w:keepNext w:val="0"/>
      </w:pPr>
      <w:r>
        <w:rPr>
          <w:rFonts w:ascii="Liberation Mono" w:hAnsi="Liberation Mono"/>
          <w:color w:val="1D2A33"/>
          <w:sz w:val="11"/>
        </w:rPr>
        <w:t xml:space="preserve">        ["estructura", "Maestra de cargos/áreas/centros", "cargo, area, centro"],</w:t>
      </w:r>
    </w:p>
    <w:p>
      <w:pPr>
        <w:pStyle w:val="CodeFull"/>
        <w:keepNext w:val="0"/>
      </w:pPr>
      <w:r>
        <w:rPr>
          <w:rFonts w:ascii="Liberation Mono" w:hAnsi="Liberation Mono"/>
          <w:color w:val="1D2A33"/>
          <w:sz w:val="11"/>
        </w:rPr>
        <w:t xml:space="preserve">    ], columns=["source", "grain", "recommended_fields"])</w:t>
      </w:r>
    </w:p>
    <w:p>
      <w:pPr>
        <w:pStyle w:val="CodeFull"/>
        <w:keepNext w:val="0"/>
      </w:pPr>
      <w:r>
        <w:rPr>
          <w:rFonts w:ascii="Liberation Mono" w:hAnsi="Liberation Mono"/>
          <w:color w:val="1D2A33"/>
          <w:sz w:val="11"/>
        </w:rPr>
        <w:t xml:space="preserve">    path = dirs["templates"] / "plantilla_fuentes_esperadas.xlsx"</w:t>
      </w:r>
    </w:p>
    <w:p>
      <w:pPr>
        <w:pStyle w:val="CodeFull"/>
        <w:keepNext w:val="0"/>
      </w:pPr>
      <w:r>
        <w:rPr>
          <w:rFonts w:ascii="Liberation Mono" w:hAnsi="Liberation Mono"/>
          <w:color w:val="1D2A33"/>
          <w:sz w:val="11"/>
        </w:rPr>
        <w:t xml:space="preserve">    table.to_excel(path, index=False)</w:t>
      </w:r>
    </w:p>
    <w:p>
      <w:pPr>
        <w:pStyle w:val="CodeFull"/>
        <w:keepNext w:val="0"/>
      </w:pPr>
      <w:r>
        <w:rPr>
          <w:rFonts w:ascii="Liberation Mono" w:hAnsi="Liberation Mono"/>
          <w:color w:val="1D2A33"/>
          <w:sz w:val="11"/>
        </w:rPr>
        <w:t xml:space="preserve">    return path</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plot_missingness(quality: pd.DataFrame, path: Path) -&gt; None:</w:t>
      </w:r>
    </w:p>
    <w:p>
      <w:pPr>
        <w:pStyle w:val="CodeFull"/>
        <w:keepNext w:val="0"/>
      </w:pPr>
      <w:r>
        <w:rPr>
          <w:rFonts w:ascii="Liberation Mono" w:hAnsi="Liberation Mono"/>
          <w:color w:val="1D2A33"/>
          <w:sz w:val="11"/>
        </w:rPr>
        <w:t xml:space="preserve">    usable = quality.dropna(subset=["variable", "missing_pct"]).copy()</w:t>
      </w:r>
    </w:p>
    <w:p>
      <w:pPr>
        <w:pStyle w:val="CodeFull"/>
        <w:keepNext w:val="0"/>
      </w:pPr>
      <w:r>
        <w:rPr>
          <w:rFonts w:ascii="Liberation Mono" w:hAnsi="Liberation Mono"/>
          <w:color w:val="1D2A33"/>
          <w:sz w:val="11"/>
        </w:rPr>
        <w:t xml:space="preserve">    if usable.empty:</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usable["label"] = usable["source"].astype(str) + ":" + usable["variable"].astype(str)</w:t>
      </w:r>
    </w:p>
    <w:p>
      <w:pPr>
        <w:pStyle w:val="CodeFull"/>
        <w:keepNext w:val="0"/>
      </w:pPr>
      <w:r>
        <w:rPr>
          <w:rFonts w:ascii="Liberation Mono" w:hAnsi="Liberation Mono"/>
          <w:color w:val="1D2A33"/>
          <w:sz w:val="11"/>
        </w:rPr>
        <w:t xml:space="preserve">    top = usable.sort_values("missing_pct", ascending=False).head(25).sort_values("missing_pct")</w:t>
      </w:r>
    </w:p>
    <w:p>
      <w:pPr>
        <w:pStyle w:val="CodeFull"/>
        <w:keepNext w:val="0"/>
      </w:pPr>
      <w:r>
        <w:rPr>
          <w:rFonts w:ascii="Liberation Mono" w:hAnsi="Liberation Mono"/>
          <w:color w:val="1D2A33"/>
          <w:sz w:val="11"/>
        </w:rPr>
        <w:t xml:space="preserve">    plt.figure(figsize=(10, 7))</w:t>
      </w:r>
    </w:p>
    <w:p>
      <w:pPr>
        <w:pStyle w:val="CodeFull"/>
        <w:keepNext w:val="0"/>
      </w:pPr>
      <w:r>
        <w:rPr>
          <w:rFonts w:ascii="Liberation Mono" w:hAnsi="Liberation Mono"/>
          <w:color w:val="1D2A33"/>
          <w:sz w:val="11"/>
        </w:rPr>
        <w:t xml:space="preserve">    plt.barh(top["label"], top["missing_pct"] * 100)</w:t>
      </w:r>
    </w:p>
    <w:p>
      <w:pPr>
        <w:pStyle w:val="CodeFull"/>
        <w:keepNext w:val="0"/>
      </w:pPr>
      <w:r>
        <w:rPr>
          <w:rFonts w:ascii="Liberation Mono" w:hAnsi="Liberation Mono"/>
          <w:color w:val="1D2A33"/>
          <w:sz w:val="11"/>
        </w:rPr>
        <w:t xml:space="preserve">    plt.xlabel("Porcentaje de valores faltantes")</w:t>
      </w:r>
    </w:p>
    <w:p>
      <w:pPr>
        <w:pStyle w:val="CodeFull"/>
        <w:keepNext w:val="0"/>
      </w:pPr>
      <w:r>
        <w:rPr>
          <w:rFonts w:ascii="Liberation Mono" w:hAnsi="Liberation Mono"/>
          <w:color w:val="1D2A33"/>
          <w:sz w:val="11"/>
        </w:rPr>
        <w:t xml:space="preserve">    plt.ylabel("Fuente y variable")</w:t>
      </w:r>
    </w:p>
    <w:p>
      <w:pPr>
        <w:pStyle w:val="CodeFull"/>
        <w:keepNext w:val="0"/>
      </w:pPr>
      <w:r>
        <w:rPr>
          <w:rFonts w:ascii="Liberation Mono" w:hAnsi="Liberation Mono"/>
          <w:color w:val="1D2A33"/>
          <w:sz w:val="11"/>
        </w:rPr>
        <w:t xml:space="preserve">    plt.title("Variables con mayor proporción de faltantes")</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plt.savefig(path,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plot_inventory(inventory: pd.DataFrame, path: Path) -&gt; None:</w:t>
      </w:r>
    </w:p>
    <w:p>
      <w:pPr>
        <w:pStyle w:val="CodeFull"/>
        <w:keepNext w:val="0"/>
      </w:pPr>
      <w:r>
        <w:rPr>
          <w:rFonts w:ascii="Liberation Mono" w:hAnsi="Liberation Mono"/>
          <w:color w:val="1D2A33"/>
          <w:sz w:val="11"/>
        </w:rPr>
        <w:t xml:space="preserve">    if inventory.empty:</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counts = inventory.groupby("extension").size().sort_values(ascending=False)</w:t>
      </w:r>
    </w:p>
    <w:p>
      <w:pPr>
        <w:pStyle w:val="CodeFull"/>
        <w:keepNext w:val="0"/>
      </w:pPr>
      <w:r>
        <w:rPr>
          <w:rFonts w:ascii="Liberation Mono" w:hAnsi="Liberation Mono"/>
          <w:color w:val="1D2A33"/>
          <w:sz w:val="11"/>
        </w:rPr>
        <w:t xml:space="preserve">    plt.figure(figsize=(7, 4))</w:t>
      </w:r>
    </w:p>
    <w:p>
      <w:pPr>
        <w:pStyle w:val="CodeFull"/>
        <w:keepNext w:val="0"/>
      </w:pPr>
      <w:r>
        <w:rPr>
          <w:rFonts w:ascii="Liberation Mono" w:hAnsi="Liberation Mono"/>
          <w:color w:val="1D2A33"/>
          <w:sz w:val="11"/>
        </w:rPr>
        <w:t xml:space="preserve">    plt.bar(counts.index.astype(str), counts.values)</w:t>
      </w:r>
    </w:p>
    <w:p>
      <w:pPr>
        <w:pStyle w:val="CodeFull"/>
        <w:keepNext w:val="0"/>
      </w:pPr>
      <w:r>
        <w:rPr>
          <w:rFonts w:ascii="Liberation Mono" w:hAnsi="Liberation Mono"/>
          <w:color w:val="1D2A33"/>
          <w:sz w:val="11"/>
        </w:rPr>
        <w:t xml:space="preserve">    plt.xlabel("Tipo de archivo")</w:t>
      </w:r>
    </w:p>
    <w:p>
      <w:pPr>
        <w:pStyle w:val="CodeFull"/>
        <w:keepNext w:val="0"/>
      </w:pPr>
      <w:r>
        <w:rPr>
          <w:rFonts w:ascii="Liberation Mono" w:hAnsi="Liberation Mono"/>
          <w:color w:val="1D2A33"/>
          <w:sz w:val="11"/>
        </w:rPr>
        <w:t xml:space="preserve">    plt.ylabel("Número de unidades archivo/hoja")</w:t>
      </w:r>
    </w:p>
    <w:p>
      <w:pPr>
        <w:pStyle w:val="CodeFull"/>
        <w:keepNext w:val="0"/>
      </w:pPr>
      <w:r>
        <w:rPr>
          <w:rFonts w:ascii="Liberation Mono" w:hAnsi="Liberation Mono"/>
          <w:color w:val="1D2A33"/>
          <w:sz w:val="11"/>
        </w:rPr>
        <w:t xml:space="preserve">    plt.title("Inventario de fuentes detectadas")</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plt.savefig(path,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5. UNIDAD ANALITICA, ROSTER Y PANEL TEMPORAL</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first_non_null(series: pd.Series) -&gt; Any:</w:t>
      </w:r>
    </w:p>
    <w:p>
      <w:pPr>
        <w:pStyle w:val="CodeFull"/>
        <w:keepNext w:val="0"/>
      </w:pPr>
      <w:r>
        <w:rPr>
          <w:rFonts w:ascii="Liberation Mono" w:hAnsi="Liberation Mono"/>
          <w:color w:val="1D2A33"/>
          <w:sz w:val="11"/>
        </w:rPr>
        <w:t xml:space="preserve">    values = series.dropna()</w:t>
      </w:r>
    </w:p>
    <w:p>
      <w:pPr>
        <w:pStyle w:val="CodeFull"/>
        <w:keepNext w:val="0"/>
      </w:pPr>
      <w:r>
        <w:rPr>
          <w:rFonts w:ascii="Liberation Mono" w:hAnsi="Liberation Mono"/>
          <w:color w:val="1D2A33"/>
          <w:sz w:val="11"/>
        </w:rPr>
        <w:t xml:space="preserve">    return values.iloc[0] if not values.empty else np.nan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mode_or_first(series: pd.Series) -&gt; Any:</w:t>
      </w:r>
    </w:p>
    <w:p>
      <w:pPr>
        <w:pStyle w:val="CodeFull"/>
        <w:keepNext w:val="0"/>
      </w:pPr>
      <w:r>
        <w:rPr>
          <w:rFonts w:ascii="Liberation Mono" w:hAnsi="Liberation Mono"/>
          <w:color w:val="1D2A33"/>
          <w:sz w:val="11"/>
        </w:rPr>
        <w:t xml:space="preserve">    values = series.dropna().astype(str)</w:t>
      </w:r>
    </w:p>
    <w:p>
      <w:pPr>
        <w:pStyle w:val="CodeFull"/>
        <w:keepNext w:val="0"/>
      </w:pPr>
      <w:r>
        <w:rPr>
          <w:rFonts w:ascii="Liberation Mono" w:hAnsi="Liberation Mono"/>
          <w:color w:val="1D2A33"/>
          <w:sz w:val="11"/>
        </w:rPr>
        <w:t xml:space="preserve">    if values.empty:</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modes = values.mode()</w:t>
      </w:r>
    </w:p>
    <w:p>
      <w:pPr>
        <w:pStyle w:val="CodeFull"/>
        <w:keepNext w:val="0"/>
      </w:pPr>
      <w:r>
        <w:rPr>
          <w:rFonts w:ascii="Liberation Mono" w:hAnsi="Liberation Mono"/>
          <w:color w:val="1D2A33"/>
          <w:sz w:val="11"/>
        </w:rPr>
        <w:t xml:space="preserve">    return modes.iloc[0] if not modes.empty else values.iloc[0]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choose_analytic_unit(data: Dict[str, pd.DataFrame], cfg: ProjectConfig, log: RunLog) -&gt; str:</w:t>
      </w:r>
    </w:p>
    <w:p>
      <w:pPr>
        <w:pStyle w:val="CodeFull"/>
        <w:keepNext w:val="0"/>
      </w:pPr>
      <w:r>
        <w:rPr>
          <w:rFonts w:ascii="Liberation Mono" w:hAnsi="Liberation Mono"/>
          <w:color w:val="1D2A33"/>
          <w:sz w:val="11"/>
        </w:rPr>
        <w:t xml:space="preserve">    if cfg.ANALYTIC_UNIT != "auto":</w:t>
      </w:r>
    </w:p>
    <w:p>
      <w:pPr>
        <w:pStyle w:val="CodeFull"/>
        <w:keepNext w:val="0"/>
      </w:pPr>
      <w:r>
        <w:rPr>
          <w:rFonts w:ascii="Liberation Mono" w:hAnsi="Liberation Mono"/>
          <w:color w:val="1D2A33"/>
          <w:sz w:val="11"/>
        </w:rPr>
        <w:t xml:space="preserve">        return cfg.ANALYTIC_UNIT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has_person = any("person_id" in df.columns and df["person_id"].notna().any() for df in data.values() if not df.empty)</w:t>
      </w:r>
    </w:p>
    <w:p>
      <w:pPr>
        <w:pStyle w:val="CodeFull"/>
        <w:keepNext w:val="0"/>
      </w:pPr>
      <w:r>
        <w:rPr>
          <w:rFonts w:ascii="Liberation Mono" w:hAnsi="Liberation Mono"/>
          <w:color w:val="1D2A33"/>
          <w:sz w:val="11"/>
        </w:rPr>
        <w:t xml:space="preserve">    has_cargo = any("cargo" in df.columns and df["cargo"].notna().any() for df in data.values() if not df.empty)</w:t>
      </w:r>
    </w:p>
    <w:p>
      <w:pPr>
        <w:pStyle w:val="CodeFull"/>
        <w:keepNext w:val="0"/>
      </w:pPr>
      <w:r>
        <w:rPr>
          <w:rFonts w:ascii="Liberation Mono" w:hAnsi="Liberation Mono"/>
          <w:color w:val="1D2A33"/>
          <w:sz w:val="11"/>
        </w:rPr>
        <w:t xml:space="preserve">    has_centro = any("centro" in df.columns and df["centro"].notna().any() for df in data.values() if not df.empty)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has_person:</w:t>
      </w:r>
    </w:p>
    <w:p>
      <w:pPr>
        <w:pStyle w:val="CodeFull"/>
        <w:keepNext w:val="0"/>
      </w:pPr>
      <w:r>
        <w:rPr>
          <w:rFonts w:ascii="Liberation Mono" w:hAnsi="Liberation Mono"/>
          <w:color w:val="1D2A33"/>
          <w:sz w:val="11"/>
        </w:rPr>
        <w:t xml:space="preserve">        unit = "persona_mes"</w:t>
      </w:r>
    </w:p>
    <w:p>
      <w:pPr>
        <w:pStyle w:val="CodeFull"/>
        <w:keepNext w:val="0"/>
      </w:pPr>
      <w:r>
        <w:rPr>
          <w:rFonts w:ascii="Liberation Mono" w:hAnsi="Liberation Mono"/>
          <w:color w:val="1D2A33"/>
          <w:sz w:val="11"/>
        </w:rPr>
        <w:t xml:space="preserve">    elif has_cargo:</w:t>
      </w:r>
    </w:p>
    <w:p>
      <w:pPr>
        <w:pStyle w:val="CodeFull"/>
        <w:keepNext w:val="0"/>
      </w:pPr>
      <w:r>
        <w:rPr>
          <w:rFonts w:ascii="Liberation Mono" w:hAnsi="Liberation Mono"/>
          <w:color w:val="1D2A33"/>
          <w:sz w:val="11"/>
        </w:rPr>
        <w:t xml:space="preserve">        unit = "cargo_mes"</w:t>
      </w:r>
    </w:p>
    <w:p>
      <w:pPr>
        <w:pStyle w:val="CodeFull"/>
        <w:keepNext w:val="0"/>
      </w:pPr>
      <w:r>
        <w:rPr>
          <w:rFonts w:ascii="Liberation Mono" w:hAnsi="Liberation Mono"/>
          <w:color w:val="1D2A33"/>
          <w:sz w:val="11"/>
        </w:rPr>
        <w:t xml:space="preserve">    elif has_centro:</w:t>
      </w:r>
    </w:p>
    <w:p>
      <w:pPr>
        <w:pStyle w:val="CodeFull"/>
        <w:keepNext w:val="0"/>
      </w:pPr>
      <w:r>
        <w:rPr>
          <w:rFonts w:ascii="Liberation Mono" w:hAnsi="Liberation Mono"/>
          <w:color w:val="1D2A33"/>
          <w:sz w:val="11"/>
        </w:rPr>
        <w:t xml:space="preserve">        unit = "centro_mes"</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raise ValueError("No se detectó person_id, cargo ni centro para construir la unidad analítica.")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log.add("unidad", "OK", f"Unidad analítica seleccionada: {unit}")</w:t>
      </w:r>
    </w:p>
    <w:p>
      <w:pPr>
        <w:pStyle w:val="CodeFull"/>
        <w:keepNext w:val="0"/>
      </w:pPr>
      <w:r>
        <w:rPr>
          <w:rFonts w:ascii="Liberation Mono" w:hAnsi="Liberation Mono"/>
          <w:color w:val="1D2A33"/>
          <w:sz w:val="11"/>
        </w:rPr>
        <w:t xml:space="preserve">    return unit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collect_roster(data: Dict[str, pd.DataFrame], unit: str) -&gt; pd.DataFrame:</w:t>
      </w:r>
    </w:p>
    <w:p>
      <w:pPr>
        <w:pStyle w:val="CodeFull"/>
        <w:keepNext w:val="0"/>
      </w:pPr>
      <w:r>
        <w:rPr>
          <w:rFonts w:ascii="Liberation Mono" w:hAnsi="Liberation Mono"/>
          <w:color w:val="1D2A33"/>
          <w:sz w:val="11"/>
        </w:rPr>
        <w:t xml:space="preserve">    candidates: List[pd.DataFrame] = []</w:t>
      </w:r>
    </w:p>
    <w:p>
      <w:pPr>
        <w:pStyle w:val="CodeFull"/>
        <w:keepNext w:val="0"/>
      </w:pPr>
      <w:r>
        <w:rPr>
          <w:rFonts w:ascii="Liberation Mono" w:hAnsi="Liberation Mono"/>
          <w:color w:val="1D2A33"/>
          <w:sz w:val="11"/>
        </w:rPr>
        <w:t xml:space="preserve">    preferred_sources = [</w:t>
      </w:r>
    </w:p>
    <w:p>
      <w:pPr>
        <w:pStyle w:val="CodeFull"/>
        <w:keepNext w:val="0"/>
      </w:pPr>
      <w:r>
        <w:rPr>
          <w:rFonts w:ascii="Liberation Mono" w:hAnsi="Liberation Mono"/>
          <w:color w:val="1D2A33"/>
          <w:sz w:val="11"/>
        </w:rPr>
        <w:t xml:space="preserve">        "nomina", "estructura", "casos_el",</w:t>
      </w:r>
    </w:p>
    <w:p>
      <w:pPr>
        <w:pStyle w:val="CodeFull"/>
        <w:keepNext w:val="0"/>
      </w:pPr>
      <w:r>
        <w:rPr>
          <w:rFonts w:ascii="Liberation Mono" w:hAnsi="Liberation Mono"/>
          <w:color w:val="1D2A33"/>
          <w:sz w:val="11"/>
        </w:rPr>
        <w:t xml:space="preserve">        "ausentismo_comun", "ausentismo_laboral", "accidentalidad", "veo",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source in preferred_sources:</w:t>
      </w:r>
    </w:p>
    <w:p>
      <w:pPr>
        <w:pStyle w:val="CodeFull"/>
        <w:keepNext w:val="0"/>
      </w:pPr>
      <w:r>
        <w:rPr>
          <w:rFonts w:ascii="Liberation Mono" w:hAnsi="Liberation Mono"/>
          <w:color w:val="1D2A33"/>
          <w:sz w:val="11"/>
        </w:rPr>
        <w:t xml:space="preserve">        df = data.get(source, pd.DataFrame())</w:t>
      </w:r>
    </w:p>
    <w:p>
      <w:pPr>
        <w:pStyle w:val="CodeFull"/>
        <w:keepNext w:val="0"/>
      </w:pPr>
      <w:r>
        <w:rPr>
          <w:rFonts w:ascii="Liberation Mono" w:hAnsi="Liberation Mono"/>
          <w:color w:val="1D2A33"/>
          <w:sz w:val="11"/>
        </w:rPr>
        <w:t xml:space="preserve">        if not df.empty:</w:t>
      </w:r>
    </w:p>
    <w:p>
      <w:pPr>
        <w:pStyle w:val="CodeFull"/>
        <w:keepNext w:val="0"/>
      </w:pPr>
      <w:r>
        <w:rPr>
          <w:rFonts w:ascii="Liberation Mono" w:hAnsi="Liberation Mono"/>
          <w:color w:val="1D2A33"/>
          <w:sz w:val="11"/>
        </w:rPr>
        <w:t xml:space="preserve">            candidates.append(df.copy())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candidates:</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roster_raw = pd.concat(candidates, ignore_index=True, sort=False)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unit == "persona_mes":</w:t>
      </w:r>
    </w:p>
    <w:p>
      <w:pPr>
        <w:pStyle w:val="CodeFull"/>
        <w:keepNext w:val="0"/>
      </w:pPr>
      <w:r>
        <w:rPr>
          <w:rFonts w:ascii="Liberation Mono" w:hAnsi="Liberation Mono"/>
          <w:color w:val="1D2A33"/>
          <w:sz w:val="11"/>
        </w:rPr>
        <w:t xml:space="preserve">        key = "person_id"</w:t>
      </w:r>
    </w:p>
    <w:p>
      <w:pPr>
        <w:pStyle w:val="CodeFull"/>
        <w:keepNext w:val="0"/>
      </w:pPr>
      <w:r>
        <w:rPr>
          <w:rFonts w:ascii="Liberation Mono" w:hAnsi="Liberation Mono"/>
          <w:color w:val="1D2A33"/>
          <w:sz w:val="11"/>
        </w:rPr>
        <w:t xml:space="preserve">    elif unit == "cargo_mes":</w:t>
      </w:r>
    </w:p>
    <w:p>
      <w:pPr>
        <w:pStyle w:val="CodeFull"/>
        <w:keepNext w:val="0"/>
      </w:pPr>
      <w:r>
        <w:rPr>
          <w:rFonts w:ascii="Liberation Mono" w:hAnsi="Liberation Mono"/>
          <w:color w:val="1D2A33"/>
          <w:sz w:val="11"/>
        </w:rPr>
        <w:t xml:space="preserve">        key = "cargo"</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key = "centro"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key not in roster_raw.columns:</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roster_raw = roster_raw[roster_raw[key].notna()].copy()</w:t>
      </w:r>
    </w:p>
    <w:p>
      <w:pPr>
        <w:pStyle w:val="CodeFull"/>
        <w:keepNext w:val="0"/>
      </w:pPr>
      <w:r>
        <w:rPr>
          <w:rFonts w:ascii="Liberation Mono" w:hAnsi="Liberation Mono"/>
          <w:color w:val="1D2A33"/>
          <w:sz w:val="11"/>
        </w:rPr>
        <w:t xml:space="preserve">    if roster_raw.empty:</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agg: Dict[str, Any] = {}</w:t>
      </w:r>
    </w:p>
    <w:p>
      <w:pPr>
        <w:pStyle w:val="CodeFull"/>
        <w:keepNext w:val="0"/>
      </w:pPr>
      <w:r>
        <w:rPr>
          <w:rFonts w:ascii="Liberation Mono" w:hAnsi="Liberation Mono"/>
          <w:color w:val="1D2A33"/>
          <w:sz w:val="11"/>
        </w:rPr>
        <w:t xml:space="preserve">    for col in ["cargo", "area", "centro", "sex"]:</w:t>
      </w:r>
    </w:p>
    <w:p>
      <w:pPr>
        <w:pStyle w:val="CodeFull"/>
        <w:keepNext w:val="0"/>
      </w:pPr>
      <w:r>
        <w:rPr>
          <w:rFonts w:ascii="Liberation Mono" w:hAnsi="Liberation Mono"/>
          <w:color w:val="1D2A33"/>
          <w:sz w:val="11"/>
        </w:rPr>
        <w:t xml:space="preserve">        if col in roster_raw.columns and col != key:</w:t>
      </w:r>
    </w:p>
    <w:p>
      <w:pPr>
        <w:pStyle w:val="CodeFull"/>
        <w:keepNext w:val="0"/>
      </w:pPr>
      <w:r>
        <w:rPr>
          <w:rFonts w:ascii="Liberation Mono" w:hAnsi="Liberation Mono"/>
          <w:color w:val="1D2A33"/>
          <w:sz w:val="11"/>
        </w:rPr>
        <w:t xml:space="preserve">            agg[col] = mode_or_first</w:t>
      </w:r>
    </w:p>
    <w:p>
      <w:pPr>
        <w:pStyle w:val="CodeFull"/>
        <w:keepNext w:val="0"/>
      </w:pPr>
      <w:r>
        <w:rPr>
          <w:rFonts w:ascii="Liberation Mono" w:hAnsi="Liberation Mono"/>
          <w:color w:val="1D2A33"/>
          <w:sz w:val="11"/>
        </w:rPr>
        <w:t xml:space="preserve">    for col in ["hire_date", "birth_date"]:</w:t>
      </w:r>
    </w:p>
    <w:p>
      <w:pPr>
        <w:pStyle w:val="CodeFull"/>
        <w:keepNext w:val="0"/>
      </w:pPr>
      <w:r>
        <w:rPr>
          <w:rFonts w:ascii="Liberation Mono" w:hAnsi="Liberation Mono"/>
          <w:color w:val="1D2A33"/>
          <w:sz w:val="11"/>
        </w:rPr>
        <w:t xml:space="preserve">        if col in roster_raw.columns:</w:t>
      </w:r>
    </w:p>
    <w:p>
      <w:pPr>
        <w:pStyle w:val="CodeFull"/>
        <w:keepNext w:val="0"/>
      </w:pPr>
      <w:r>
        <w:rPr>
          <w:rFonts w:ascii="Liberation Mono" w:hAnsi="Liberation Mono"/>
          <w:color w:val="1D2A33"/>
          <w:sz w:val="11"/>
        </w:rPr>
        <w:t xml:space="preserve">            agg[col] = "min"</w:t>
      </w:r>
    </w:p>
    <w:p>
      <w:pPr>
        <w:pStyle w:val="CodeFull"/>
        <w:keepNext w:val="0"/>
      </w:pPr>
      <w:r>
        <w:rPr>
          <w:rFonts w:ascii="Liberation Mono" w:hAnsi="Liberation Mono"/>
          <w:color w:val="1D2A33"/>
          <w:sz w:val="11"/>
        </w:rPr>
        <w:t xml:space="preserve">    if "termination_date" in roster_raw.columns:</w:t>
      </w:r>
    </w:p>
    <w:p>
      <w:pPr>
        <w:pStyle w:val="CodeFull"/>
        <w:keepNext w:val="0"/>
      </w:pPr>
      <w:r>
        <w:rPr>
          <w:rFonts w:ascii="Liberation Mono" w:hAnsi="Liberation Mono"/>
          <w:color w:val="1D2A33"/>
          <w:sz w:val="11"/>
        </w:rPr>
        <w:t xml:space="preserve">        agg["termination_date"] = "max"</w:t>
      </w:r>
    </w:p>
    <w:p>
      <w:pPr>
        <w:pStyle w:val="CodeFull"/>
        <w:keepNext w:val="0"/>
      </w:pPr>
      <w:r>
        <w:rPr>
          <w:rFonts w:ascii="Liberation Mono" w:hAnsi="Liberation Mono"/>
          <w:color w:val="1D2A33"/>
          <w:sz w:val="11"/>
        </w:rPr>
        <w:t xml:space="preserve">    if "age" in roster_raw.columns:</w:t>
      </w:r>
    </w:p>
    <w:p>
      <w:pPr>
        <w:pStyle w:val="CodeFull"/>
        <w:keepNext w:val="0"/>
      </w:pPr>
      <w:r>
        <w:rPr>
          <w:rFonts w:ascii="Liberation Mono" w:hAnsi="Liberation Mono"/>
          <w:color w:val="1D2A33"/>
          <w:sz w:val="11"/>
        </w:rPr>
        <w:t xml:space="preserve">        agg["age"] = "median"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agg:</w:t>
      </w:r>
    </w:p>
    <w:p>
      <w:pPr>
        <w:pStyle w:val="CodeFull"/>
        <w:keepNext w:val="0"/>
      </w:pPr>
      <w:r>
        <w:rPr>
          <w:rFonts w:ascii="Liberation Mono" w:hAnsi="Liberation Mono"/>
          <w:color w:val="1D2A33"/>
          <w:sz w:val="11"/>
        </w:rPr>
        <w:t xml:space="preserve">        return roster_raw[[key]].drop_duplicates().reset_index(drop=True)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roster = roster_raw.groupby(key, dropna=False).agg(agg).reset_index()</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"termination_date" in roster.columns and "hire_date" in roster_raw.columns:</w:t>
      </w:r>
    </w:p>
    <w:p>
      <w:pPr>
        <w:pStyle w:val="CodeFull"/>
        <w:keepNext w:val="0"/>
      </w:pPr>
      <w:r>
        <w:rPr>
          <w:rFonts w:ascii="Liberation Mono" w:hAnsi="Liberation Mono"/>
          <w:color w:val="1D2A33"/>
          <w:sz w:val="11"/>
        </w:rPr>
        <w:t xml:space="preserve">        # La vinculacion vigente es la de fecha de ingreso mas reciente. Un max() ciego sobre</w:t>
      </w:r>
    </w:p>
    <w:p>
      <w:pPr>
        <w:pStyle w:val="CodeFull"/>
        <w:keepNext w:val="0"/>
      </w:pPr>
      <w:r>
        <w:rPr>
          <w:rFonts w:ascii="Liberation Mono" w:hAnsi="Liberation Mono"/>
          <w:color w:val="1D2A33"/>
          <w:sz w:val="11"/>
        </w:rPr>
        <w:t xml:space="preserve">        # termination_date puede devolver el retiro de un ciclo de contratacion ANTERIOR y</w:t>
      </w:r>
    </w:p>
    <w:p>
      <w:pPr>
        <w:pStyle w:val="CodeFull"/>
        <w:keepNext w:val="0"/>
      </w:pPr>
      <w:r>
        <w:rPr>
          <w:rFonts w:ascii="Liberation Mono" w:hAnsi="Liberation Mono"/>
          <w:color w:val="1D2A33"/>
          <w:sz w:val="11"/>
        </w:rPr>
        <w:t xml:space="preserve">        # truncar el panel de alguien que en realidad sigue activo (reingreso). Se corrige</w:t>
      </w:r>
    </w:p>
    <w:p>
      <w:pPr>
        <w:pStyle w:val="CodeFull"/>
        <w:keepNext w:val="0"/>
      </w:pPr>
      <w:r>
        <w:rPr>
          <w:rFonts w:ascii="Liberation Mono" w:hAnsi="Liberation Mono"/>
          <w:color w:val="1D2A33"/>
          <w:sz w:val="11"/>
        </w:rPr>
        <w:t xml:space="preserve">        # tomando la fecha de retiro (o su ausencia, si sigue activa) del registro con la</w:t>
      </w:r>
    </w:p>
    <w:p>
      <w:pPr>
        <w:pStyle w:val="CodeFull"/>
        <w:keepNext w:val="0"/>
      </w:pPr>
      <w:r>
        <w:rPr>
          <w:rFonts w:ascii="Liberation Mono" w:hAnsi="Liberation Mono"/>
          <w:color w:val="1D2A33"/>
          <w:sz w:val="11"/>
        </w:rPr>
        <w:t xml:space="preserve">        # hire_date mas reciente por entidad.</w:t>
      </w:r>
    </w:p>
    <w:p>
      <w:pPr>
        <w:pStyle w:val="CodeFull"/>
        <w:keepNext w:val="0"/>
      </w:pPr>
      <w:r>
        <w:rPr>
          <w:rFonts w:ascii="Liberation Mono" w:hAnsi="Liberation Mono"/>
          <w:color w:val="1D2A33"/>
          <w:sz w:val="11"/>
        </w:rPr>
        <w:t xml:space="preserve">        # OJO: GroupBy.last() omite NaN por defecto y devolveria el ultimo retiro NO NULO, que</w:t>
      </w:r>
    </w:p>
    <w:p>
      <w:pPr>
        <w:pStyle w:val="CodeFull"/>
        <w:keepNext w:val="0"/>
      </w:pPr>
      <w:r>
        <w:rPr>
          <w:rFonts w:ascii="Liberation Mono" w:hAnsi="Liberation Mono"/>
          <w:color w:val="1D2A33"/>
          <w:sz w:val="11"/>
        </w:rPr>
        <w:t xml:space="preserve">        # es exactamente el valor incorrecto que se quiere evitar cuando la vinculacion vigente</w:t>
      </w:r>
    </w:p>
    <w:p>
      <w:pPr>
        <w:pStyle w:val="CodeFull"/>
        <w:keepNext w:val="0"/>
      </w:pPr>
      <w:r>
        <w:rPr>
          <w:rFonts w:ascii="Liberation Mono" w:hAnsi="Liberation Mono"/>
          <w:color w:val="1D2A33"/>
          <w:sz w:val="11"/>
        </w:rPr>
        <w:t xml:space="preserve">        # esta activa (termination_date NaT). Se usa tail(1), que es posicional y preserva NaT.</w:t>
      </w:r>
    </w:p>
    <w:p>
      <w:pPr>
        <w:pStyle w:val="CodeFull"/>
        <w:keepNext w:val="0"/>
      </w:pPr>
      <w:r>
        <w:rPr>
          <w:rFonts w:ascii="Liberation Mono" w:hAnsi="Liberation Mono"/>
          <w:color w:val="1D2A33"/>
          <w:sz w:val="11"/>
        </w:rPr>
        <w:t xml:space="preserve">        latest_stint_termination = (</w:t>
      </w:r>
    </w:p>
    <w:p>
      <w:pPr>
        <w:pStyle w:val="CodeFull"/>
        <w:keepNext w:val="0"/>
      </w:pPr>
      <w:r>
        <w:rPr>
          <w:rFonts w:ascii="Liberation Mono" w:hAnsi="Liberation Mono"/>
          <w:color w:val="1D2A33"/>
          <w:sz w:val="11"/>
        </w:rPr>
        <w:t xml:space="preserve">            roster_raw[roster_raw["hire_date"].notna()]</w:t>
      </w:r>
    </w:p>
    <w:p>
      <w:pPr>
        <w:pStyle w:val="CodeFull"/>
        <w:keepNext w:val="0"/>
      </w:pPr>
      <w:r>
        <w:rPr>
          <w:rFonts w:ascii="Liberation Mono" w:hAnsi="Liberation Mono"/>
          <w:color w:val="1D2A33"/>
          <w:sz w:val="11"/>
        </w:rPr>
        <w:t xml:space="preserve">            .sort_values("hire_date")</w:t>
      </w:r>
    </w:p>
    <w:p>
      <w:pPr>
        <w:pStyle w:val="CodeFull"/>
        <w:keepNext w:val="0"/>
      </w:pPr>
      <w:r>
        <w:rPr>
          <w:rFonts w:ascii="Liberation Mono" w:hAnsi="Liberation Mono"/>
          <w:color w:val="1D2A33"/>
          <w:sz w:val="11"/>
        </w:rPr>
        <w:t xml:space="preserve">            .groupby(key, dropna=False)</w:t>
      </w:r>
    </w:p>
    <w:p>
      <w:pPr>
        <w:pStyle w:val="CodeFull"/>
        <w:keepNext w:val="0"/>
      </w:pPr>
      <w:r>
        <w:rPr>
          <w:rFonts w:ascii="Liberation Mono" w:hAnsi="Liberation Mono"/>
          <w:color w:val="1D2A33"/>
          <w:sz w:val="11"/>
        </w:rPr>
        <w:t xml:space="preserve">            .tail(1)</w:t>
      </w:r>
    </w:p>
    <w:p>
      <w:pPr>
        <w:pStyle w:val="CodeFull"/>
        <w:keepNext w:val="0"/>
      </w:pPr>
      <w:r>
        <w:rPr>
          <w:rFonts w:ascii="Liberation Mono" w:hAnsi="Liberation Mono"/>
          <w:color w:val="1D2A33"/>
          <w:sz w:val="11"/>
        </w:rPr>
        <w:t xml:space="preserve">            .set_index(key)["termination_date"]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roster = roster.set_index(key)</w:t>
      </w:r>
    </w:p>
    <w:p>
      <w:pPr>
        <w:pStyle w:val="CodeFull"/>
        <w:keepNext w:val="0"/>
      </w:pPr>
      <w:r>
        <w:rPr>
          <w:rFonts w:ascii="Liberation Mono" w:hAnsi="Liberation Mono"/>
          <w:color w:val="1D2A33"/>
          <w:sz w:val="11"/>
        </w:rPr>
        <w:t xml:space="preserve">        overlap = roster.index.intersection(latest_stint_termination.index)</w:t>
      </w:r>
    </w:p>
    <w:p>
      <w:pPr>
        <w:pStyle w:val="CodeFull"/>
        <w:keepNext w:val="0"/>
      </w:pPr>
      <w:r>
        <w:rPr>
          <w:rFonts w:ascii="Liberation Mono" w:hAnsi="Liberation Mono"/>
          <w:color w:val="1D2A33"/>
          <w:sz w:val="11"/>
        </w:rPr>
        <w:t xml:space="preserve">        roster.loc[overlap, "termination_date"] = latest_stint_termination.loc[overlap].values</w:t>
      </w:r>
    </w:p>
    <w:p>
      <w:pPr>
        <w:pStyle w:val="CodeFull"/>
        <w:keepNext w:val="0"/>
      </w:pPr>
      <w:r>
        <w:rPr>
          <w:rFonts w:ascii="Liberation Mono" w:hAnsi="Liberation Mono"/>
          <w:color w:val="1D2A33"/>
          <w:sz w:val="11"/>
        </w:rPr>
        <w:t xml:space="preserve">        roster = roster.reset_index()</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roster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data_period_bounds(data: Dict[str, pd.DataFrame]) -&gt; Tuple[pd.Timestamp, pd.Timestamp]:</w:t>
      </w:r>
    </w:p>
    <w:p>
      <w:pPr>
        <w:pStyle w:val="CodeFull"/>
        <w:keepNext w:val="0"/>
      </w:pPr>
      <w:r>
        <w:rPr>
          <w:rFonts w:ascii="Liberation Mono" w:hAnsi="Liberation Mono"/>
          <w:color w:val="1D2A33"/>
          <w:sz w:val="11"/>
        </w:rPr>
        <w:t xml:space="preserve">    periods: List[pd.Timestamp] = []</w:t>
      </w:r>
    </w:p>
    <w:p>
      <w:pPr>
        <w:pStyle w:val="CodeFull"/>
        <w:keepNext w:val="0"/>
      </w:pPr>
      <w:r>
        <w:rPr>
          <w:rFonts w:ascii="Liberation Mono" w:hAnsi="Liberation Mono"/>
          <w:color w:val="1D2A33"/>
          <w:sz w:val="11"/>
        </w:rPr>
        <w:t xml:space="preserve">    for df in data.values():</w:t>
      </w:r>
    </w:p>
    <w:p>
      <w:pPr>
        <w:pStyle w:val="CodeFull"/>
        <w:keepNext w:val="0"/>
      </w:pPr>
      <w:r>
        <w:rPr>
          <w:rFonts w:ascii="Liberation Mono" w:hAnsi="Liberation Mono"/>
          <w:color w:val="1D2A33"/>
          <w:sz w:val="11"/>
        </w:rPr>
        <w:t xml:space="preserve">        if df.empty:</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for col in ["periodo", "hire_date", "termination_date", "event_date"]:</w:t>
      </w:r>
    </w:p>
    <w:p>
      <w:pPr>
        <w:pStyle w:val="CodeFull"/>
        <w:keepNext w:val="0"/>
      </w:pPr>
      <w:r>
        <w:rPr>
          <w:rFonts w:ascii="Liberation Mono" w:hAnsi="Liberation Mono"/>
          <w:color w:val="1D2A33"/>
          <w:sz w:val="11"/>
        </w:rPr>
        <w:t xml:space="preserve">            if col in df.columns:</w:t>
      </w:r>
    </w:p>
    <w:p>
      <w:pPr>
        <w:pStyle w:val="CodeFull"/>
        <w:keepNext w:val="0"/>
      </w:pPr>
      <w:r>
        <w:rPr>
          <w:rFonts w:ascii="Liberation Mono" w:hAnsi="Liberation Mono"/>
          <w:color w:val="1D2A33"/>
          <w:sz w:val="11"/>
        </w:rPr>
        <w:t xml:space="preserve">                vals = month_floor(df[col]).dropna()</w:t>
      </w:r>
    </w:p>
    <w:p>
      <w:pPr>
        <w:pStyle w:val="CodeFull"/>
        <w:keepNext w:val="0"/>
      </w:pPr>
      <w:r>
        <w:rPr>
          <w:rFonts w:ascii="Liberation Mono" w:hAnsi="Liberation Mono"/>
          <w:color w:val="1D2A33"/>
          <w:sz w:val="11"/>
        </w:rPr>
        <w:t xml:space="preserve">                if not vals.empty:</w:t>
      </w:r>
    </w:p>
    <w:p>
      <w:pPr>
        <w:pStyle w:val="CodeFull"/>
        <w:keepNext w:val="0"/>
      </w:pPr>
      <w:r>
        <w:rPr>
          <w:rFonts w:ascii="Liberation Mono" w:hAnsi="Liberation Mono"/>
          <w:color w:val="1D2A33"/>
          <w:sz w:val="11"/>
        </w:rPr>
        <w:t xml:space="preserve">                    periods.extend([vals.min(), vals.max()])</w:t>
      </w:r>
    </w:p>
    <w:p>
      <w:pPr>
        <w:pStyle w:val="CodeFull"/>
        <w:keepNext w:val="0"/>
      </w:pPr>
      <w:r>
        <w:rPr>
          <w:rFonts w:ascii="Liberation Mono" w:hAnsi="Liberation Mono"/>
          <w:color w:val="1D2A33"/>
          <w:sz w:val="11"/>
        </w:rPr>
        <w:t xml:space="preserve">    if not periods:</w:t>
      </w:r>
    </w:p>
    <w:p>
      <w:pPr>
        <w:pStyle w:val="CodeFull"/>
        <w:keepNext w:val="0"/>
      </w:pPr>
      <w:r>
        <w:rPr>
          <w:rFonts w:ascii="Liberation Mono" w:hAnsi="Liberation Mono"/>
          <w:color w:val="1D2A33"/>
          <w:sz w:val="11"/>
        </w:rPr>
        <w:t xml:space="preserve">        current = pd.Timestamp.today().to_period("M").to_timestamp()</w:t>
      </w:r>
    </w:p>
    <w:p>
      <w:pPr>
        <w:pStyle w:val="CodeFull"/>
        <w:keepNext w:val="0"/>
      </w:pPr>
      <w:r>
        <w:rPr>
          <w:rFonts w:ascii="Liberation Mono" w:hAnsi="Liberation Mono"/>
          <w:color w:val="1D2A33"/>
          <w:sz w:val="11"/>
        </w:rPr>
        <w:t xml:space="preserve">        return current, current</w:t>
      </w:r>
    </w:p>
    <w:p>
      <w:pPr>
        <w:pStyle w:val="CodeFull"/>
        <w:keepNext w:val="0"/>
      </w:pPr>
      <w:r>
        <w:rPr>
          <w:rFonts w:ascii="Liberation Mono" w:hAnsi="Liberation Mono"/>
          <w:color w:val="1D2A33"/>
          <w:sz w:val="11"/>
        </w:rPr>
        <w:t xml:space="preserve">    return min(periods), max(periods)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cap_period_range(start: pd.Timestamp, end: pd.Timestamp, max_months: int) -&gt; Tuple[pd.Timestamp, pd.Timestamp]:</w:t>
      </w:r>
    </w:p>
    <w:p>
      <w:pPr>
        <w:pStyle w:val="CodeFull"/>
        <w:keepNext w:val="0"/>
      </w:pPr>
      <w:r>
        <w:rPr>
          <w:rFonts w:ascii="Liberation Mono" w:hAnsi="Liberation Mono"/>
          <w:color w:val="1D2A33"/>
          <w:sz w:val="11"/>
        </w:rPr>
        <w:t xml:space="preserve">    n_months = (end.year - start.year) * 12 + end.month - start.month + 1</w:t>
      </w:r>
    </w:p>
    <w:p>
      <w:pPr>
        <w:pStyle w:val="CodeFull"/>
        <w:keepNext w:val="0"/>
      </w:pPr>
      <w:r>
        <w:rPr>
          <w:rFonts w:ascii="Liberation Mono" w:hAnsi="Liberation Mono"/>
          <w:color w:val="1D2A33"/>
          <w:sz w:val="11"/>
        </w:rPr>
        <w:t xml:space="preserve">    if n_months &lt;= max_months:</w:t>
      </w:r>
    </w:p>
    <w:p>
      <w:pPr>
        <w:pStyle w:val="CodeFull"/>
        <w:keepNext w:val="0"/>
      </w:pPr>
      <w:r>
        <w:rPr>
          <w:rFonts w:ascii="Liberation Mono" w:hAnsi="Liberation Mono"/>
          <w:color w:val="1D2A33"/>
          <w:sz w:val="11"/>
        </w:rPr>
        <w:t xml:space="preserve">        return start, end</w:t>
      </w:r>
    </w:p>
    <w:p>
      <w:pPr>
        <w:pStyle w:val="CodeFull"/>
        <w:keepNext w:val="0"/>
      </w:pPr>
      <w:r>
        <w:rPr>
          <w:rFonts w:ascii="Liberation Mono" w:hAnsi="Liberation Mono"/>
          <w:color w:val="1D2A33"/>
          <w:sz w:val="11"/>
        </w:rPr>
        <w:t xml:space="preserve">    capped_start = (end.to_period("M") - (max_months - 1)).to_timestamp()</w:t>
      </w:r>
    </w:p>
    <w:p>
      <w:pPr>
        <w:pStyle w:val="CodeFull"/>
        <w:keepNext w:val="0"/>
      </w:pPr>
      <w:r>
        <w:rPr>
          <w:rFonts w:ascii="Liberation Mono" w:hAnsi="Liberation Mono"/>
          <w:color w:val="1D2A33"/>
          <w:sz w:val="11"/>
        </w:rPr>
        <w:t xml:space="preserve">    return capped_start, end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build_panel(</w:t>
      </w:r>
    </w:p>
    <w:p>
      <w:pPr>
        <w:pStyle w:val="CodeFull"/>
        <w:keepNext w:val="0"/>
      </w:pPr>
      <w:r>
        <w:rPr>
          <w:rFonts w:ascii="Liberation Mono" w:hAnsi="Liberation Mono"/>
          <w:color w:val="1D2A33"/>
          <w:sz w:val="11"/>
        </w:rPr>
        <w:t xml:space="preserve">    roster: pd.DataFrame,</w:t>
      </w:r>
    </w:p>
    <w:p>
      <w:pPr>
        <w:pStyle w:val="CodeFull"/>
        <w:keepNext w:val="0"/>
      </w:pPr>
      <w:r>
        <w:rPr>
          <w:rFonts w:ascii="Liberation Mono" w:hAnsi="Liberation Mono"/>
          <w:color w:val="1D2A33"/>
          <w:sz w:val="11"/>
        </w:rPr>
        <w:t xml:space="preserve">    data: Dict[str, pd.DataFrame],</w:t>
      </w:r>
    </w:p>
    <w:p>
      <w:pPr>
        <w:pStyle w:val="CodeFull"/>
        <w:keepNext w:val="0"/>
      </w:pPr>
      <w:r>
        <w:rPr>
          <w:rFonts w:ascii="Liberation Mono" w:hAnsi="Liberation Mono"/>
          <w:color w:val="1D2A33"/>
          <w:sz w:val="11"/>
        </w:rPr>
        <w:t xml:space="preserve">    unit: str,</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xml:space="preserve">    log: RunLog,</w:t>
      </w:r>
    </w:p>
    <w:p>
      <w:pPr>
        <w:pStyle w:val="CodeFull"/>
        <w:keepNext w:val="0"/>
      </w:pPr>
      <w:r>
        <w:rPr>
          <w:rFonts w:ascii="Liberation Mono" w:hAnsi="Liberation Mono"/>
          <w:color w:val="1D2A33"/>
          <w:sz w:val="11"/>
        </w:rPr>
        <w:t>) -&gt; Tuple[pd.DataFrame, str]:</w:t>
      </w:r>
    </w:p>
    <w:p>
      <w:pPr>
        <w:pStyle w:val="CodeFull"/>
        <w:keepNext w:val="0"/>
      </w:pPr>
      <w:r>
        <w:rPr>
          <w:rFonts w:ascii="Liberation Mono" w:hAnsi="Liberation Mono"/>
          <w:color w:val="1D2A33"/>
          <w:sz w:val="11"/>
        </w:rPr>
        <w:t xml:space="preserve">    if unit == "persona_mes":</w:t>
      </w:r>
    </w:p>
    <w:p>
      <w:pPr>
        <w:pStyle w:val="CodeFull"/>
        <w:keepNext w:val="0"/>
      </w:pPr>
      <w:r>
        <w:rPr>
          <w:rFonts w:ascii="Liberation Mono" w:hAnsi="Liberation Mono"/>
          <w:color w:val="1D2A33"/>
          <w:sz w:val="11"/>
        </w:rPr>
        <w:t xml:space="preserve">        key = "person_id"</w:t>
      </w:r>
    </w:p>
    <w:p>
      <w:pPr>
        <w:pStyle w:val="CodeFull"/>
        <w:keepNext w:val="0"/>
      </w:pPr>
      <w:r>
        <w:rPr>
          <w:rFonts w:ascii="Liberation Mono" w:hAnsi="Liberation Mono"/>
          <w:color w:val="1D2A33"/>
          <w:sz w:val="11"/>
        </w:rPr>
        <w:t xml:space="preserve">    elif unit == "cargo_mes":</w:t>
      </w:r>
    </w:p>
    <w:p>
      <w:pPr>
        <w:pStyle w:val="CodeFull"/>
        <w:keepNext w:val="0"/>
      </w:pPr>
      <w:r>
        <w:rPr>
          <w:rFonts w:ascii="Liberation Mono" w:hAnsi="Liberation Mono"/>
          <w:color w:val="1D2A33"/>
          <w:sz w:val="11"/>
        </w:rPr>
        <w:t xml:space="preserve">        key = "cargo"</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key = "centro"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roster.empty or key not in roster.columns:</w:t>
      </w:r>
    </w:p>
    <w:p>
      <w:pPr>
        <w:pStyle w:val="CodeFull"/>
        <w:keepNext w:val="0"/>
      </w:pPr>
      <w:r>
        <w:rPr>
          <w:rFonts w:ascii="Liberation Mono" w:hAnsi="Liberation Mono"/>
          <w:color w:val="1D2A33"/>
          <w:sz w:val="11"/>
        </w:rPr>
        <w:t xml:space="preserve">        all_entities: List[pd.DataFrame] = []</w:t>
      </w:r>
    </w:p>
    <w:p>
      <w:pPr>
        <w:pStyle w:val="CodeFull"/>
        <w:keepNext w:val="0"/>
      </w:pPr>
      <w:r>
        <w:rPr>
          <w:rFonts w:ascii="Liberation Mono" w:hAnsi="Liberation Mono"/>
          <w:color w:val="1D2A33"/>
          <w:sz w:val="11"/>
        </w:rPr>
        <w:t xml:space="preserve">        for df in data.values():</w:t>
      </w:r>
    </w:p>
    <w:p>
      <w:pPr>
        <w:pStyle w:val="CodeFull"/>
        <w:keepNext w:val="0"/>
      </w:pPr>
      <w:r>
        <w:rPr>
          <w:rFonts w:ascii="Liberation Mono" w:hAnsi="Liberation Mono"/>
          <w:color w:val="1D2A33"/>
          <w:sz w:val="11"/>
        </w:rPr>
        <w:t xml:space="preserve">            if not df.empty and key in df.columns:</w:t>
      </w:r>
    </w:p>
    <w:p>
      <w:pPr>
        <w:pStyle w:val="CodeFull"/>
        <w:keepNext w:val="0"/>
      </w:pPr>
      <w:r>
        <w:rPr>
          <w:rFonts w:ascii="Liberation Mono" w:hAnsi="Liberation Mono"/>
          <w:color w:val="1D2A33"/>
          <w:sz w:val="11"/>
        </w:rPr>
        <w:t xml:space="preserve">                cols = [c for c in [key, "cargo", "area", "centro", "sex", "age"] if c in df.columns]</w:t>
      </w:r>
    </w:p>
    <w:p>
      <w:pPr>
        <w:pStyle w:val="CodeFull"/>
        <w:keepNext w:val="0"/>
      </w:pPr>
      <w:r>
        <w:rPr>
          <w:rFonts w:ascii="Liberation Mono" w:hAnsi="Liberation Mono"/>
          <w:color w:val="1D2A33"/>
          <w:sz w:val="11"/>
        </w:rPr>
        <w:t xml:space="preserve">                all_entities.append(df[cols])</w:t>
      </w:r>
    </w:p>
    <w:p>
      <w:pPr>
        <w:pStyle w:val="CodeFull"/>
        <w:keepNext w:val="0"/>
      </w:pPr>
      <w:r>
        <w:rPr>
          <w:rFonts w:ascii="Liberation Mono" w:hAnsi="Liberation Mono"/>
          <w:color w:val="1D2A33"/>
          <w:sz w:val="11"/>
        </w:rPr>
        <w:t xml:space="preserve">        if not all_entities:</w:t>
      </w:r>
    </w:p>
    <w:p>
      <w:pPr>
        <w:pStyle w:val="CodeFull"/>
        <w:keepNext w:val="0"/>
      </w:pPr>
      <w:r>
        <w:rPr>
          <w:rFonts w:ascii="Liberation Mono" w:hAnsi="Liberation Mono"/>
          <w:color w:val="1D2A33"/>
          <w:sz w:val="11"/>
        </w:rPr>
        <w:t xml:space="preserve">            raise ValueError(f"No hay entidades para la unidad {unit}.")</w:t>
      </w:r>
    </w:p>
    <w:p>
      <w:pPr>
        <w:pStyle w:val="CodeFull"/>
        <w:keepNext w:val="0"/>
      </w:pPr>
      <w:r>
        <w:rPr>
          <w:rFonts w:ascii="Liberation Mono" w:hAnsi="Liberation Mono"/>
          <w:color w:val="1D2A33"/>
          <w:sz w:val="11"/>
        </w:rPr>
        <w:t xml:space="preserve">        raw_entities = pd.concat(all_entities, ignore_index=True, sort=False)</w:t>
      </w:r>
    </w:p>
    <w:p>
      <w:pPr>
        <w:pStyle w:val="CodeFull"/>
        <w:keepNext w:val="0"/>
      </w:pPr>
      <w:r>
        <w:rPr>
          <w:rFonts w:ascii="Liberation Mono" w:hAnsi="Liberation Mono"/>
          <w:color w:val="1D2A33"/>
          <w:sz w:val="11"/>
        </w:rPr>
        <w:t xml:space="preserve">        agg = {c: mode_or_first for c in raw_entities.columns if c != key}</w:t>
      </w:r>
    </w:p>
    <w:p>
      <w:pPr>
        <w:pStyle w:val="CodeFull"/>
        <w:keepNext w:val="0"/>
      </w:pPr>
      <w:r>
        <w:rPr>
          <w:rFonts w:ascii="Liberation Mono" w:hAnsi="Liberation Mono"/>
          <w:color w:val="1D2A33"/>
          <w:sz w:val="11"/>
        </w:rPr>
        <w:t xml:space="preserve">        roster = raw_entities.groupby(key, dropna=False).agg(agg).reset_index()</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global_start, global_end = data_period_bounds(data)</w:t>
      </w:r>
    </w:p>
    <w:p>
      <w:pPr>
        <w:pStyle w:val="CodeFull"/>
        <w:keepNext w:val="0"/>
      </w:pPr>
      <w:r>
        <w:rPr>
          <w:rFonts w:ascii="Liberation Mono" w:hAnsi="Liberation Mono"/>
          <w:color w:val="1D2A33"/>
          <w:sz w:val="11"/>
        </w:rPr>
        <w:t xml:space="preserve">    global_start, global_end = cap_period_range(global_start, global_end, cfg.MAX_PANEL_MONTHS)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rows: List[pd.DataFrame] = []</w:t>
      </w:r>
    </w:p>
    <w:p>
      <w:pPr>
        <w:pStyle w:val="CodeFull"/>
        <w:keepNext w:val="0"/>
      </w:pPr>
      <w:r>
        <w:rPr>
          <w:rFonts w:ascii="Liberation Mono" w:hAnsi="Liberation Mono"/>
          <w:color w:val="1D2A33"/>
          <w:sz w:val="11"/>
        </w:rPr>
        <w:t xml:space="preserve">    for _, entity in roster.iterrows():</w:t>
      </w:r>
    </w:p>
    <w:p>
      <w:pPr>
        <w:pStyle w:val="CodeFull"/>
        <w:keepNext w:val="0"/>
      </w:pPr>
      <w:r>
        <w:rPr>
          <w:rFonts w:ascii="Liberation Mono" w:hAnsi="Liberation Mono"/>
          <w:color w:val="1D2A33"/>
          <w:sz w:val="11"/>
        </w:rPr>
        <w:t xml:space="preserve">        start = global_start</w:t>
      </w:r>
    </w:p>
    <w:p>
      <w:pPr>
        <w:pStyle w:val="CodeFull"/>
        <w:keepNext w:val="0"/>
      </w:pPr>
      <w:r>
        <w:rPr>
          <w:rFonts w:ascii="Liberation Mono" w:hAnsi="Liberation Mono"/>
          <w:color w:val="1D2A33"/>
          <w:sz w:val="11"/>
        </w:rPr>
        <w:t xml:space="preserve">        end = global_end</w:t>
      </w:r>
    </w:p>
    <w:p>
      <w:pPr>
        <w:pStyle w:val="CodeFull"/>
        <w:keepNext w:val="0"/>
      </w:pPr>
      <w:r>
        <w:rPr>
          <w:rFonts w:ascii="Liberation Mono" w:hAnsi="Liberation Mono"/>
          <w:color w:val="1D2A33"/>
          <w:sz w:val="11"/>
        </w:rPr>
        <w:t xml:space="preserve">        if unit == "persona_mes":</w:t>
      </w:r>
    </w:p>
    <w:p>
      <w:pPr>
        <w:pStyle w:val="CodeFull"/>
        <w:keepNext w:val="0"/>
      </w:pPr>
      <w:r>
        <w:rPr>
          <w:rFonts w:ascii="Liberation Mono" w:hAnsi="Liberation Mono"/>
          <w:color w:val="1D2A33"/>
          <w:sz w:val="11"/>
        </w:rPr>
        <w:t xml:space="preserve">            if "hire_date" in roster.columns and pd.notna(entity.get("hire_date")):</w:t>
      </w:r>
    </w:p>
    <w:p>
      <w:pPr>
        <w:pStyle w:val="CodeFull"/>
        <w:keepNext w:val="0"/>
      </w:pPr>
      <w:r>
        <w:rPr>
          <w:rFonts w:ascii="Liberation Mono" w:hAnsi="Liberation Mono"/>
          <w:color w:val="1D2A33"/>
          <w:sz w:val="11"/>
        </w:rPr>
        <w:t xml:space="preserve">                start = max(start, pd.Timestamp(entity["hire_date"]).to_period("M").to_timestamp())</w:t>
      </w:r>
    </w:p>
    <w:p>
      <w:pPr>
        <w:pStyle w:val="CodeFull"/>
        <w:keepNext w:val="0"/>
      </w:pPr>
      <w:r>
        <w:rPr>
          <w:rFonts w:ascii="Liberation Mono" w:hAnsi="Liberation Mono"/>
          <w:color w:val="1D2A33"/>
          <w:sz w:val="11"/>
        </w:rPr>
        <w:t xml:space="preserve">            if "termination_date" in roster.columns and pd.notna(entity.get("termination_date")):</w:t>
      </w:r>
    </w:p>
    <w:p>
      <w:pPr>
        <w:pStyle w:val="CodeFull"/>
        <w:keepNext w:val="0"/>
      </w:pPr>
      <w:r>
        <w:rPr>
          <w:rFonts w:ascii="Liberation Mono" w:hAnsi="Liberation Mono"/>
          <w:color w:val="1D2A33"/>
          <w:sz w:val="11"/>
        </w:rPr>
        <w:t xml:space="preserve">                end = min(end, pd.Timestamp(entity["termination_date"]).to_period("M").to_timestamp())</w:t>
      </w:r>
    </w:p>
    <w:p>
      <w:pPr>
        <w:pStyle w:val="CodeFull"/>
        <w:keepNext w:val="0"/>
      </w:pPr>
      <w:r>
        <w:rPr>
          <w:rFonts w:ascii="Liberation Mono" w:hAnsi="Liberation Mono"/>
          <w:color w:val="1D2A33"/>
          <w:sz w:val="11"/>
        </w:rPr>
        <w:t xml:space="preserve">        if start &gt; end:</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months = pd.date_range(start=start, end=end, freq="MS")</w:t>
      </w:r>
    </w:p>
    <w:p>
      <w:pPr>
        <w:pStyle w:val="CodeFull"/>
        <w:keepNext w:val="0"/>
      </w:pPr>
      <w:r>
        <w:rPr>
          <w:rFonts w:ascii="Liberation Mono" w:hAnsi="Liberation Mono"/>
          <w:color w:val="1D2A33"/>
          <w:sz w:val="11"/>
        </w:rPr>
        <w:t xml:space="preserve">        block = pd.DataFrame({"periodo": months})</w:t>
      </w:r>
    </w:p>
    <w:p>
      <w:pPr>
        <w:pStyle w:val="CodeFull"/>
        <w:keepNext w:val="0"/>
      </w:pPr>
      <w:r>
        <w:rPr>
          <w:rFonts w:ascii="Liberation Mono" w:hAnsi="Liberation Mono"/>
          <w:color w:val="1D2A33"/>
          <w:sz w:val="11"/>
        </w:rPr>
        <w:t xml:space="preserve">        for col in roster.columns:</w:t>
      </w:r>
    </w:p>
    <w:p>
      <w:pPr>
        <w:pStyle w:val="CodeFull"/>
        <w:keepNext w:val="0"/>
      </w:pPr>
      <w:r>
        <w:rPr>
          <w:rFonts w:ascii="Liberation Mono" w:hAnsi="Liberation Mono"/>
          <w:color w:val="1D2A33"/>
          <w:sz w:val="11"/>
        </w:rPr>
        <w:t xml:space="preserve">            block[col] = entity[col]</w:t>
      </w:r>
    </w:p>
    <w:p>
      <w:pPr>
        <w:pStyle w:val="CodeFull"/>
        <w:keepNext w:val="0"/>
      </w:pPr>
      <w:r>
        <w:rPr>
          <w:rFonts w:ascii="Liberation Mono" w:hAnsi="Liberation Mono"/>
          <w:color w:val="1D2A33"/>
          <w:sz w:val="11"/>
        </w:rPr>
        <w:t xml:space="preserve">        rows.append(block)</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rows:</w:t>
      </w:r>
    </w:p>
    <w:p>
      <w:pPr>
        <w:pStyle w:val="CodeFull"/>
        <w:keepNext w:val="0"/>
      </w:pPr>
      <w:r>
        <w:rPr>
          <w:rFonts w:ascii="Liberation Mono" w:hAnsi="Liberation Mono"/>
          <w:color w:val="1D2A33"/>
          <w:sz w:val="11"/>
        </w:rPr>
        <w:t xml:space="preserve">        raise ValueError("El panel quedó vacío después de aplicar las ventanas temporales.")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panel = pd.concat(rows, ignore_index=True, sort=False)</w:t>
      </w:r>
    </w:p>
    <w:p>
      <w:pPr>
        <w:pStyle w:val="CodeFull"/>
        <w:keepNext w:val="0"/>
      </w:pPr>
      <w:r>
        <w:rPr>
          <w:rFonts w:ascii="Liberation Mono" w:hAnsi="Liberation Mono"/>
          <w:color w:val="1D2A33"/>
          <w:sz w:val="11"/>
        </w:rPr>
        <w:t xml:space="preserve">    panel = panel.sort_values([key, "periodo"]).reset_index(drop=True)</w:t>
      </w:r>
    </w:p>
    <w:p>
      <w:pPr>
        <w:pStyle w:val="CodeFull"/>
        <w:keepNext w:val="0"/>
      </w:pPr>
      <w:r>
        <w:rPr>
          <w:rFonts w:ascii="Liberation Mono" w:hAnsi="Liberation Mono"/>
          <w:color w:val="1D2A33"/>
          <w:sz w:val="11"/>
        </w:rPr>
        <w:t xml:space="preserve">    panel["period_int"] = month_int(panel["periodo"])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unit == "persona_mes" and "hire_date" in panel.columns:</w:t>
      </w:r>
    </w:p>
    <w:p>
      <w:pPr>
        <w:pStyle w:val="CodeFull"/>
        <w:keepNext w:val="0"/>
      </w:pPr>
      <w:r>
        <w:rPr>
          <w:rFonts w:ascii="Liberation Mono" w:hAnsi="Liberation Mono"/>
          <w:color w:val="1D2A33"/>
          <w:sz w:val="11"/>
        </w:rPr>
        <w:t xml:space="preserve">        hire_int = month_int(panel["hire_date"])</w:t>
      </w:r>
    </w:p>
    <w:p>
      <w:pPr>
        <w:pStyle w:val="CodeFull"/>
        <w:keepNext w:val="0"/>
      </w:pPr>
      <w:r>
        <w:rPr>
          <w:rFonts w:ascii="Liberation Mono" w:hAnsi="Liberation Mono"/>
          <w:color w:val="1D2A33"/>
          <w:sz w:val="11"/>
        </w:rPr>
        <w:t xml:space="preserve">        panel["tenure_months"] = (panel["period_int"] - hire_int).clip(lower=0)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"birth_date" in panel.columns:</w:t>
      </w:r>
    </w:p>
    <w:p>
      <w:pPr>
        <w:pStyle w:val="CodeFull"/>
        <w:keepNext w:val="0"/>
      </w:pPr>
      <w:r>
        <w:rPr>
          <w:rFonts w:ascii="Liberation Mono" w:hAnsi="Liberation Mono"/>
          <w:color w:val="1D2A33"/>
          <w:sz w:val="11"/>
        </w:rPr>
        <w:t xml:space="preserve">        panel["age"] = ((panel["periodo"] - panel["birth_date"]).dt.days / 365.25).clip(lower=0)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log.add("panel", "OK", f"Panel creado: {len(panel)} filas; {panel[key].nunique()} entidades")</w:t>
      </w:r>
    </w:p>
    <w:p>
      <w:pPr>
        <w:pStyle w:val="CodeFull"/>
        <w:keepNext w:val="0"/>
      </w:pPr>
      <w:r>
        <w:rPr>
          <w:rFonts w:ascii="Liberation Mono" w:hAnsi="Liberation Mono"/>
          <w:color w:val="1D2A33"/>
          <w:sz w:val="11"/>
        </w:rPr>
        <w:t xml:space="preserve">    return panel, key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6. FEATURES DE EVENTOS, EXPOSICION Y VENTANAS HISTORICAS</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diagnosis_is_msk(df: pd.DataFrame) -&gt; pd.Series:</w:t>
      </w:r>
    </w:p>
    <w:p>
      <w:pPr>
        <w:pStyle w:val="CodeFull"/>
        <w:keepNext w:val="0"/>
      </w:pPr>
      <w:r>
        <w:rPr>
          <w:rFonts w:ascii="Liberation Mono" w:hAnsi="Liberation Mono"/>
          <w:color w:val="1D2A33"/>
          <w:sz w:val="11"/>
        </w:rPr>
        <w:t xml:space="preserve">    mask = pd.Series(False, index=df.index)</w:t>
      </w:r>
    </w:p>
    <w:p>
      <w:pPr>
        <w:pStyle w:val="CodeFull"/>
        <w:keepNext w:val="0"/>
      </w:pPr>
      <w:r>
        <w:rPr>
          <w:rFonts w:ascii="Liberation Mono" w:hAnsi="Liberation Mono"/>
          <w:color w:val="1D2A33"/>
          <w:sz w:val="11"/>
        </w:rPr>
        <w:t xml:space="preserve">    if "cie10" in df.columns:</w:t>
      </w:r>
    </w:p>
    <w:p>
      <w:pPr>
        <w:pStyle w:val="CodeFull"/>
        <w:keepNext w:val="0"/>
      </w:pPr>
      <w:r>
        <w:rPr>
          <w:rFonts w:ascii="Liberation Mono" w:hAnsi="Liberation Mono"/>
          <w:color w:val="1D2A33"/>
          <w:sz w:val="11"/>
        </w:rPr>
        <w:t xml:space="preserve">        mask |= df["cie10"].fillna("").astype(str).str.upper().str.startswith("M")</w:t>
      </w:r>
    </w:p>
    <w:p>
      <w:pPr>
        <w:pStyle w:val="CodeFull"/>
        <w:keepNext w:val="0"/>
      </w:pPr>
      <w:r>
        <w:rPr>
          <w:rFonts w:ascii="Liberation Mono" w:hAnsi="Liberation Mono"/>
          <w:color w:val="1D2A33"/>
          <w:sz w:val="11"/>
        </w:rPr>
        <w:t xml:space="preserve">    for col in ["diagnosis", "body_part", "risk_factor", "event_type"]:</w:t>
      </w:r>
    </w:p>
    <w:p>
      <w:pPr>
        <w:pStyle w:val="CodeFull"/>
        <w:keepNext w:val="0"/>
      </w:pPr>
      <w:r>
        <w:rPr>
          <w:rFonts w:ascii="Liberation Mono" w:hAnsi="Liberation Mono"/>
          <w:color w:val="1D2A33"/>
          <w:sz w:val="11"/>
        </w:rPr>
        <w:t xml:space="preserve">        if col in df.columns:</w:t>
      </w:r>
    </w:p>
    <w:p>
      <w:pPr>
        <w:pStyle w:val="CodeFull"/>
        <w:keepNext w:val="0"/>
      </w:pPr>
      <w:r>
        <w:rPr>
          <w:rFonts w:ascii="Liberation Mono" w:hAnsi="Liberation Mono"/>
          <w:color w:val="1D2A33"/>
          <w:sz w:val="11"/>
        </w:rPr>
        <w:t xml:space="preserve">            mask |= value_contains_any(df[col], MSK_KEYWORDS)</w:t>
      </w:r>
    </w:p>
    <w:p>
      <w:pPr>
        <w:pStyle w:val="CodeFull"/>
        <w:keepNext w:val="0"/>
      </w:pPr>
      <w:r>
        <w:rPr>
          <w:rFonts w:ascii="Liberation Mono" w:hAnsi="Liberation Mono"/>
          <w:color w:val="1D2A33"/>
          <w:sz w:val="11"/>
        </w:rPr>
        <w:t xml:space="preserve">    return mask</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event_aggregate(df: pd.DataFrame, key: str, prefix: str) -&gt; pd.DataFrame:</w:t>
      </w:r>
    </w:p>
    <w:p>
      <w:pPr>
        <w:pStyle w:val="CodeFull"/>
        <w:keepNext w:val="0"/>
      </w:pPr>
      <w:r>
        <w:rPr>
          <w:rFonts w:ascii="Liberation Mono" w:hAnsi="Liberation Mono"/>
          <w:color w:val="1D2A33"/>
          <w:sz w:val="11"/>
        </w:rPr>
        <w:t xml:space="preserve">    if df.empty or key not in df.columns or "periodo" not in df.columns:</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work = df[df[key].notna() &amp; df["periodo"].notna()].copy()</w:t>
      </w:r>
    </w:p>
    <w:p>
      <w:pPr>
        <w:pStyle w:val="CodeFull"/>
        <w:keepNext w:val="0"/>
      </w:pPr>
      <w:r>
        <w:rPr>
          <w:rFonts w:ascii="Liberation Mono" w:hAnsi="Liberation Mono"/>
          <w:color w:val="1D2A33"/>
          <w:sz w:val="11"/>
        </w:rPr>
        <w:t xml:space="preserve">    if work.empty:</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work[f"{prefix}_event"] = 1</w:t>
      </w:r>
    </w:p>
    <w:p>
      <w:pPr>
        <w:pStyle w:val="CodeFull"/>
        <w:keepNext w:val="0"/>
      </w:pPr>
      <w:r>
        <w:rPr>
          <w:rFonts w:ascii="Liberation Mono" w:hAnsi="Liberation Mono"/>
          <w:color w:val="1D2A33"/>
          <w:sz w:val="11"/>
        </w:rPr>
        <w:t xml:space="preserve">    days_series = work["days"] if "days" in work.columns else pd.Series(0, index=work.index)</w:t>
      </w:r>
    </w:p>
    <w:p>
      <w:pPr>
        <w:pStyle w:val="CodeFull"/>
        <w:keepNext w:val="0"/>
      </w:pPr>
      <w:r>
        <w:rPr>
          <w:rFonts w:ascii="Liberation Mono" w:hAnsi="Liberation Mono"/>
          <w:color w:val="1D2A33"/>
          <w:sz w:val="11"/>
        </w:rPr>
        <w:t xml:space="preserve">    severity_series = work["severity"] if "severity" in work.columns else pd.Series(0, index=work.index)</w:t>
      </w:r>
    </w:p>
    <w:p>
      <w:pPr>
        <w:pStyle w:val="CodeFull"/>
        <w:keepNext w:val="0"/>
      </w:pPr>
      <w:r>
        <w:rPr>
          <w:rFonts w:ascii="Liberation Mono" w:hAnsi="Liberation Mono"/>
          <w:color w:val="1D2A33"/>
          <w:sz w:val="11"/>
        </w:rPr>
        <w:t xml:space="preserve">    work[f"{prefix}_days"] = pd.to_numeric(days_series, errors="coerce").fillna(0)</w:t>
      </w:r>
    </w:p>
    <w:p>
      <w:pPr>
        <w:pStyle w:val="CodeFull"/>
        <w:keepNext w:val="0"/>
      </w:pPr>
      <w:r>
        <w:rPr>
          <w:rFonts w:ascii="Liberation Mono" w:hAnsi="Liberation Mono"/>
          <w:color w:val="1D2A33"/>
          <w:sz w:val="11"/>
        </w:rPr>
        <w:t xml:space="preserve">    work[f"{prefix}_severity"] = pd.to_numeric(severity_series, errors="coerce").fillna(0)</w:t>
      </w:r>
    </w:p>
    <w:p>
      <w:pPr>
        <w:pStyle w:val="CodeFull"/>
        <w:keepNext w:val="0"/>
      </w:pPr>
      <w:r>
        <w:rPr>
          <w:rFonts w:ascii="Liberation Mono" w:hAnsi="Liberation Mono"/>
          <w:color w:val="1D2A33"/>
          <w:sz w:val="11"/>
        </w:rPr>
        <w:t xml:space="preserve">    work[f"{prefix}_msk_event"] = diagnosis_is_msk(work).astype(int)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agg = work.groupby([key, "periodo"], dropna=False).agg(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f"{prefix}_events": (f"{prefix}_event", "sum"),</w:t>
      </w:r>
    </w:p>
    <w:p>
      <w:pPr>
        <w:pStyle w:val="CodeFull"/>
        <w:keepNext w:val="0"/>
      </w:pPr>
      <w:r>
        <w:rPr>
          <w:rFonts w:ascii="Liberation Mono" w:hAnsi="Liberation Mono"/>
          <w:color w:val="1D2A33"/>
          <w:sz w:val="11"/>
        </w:rPr>
        <w:t xml:space="preserve">            f"{prefix}_days": (f"{prefix}_days", "sum"),</w:t>
      </w:r>
    </w:p>
    <w:p>
      <w:pPr>
        <w:pStyle w:val="CodeFull"/>
        <w:keepNext w:val="0"/>
      </w:pPr>
      <w:r>
        <w:rPr>
          <w:rFonts w:ascii="Liberation Mono" w:hAnsi="Liberation Mono"/>
          <w:color w:val="1D2A33"/>
          <w:sz w:val="11"/>
        </w:rPr>
        <w:t xml:space="preserve">            f"{prefix}_severity": (f"{prefix}_severity", "sum"),</w:t>
      </w:r>
    </w:p>
    <w:p>
      <w:pPr>
        <w:pStyle w:val="CodeFull"/>
        <w:keepNext w:val="0"/>
      </w:pPr>
      <w:r>
        <w:rPr>
          <w:rFonts w:ascii="Liberation Mono" w:hAnsi="Liberation Mono"/>
          <w:color w:val="1D2A33"/>
          <w:sz w:val="11"/>
        </w:rPr>
        <w:t xml:space="preserve">            f"{prefix}_msk_events": (f"{prefix}_msk_event", "sum"),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).reset_index()</w:t>
      </w:r>
    </w:p>
    <w:p>
      <w:pPr>
        <w:pStyle w:val="CodeFull"/>
        <w:keepNext w:val="0"/>
      </w:pPr>
      <w:r>
        <w:rPr>
          <w:rFonts w:ascii="Liberation Mono" w:hAnsi="Liberation Mono"/>
          <w:color w:val="1D2A33"/>
          <w:sz w:val="11"/>
        </w:rPr>
        <w:t xml:space="preserve">    return agg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risk_level_to_numeric(series: pd.Series) -&gt; pd.Series:</w:t>
      </w:r>
    </w:p>
    <w:p>
      <w:pPr>
        <w:pStyle w:val="CodeFull"/>
        <w:keepNext w:val="0"/>
      </w:pPr>
      <w:r>
        <w:rPr>
          <w:rFonts w:ascii="Liberation Mono" w:hAnsi="Liberation Mono"/>
          <w:color w:val="1D2A33"/>
          <w:sz w:val="11"/>
        </w:rPr>
        <w:t xml:space="preserve">    def convert(value: Any) -&gt; float:</w:t>
      </w:r>
    </w:p>
    <w:p>
      <w:pPr>
        <w:pStyle w:val="CodeFull"/>
        <w:keepNext w:val="0"/>
      </w:pPr>
      <w:r>
        <w:rPr>
          <w:rFonts w:ascii="Liberation Mono" w:hAnsi="Liberation Mono"/>
          <w:color w:val="1D2A33"/>
          <w:sz w:val="11"/>
        </w:rPr>
        <w:t xml:space="preserve">        if pd.isna(value):</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text = normalize_text(value)</w:t>
      </w:r>
    </w:p>
    <w:p>
      <w:pPr>
        <w:pStyle w:val="CodeFull"/>
        <w:keepNext w:val="0"/>
      </w:pPr>
      <w:r>
        <w:rPr>
          <w:rFonts w:ascii="Liberation Mono" w:hAnsi="Liberation Mono"/>
          <w:color w:val="1D2A33"/>
          <w:sz w:val="11"/>
        </w:rPr>
        <w:t xml:space="preserve">        numeric_match = re.search(r"\b([1-5])\b", text)</w:t>
      </w:r>
    </w:p>
    <w:p>
      <w:pPr>
        <w:pStyle w:val="CodeFull"/>
        <w:keepNext w:val="0"/>
      </w:pPr>
      <w:r>
        <w:rPr>
          <w:rFonts w:ascii="Liberation Mono" w:hAnsi="Liberation Mono"/>
          <w:color w:val="1D2A33"/>
          <w:sz w:val="11"/>
        </w:rPr>
        <w:t xml:space="preserve">        if numeric_match:</w:t>
      </w:r>
    </w:p>
    <w:p>
      <w:pPr>
        <w:pStyle w:val="CodeFull"/>
        <w:keepNext w:val="0"/>
      </w:pPr>
      <w:r>
        <w:rPr>
          <w:rFonts w:ascii="Liberation Mono" w:hAnsi="Liberation Mono"/>
          <w:color w:val="1D2A33"/>
          <w:sz w:val="11"/>
        </w:rPr>
        <w:t xml:space="preserve">            return float(numeric_match.group(1))</w:t>
      </w:r>
    </w:p>
    <w:p>
      <w:pPr>
        <w:pStyle w:val="CodeFull"/>
        <w:keepNext w:val="0"/>
      </w:pPr>
      <w:r>
        <w:rPr>
          <w:rFonts w:ascii="Liberation Mono" w:hAnsi="Liberation Mono"/>
          <w:color w:val="1D2A33"/>
          <w:sz w:val="11"/>
        </w:rPr>
        <w:t xml:space="preserve">        for level, patterns in RISK_LEVEL_PATTERNS:</w:t>
      </w:r>
    </w:p>
    <w:p>
      <w:pPr>
        <w:pStyle w:val="CodeFull"/>
        <w:keepNext w:val="0"/>
      </w:pPr>
      <w:r>
        <w:rPr>
          <w:rFonts w:ascii="Liberation Mono" w:hAnsi="Liberation Mono"/>
          <w:color w:val="1D2A33"/>
          <w:sz w:val="11"/>
        </w:rPr>
        <w:t xml:space="preserve">            for pattern in patterns:</w:t>
      </w:r>
    </w:p>
    <w:p>
      <w:pPr>
        <w:pStyle w:val="CodeFull"/>
        <w:keepNext w:val="0"/>
      </w:pPr>
      <w:r>
        <w:rPr>
          <w:rFonts w:ascii="Liberation Mono" w:hAnsi="Liberation Mono"/>
          <w:color w:val="1D2A33"/>
          <w:sz w:val="11"/>
        </w:rPr>
        <w:t xml:space="preserve">                normalized_pattern = normalize_text(pattern)</w:t>
      </w:r>
    </w:p>
    <w:p>
      <w:pPr>
        <w:pStyle w:val="CodeFull"/>
        <w:keepNext w:val="0"/>
      </w:pPr>
      <w:r>
        <w:rPr>
          <w:rFonts w:ascii="Liberation Mono" w:hAnsi="Liberation Mono"/>
          <w:color w:val="1D2A33"/>
          <w:sz w:val="11"/>
        </w:rPr>
        <w:t xml:space="preserve">                # Coincidencia por palabra completa: un patron de una sola letra como "v"</w:t>
      </w:r>
    </w:p>
    <w:p>
      <w:pPr>
        <w:pStyle w:val="CodeFull"/>
        <w:keepNext w:val="0"/>
      </w:pPr>
      <w:r>
        <w:rPr>
          <w:rFonts w:ascii="Liberation Mono" w:hAnsi="Liberation Mono"/>
          <w:color w:val="1D2A33"/>
          <w:sz w:val="11"/>
        </w:rPr>
        <w:t xml:space="preserve">                # (numeral romano de nivel 5) no debe activarse por estar contenido dentro</w:t>
      </w:r>
    </w:p>
    <w:p>
      <w:pPr>
        <w:pStyle w:val="CodeFull"/>
        <w:keepNext w:val="0"/>
      </w:pPr>
      <w:r>
        <w:rPr>
          <w:rFonts w:ascii="Liberation Mono" w:hAnsi="Liberation Mono"/>
          <w:color w:val="1D2A33"/>
          <w:sz w:val="11"/>
        </w:rPr>
        <w:t xml:space="preserve">                # de otra palabra (p. ej. "v" dentro de "nivel"), lo que clasificaria como</w:t>
      </w:r>
    </w:p>
    <w:p>
      <w:pPr>
        <w:pStyle w:val="CodeFull"/>
        <w:keepNext w:val="0"/>
      </w:pPr>
      <w:r>
        <w:rPr>
          <w:rFonts w:ascii="Liberation Mono" w:hAnsi="Liberation Mono"/>
          <w:color w:val="1D2A33"/>
          <w:sz w:val="11"/>
        </w:rPr>
        <w:t xml:space="preserve">                # "muy alto" casi cualquier texto que simplemente contenga la palabra "nivel".</w:t>
      </w:r>
    </w:p>
    <w:p>
      <w:pPr>
        <w:pStyle w:val="CodeFull"/>
        <w:keepNext w:val="0"/>
      </w:pPr>
      <w:r>
        <w:rPr>
          <w:rFonts w:ascii="Liberation Mono" w:hAnsi="Liberation Mono"/>
          <w:color w:val="1D2A33"/>
          <w:sz w:val="11"/>
        </w:rPr>
        <w:t xml:space="preserve">                if normalized_pattern and re.search(rf"\b{re.escape(normalized_pattern)}\b", text):</w:t>
      </w:r>
    </w:p>
    <w:p>
      <w:pPr>
        <w:pStyle w:val="CodeFull"/>
        <w:keepNext w:val="0"/>
      </w:pPr>
      <w:r>
        <w:rPr>
          <w:rFonts w:ascii="Liberation Mono" w:hAnsi="Liberation Mono"/>
          <w:color w:val="1D2A33"/>
          <w:sz w:val="11"/>
        </w:rPr>
        <w:t xml:space="preserve">                    return level</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return series.apply(convert)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aggregate_risk_by_cargo(df: pd.DataFrame) -&gt; pd.DataFrame:</w:t>
      </w:r>
    </w:p>
    <w:p>
      <w:pPr>
        <w:pStyle w:val="CodeFull"/>
        <w:keepNext w:val="0"/>
      </w:pPr>
      <w:r>
        <w:rPr>
          <w:rFonts w:ascii="Liberation Mono" w:hAnsi="Liberation Mono"/>
          <w:color w:val="1D2A33"/>
          <w:sz w:val="11"/>
        </w:rPr>
        <w:t xml:space="preserve">    if df.empty or "cargo" not in df.columns:</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work = df[df["cargo"].notna()].copy()</w:t>
      </w:r>
    </w:p>
    <w:p>
      <w:pPr>
        <w:pStyle w:val="CodeFull"/>
        <w:keepNext w:val="0"/>
      </w:pPr>
      <w:r>
        <w:rPr>
          <w:rFonts w:ascii="Liberation Mono" w:hAnsi="Liberation Mono"/>
          <w:color w:val="1D2A33"/>
          <w:sz w:val="11"/>
        </w:rPr>
        <w:t xml:space="preserve">    if work.empty:</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if "exposure_score" in work.columns:</w:t>
      </w:r>
    </w:p>
    <w:p>
      <w:pPr>
        <w:pStyle w:val="CodeFull"/>
        <w:keepNext w:val="0"/>
      </w:pPr>
      <w:r>
        <w:rPr>
          <w:rFonts w:ascii="Liberation Mono" w:hAnsi="Liberation Mono"/>
          <w:color w:val="1D2A33"/>
          <w:sz w:val="11"/>
        </w:rPr>
        <w:t xml:space="preserve">        work["exposure_score"] = pd.to_numeric(work["exposure_score"], errors="coerce")</w:t>
      </w:r>
    </w:p>
    <w:p>
      <w:pPr>
        <w:pStyle w:val="CodeFull"/>
        <w:keepNext w:val="0"/>
      </w:pPr>
      <w:r>
        <w:rPr>
          <w:rFonts w:ascii="Liberation Mono" w:hAnsi="Liberation Mono"/>
          <w:color w:val="1D2A33"/>
          <w:sz w:val="11"/>
        </w:rPr>
        <w:t xml:space="preserve">    if "risk_level" in work.columns:</w:t>
      </w:r>
    </w:p>
    <w:p>
      <w:pPr>
        <w:pStyle w:val="CodeFull"/>
        <w:keepNext w:val="0"/>
      </w:pPr>
      <w:r>
        <w:rPr>
          <w:rFonts w:ascii="Liberation Mono" w:hAnsi="Liberation Mono"/>
          <w:color w:val="1D2A33"/>
          <w:sz w:val="11"/>
        </w:rPr>
        <w:t xml:space="preserve">        work["risk_level_num"] = risk_level_to_numeric(work["risk_level"])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for cargo, grp in work.groupby("cargo", dropna=False):</w:t>
      </w:r>
    </w:p>
    <w:p>
      <w:pPr>
        <w:pStyle w:val="CodeFull"/>
        <w:keepNext w:val="0"/>
      </w:pPr>
      <w:r>
        <w:rPr>
          <w:rFonts w:ascii="Liberation Mono" w:hAnsi="Liberation Mono"/>
          <w:color w:val="1D2A33"/>
          <w:sz w:val="11"/>
        </w:rPr>
        <w:t xml:space="preserve">        row: Dict[str, Any] = {"cargo": cargo, "risk_records": len(grp)}</w:t>
      </w:r>
    </w:p>
    <w:p>
      <w:pPr>
        <w:pStyle w:val="CodeFull"/>
        <w:keepNext w:val="0"/>
      </w:pPr>
      <w:r>
        <w:rPr>
          <w:rFonts w:ascii="Liberation Mono" w:hAnsi="Liberation Mono"/>
          <w:color w:val="1D2A33"/>
          <w:sz w:val="11"/>
        </w:rPr>
        <w:t xml:space="preserve">        if "exposure_score" in grp.columns:</w:t>
      </w:r>
    </w:p>
    <w:p>
      <w:pPr>
        <w:pStyle w:val="CodeFull"/>
        <w:keepNext w:val="0"/>
      </w:pPr>
      <w:r>
        <w:rPr>
          <w:rFonts w:ascii="Liberation Mono" w:hAnsi="Liberation Mono"/>
          <w:color w:val="1D2A33"/>
          <w:sz w:val="11"/>
        </w:rPr>
        <w:t xml:space="preserve">            row["risk_exposure_mean"] = grp["exposure_score"].mean()</w:t>
      </w:r>
    </w:p>
    <w:p>
      <w:pPr>
        <w:pStyle w:val="CodeFull"/>
        <w:keepNext w:val="0"/>
      </w:pPr>
      <w:r>
        <w:rPr>
          <w:rFonts w:ascii="Liberation Mono" w:hAnsi="Liberation Mono"/>
          <w:color w:val="1D2A33"/>
          <w:sz w:val="11"/>
        </w:rPr>
        <w:t xml:space="preserve">            row["risk_exposure_max"] = grp["exposure_score"].max()</w:t>
      </w:r>
    </w:p>
    <w:p>
      <w:pPr>
        <w:pStyle w:val="CodeFull"/>
        <w:keepNext w:val="0"/>
      </w:pPr>
      <w:r>
        <w:rPr>
          <w:rFonts w:ascii="Liberation Mono" w:hAnsi="Liberation Mono"/>
          <w:color w:val="1D2A33"/>
          <w:sz w:val="11"/>
        </w:rPr>
        <w:t xml:space="preserve">        if "risk_level_num" in grp.columns:</w:t>
      </w:r>
    </w:p>
    <w:p>
      <w:pPr>
        <w:pStyle w:val="CodeFull"/>
        <w:keepNext w:val="0"/>
      </w:pPr>
      <w:r>
        <w:rPr>
          <w:rFonts w:ascii="Liberation Mono" w:hAnsi="Liberation Mono"/>
          <w:color w:val="1D2A33"/>
          <w:sz w:val="11"/>
        </w:rPr>
        <w:t xml:space="preserve">            row["risk_level_mean"] = grp["risk_level_num"].mean()</w:t>
      </w:r>
    </w:p>
    <w:p>
      <w:pPr>
        <w:pStyle w:val="CodeFull"/>
        <w:keepNext w:val="0"/>
      </w:pPr>
      <w:r>
        <w:rPr>
          <w:rFonts w:ascii="Liberation Mono" w:hAnsi="Liberation Mono"/>
          <w:color w:val="1D2A33"/>
          <w:sz w:val="11"/>
        </w:rPr>
        <w:t xml:space="preserve">            row["risk_level_max"] = grp["risk_level_num"].max()</w:t>
      </w:r>
    </w:p>
    <w:p>
      <w:pPr>
        <w:pStyle w:val="CodeFull"/>
        <w:keepNext w:val="0"/>
      </w:pPr>
      <w:r>
        <w:rPr>
          <w:rFonts w:ascii="Liberation Mono" w:hAnsi="Liberation Mono"/>
          <w:color w:val="1D2A33"/>
          <w:sz w:val="11"/>
        </w:rPr>
        <w:t xml:space="preserve">        if "risk_factor" in grp.columns:</w:t>
      </w:r>
    </w:p>
    <w:p>
      <w:pPr>
        <w:pStyle w:val="CodeFull"/>
        <w:keepNext w:val="0"/>
      </w:pPr>
      <w:r>
        <w:rPr>
          <w:rFonts w:ascii="Liberation Mono" w:hAnsi="Liberation Mono"/>
          <w:color w:val="1D2A33"/>
          <w:sz w:val="11"/>
        </w:rPr>
        <w:t xml:space="preserve">            row["risk_factor_count"] = grp["risk_factor"].nunique(dropna=True)</w:t>
      </w:r>
    </w:p>
    <w:p>
      <w:pPr>
        <w:pStyle w:val="CodeFull"/>
        <w:keepNext w:val="0"/>
      </w:pPr>
      <w:r>
        <w:rPr>
          <w:rFonts w:ascii="Liberation Mono" w:hAnsi="Liberation Mono"/>
          <w:color w:val="1D2A33"/>
          <w:sz w:val="11"/>
        </w:rPr>
        <w:t xml:space="preserve">        rows.append(row)</w:t>
      </w:r>
    </w:p>
    <w:p>
      <w:pPr>
        <w:pStyle w:val="CodeFull"/>
        <w:keepNext w:val="0"/>
      </w:pPr>
      <w:r>
        <w:rPr>
          <w:rFonts w:ascii="Liberation Mono" w:hAnsi="Liberation Mono"/>
          <w:color w:val="1D2A33"/>
          <w:sz w:val="11"/>
        </w:rPr>
        <w:t xml:space="preserve">    return pd.DataFrame(rows)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add_source_features(</w:t>
      </w:r>
    </w:p>
    <w:p>
      <w:pPr>
        <w:pStyle w:val="CodeFull"/>
        <w:keepNext w:val="0"/>
      </w:pPr>
      <w:r>
        <w:rPr>
          <w:rFonts w:ascii="Liberation Mono" w:hAnsi="Liberation Mono"/>
          <w:color w:val="1D2A33"/>
          <w:sz w:val="11"/>
        </w:rPr>
        <w:t xml:space="preserve">    panel: pd.DataFrame,</w:t>
      </w:r>
    </w:p>
    <w:p>
      <w:pPr>
        <w:pStyle w:val="CodeFull"/>
        <w:keepNext w:val="0"/>
      </w:pPr>
      <w:r>
        <w:rPr>
          <w:rFonts w:ascii="Liberation Mono" w:hAnsi="Liberation Mono"/>
          <w:color w:val="1D2A33"/>
          <w:sz w:val="11"/>
        </w:rPr>
        <w:t xml:space="preserve">    data: Dict[str, pd.DataFrame],</w:t>
      </w:r>
    </w:p>
    <w:p>
      <w:pPr>
        <w:pStyle w:val="CodeFull"/>
        <w:keepNext w:val="0"/>
      </w:pPr>
      <w:r>
        <w:rPr>
          <w:rFonts w:ascii="Liberation Mono" w:hAnsi="Liberation Mono"/>
          <w:color w:val="1D2A33"/>
          <w:sz w:val="11"/>
        </w:rPr>
        <w:t xml:space="preserve">    key: str,</w:t>
      </w:r>
    </w:p>
    <w:p>
      <w:pPr>
        <w:pStyle w:val="CodeFull"/>
        <w:keepNext w:val="0"/>
      </w:pPr>
      <w:r>
        <w:rPr>
          <w:rFonts w:ascii="Liberation Mono" w:hAnsi="Liberation Mono"/>
          <w:color w:val="1D2A33"/>
          <w:sz w:val="11"/>
        </w:rPr>
        <w:t xml:space="preserve">    unit: str,</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xml:space="preserve">    log: RunLog,</w:t>
      </w:r>
    </w:p>
    <w:p>
      <w:pPr>
        <w:pStyle w:val="CodeFull"/>
        <w:keepNext w:val="0"/>
      </w:pPr>
      <w:r>
        <w:rPr>
          <w:rFonts w:ascii="Liberation Mono" w:hAnsi="Liberation Mono"/>
          <w:color w:val="1D2A33"/>
          <w:sz w:val="11"/>
        </w:rPr>
        <w:t>) -&gt; Tuple[pd.DataFrame, pd.DataFrame]:</w:t>
      </w:r>
    </w:p>
    <w:p>
      <w:pPr>
        <w:pStyle w:val="CodeFull"/>
        <w:keepNext w:val="0"/>
      </w:pPr>
      <w:r>
        <w:rPr>
          <w:rFonts w:ascii="Liberation Mono" w:hAnsi="Liberation Mono"/>
          <w:color w:val="1D2A33"/>
          <w:sz w:val="11"/>
        </w:rPr>
        <w:t xml:space="preserve">    out = panel.copy()</w:t>
      </w:r>
    </w:p>
    <w:p>
      <w:pPr>
        <w:pStyle w:val="CodeFull"/>
        <w:keepNext w:val="0"/>
      </w:pPr>
      <w:r>
        <w:rPr>
          <w:rFonts w:ascii="Liberation Mono" w:hAnsi="Liberation Mono"/>
          <w:color w:val="1D2A33"/>
          <w:sz w:val="11"/>
        </w:rPr>
        <w:t xml:space="preserve">    trace: List[Dict[str, Any]]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event_sources = ["ausentismo_comun", "ausentismo_laboral", "accidentalidad", "veo"]</w:t>
      </w:r>
    </w:p>
    <w:p>
      <w:pPr>
        <w:pStyle w:val="CodeFull"/>
        <w:keepNext w:val="0"/>
      </w:pPr>
      <w:r>
        <w:rPr>
          <w:rFonts w:ascii="Liberation Mono" w:hAnsi="Liberation Mono"/>
          <w:color w:val="1D2A33"/>
          <w:sz w:val="11"/>
        </w:rPr>
        <w:t xml:space="preserve">    for source in event_sources:</w:t>
      </w:r>
    </w:p>
    <w:p>
      <w:pPr>
        <w:pStyle w:val="CodeFull"/>
        <w:keepNext w:val="0"/>
      </w:pPr>
      <w:r>
        <w:rPr>
          <w:rFonts w:ascii="Liberation Mono" w:hAnsi="Liberation Mono"/>
          <w:color w:val="1D2A33"/>
          <w:sz w:val="11"/>
        </w:rPr>
        <w:t xml:space="preserve">        df = data.get(source, pd.DataFrame())</w:t>
      </w:r>
    </w:p>
    <w:p>
      <w:pPr>
        <w:pStyle w:val="CodeFull"/>
        <w:keepNext w:val="0"/>
      </w:pPr>
      <w:r>
        <w:rPr>
          <w:rFonts w:ascii="Liberation Mono" w:hAnsi="Liberation Mono"/>
          <w:color w:val="1D2A33"/>
          <w:sz w:val="11"/>
        </w:rPr>
        <w:t xml:space="preserve">        prefix = SOURCE_SPECS[source]["prefix"]</w:t>
      </w:r>
    </w:p>
    <w:p>
      <w:pPr>
        <w:pStyle w:val="CodeFull"/>
        <w:keepNext w:val="0"/>
      </w:pPr>
      <w:r>
        <w:rPr>
          <w:rFonts w:ascii="Liberation Mono" w:hAnsi="Liberation Mono"/>
          <w:color w:val="1D2A33"/>
          <w:sz w:val="11"/>
        </w:rPr>
        <w:t xml:space="preserve">        if df.empty:</w:t>
      </w:r>
    </w:p>
    <w:p>
      <w:pPr>
        <w:pStyle w:val="CodeFull"/>
        <w:keepNext w:val="0"/>
      </w:pPr>
      <w:r>
        <w:rPr>
          <w:rFonts w:ascii="Liberation Mono" w:hAnsi="Liberation Mono"/>
          <w:color w:val="1D2A33"/>
          <w:sz w:val="11"/>
        </w:rPr>
        <w:t xml:space="preserve">            trace.append({"source": source, "status": "skipped_missing", "features": 0})</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if key not in df.columns:</w:t>
      </w:r>
    </w:p>
    <w:p>
      <w:pPr>
        <w:pStyle w:val="CodeFull"/>
        <w:keepNext w:val="0"/>
      </w:pPr>
      <w:r>
        <w:rPr>
          <w:rFonts w:ascii="Liberation Mono" w:hAnsi="Liberation Mono"/>
          <w:color w:val="1D2A33"/>
          <w:sz w:val="11"/>
        </w:rPr>
        <w:t xml:space="preserve">            trace.append({"source": source, "status": f"skipped_missing_{key}", "features": 0})</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agg = event_aggregate(df, key=key, prefix=prefix)</w:t>
      </w:r>
    </w:p>
    <w:p>
      <w:pPr>
        <w:pStyle w:val="CodeFull"/>
        <w:keepNext w:val="0"/>
      </w:pPr>
      <w:r>
        <w:rPr>
          <w:rFonts w:ascii="Liberation Mono" w:hAnsi="Liberation Mono"/>
          <w:color w:val="1D2A33"/>
          <w:sz w:val="11"/>
        </w:rPr>
        <w:t xml:space="preserve">        if agg.empty:</w:t>
      </w:r>
    </w:p>
    <w:p>
      <w:pPr>
        <w:pStyle w:val="CodeFull"/>
        <w:keepNext w:val="0"/>
      </w:pPr>
      <w:r>
        <w:rPr>
          <w:rFonts w:ascii="Liberation Mono" w:hAnsi="Liberation Mono"/>
          <w:color w:val="1D2A33"/>
          <w:sz w:val="11"/>
        </w:rPr>
        <w:t xml:space="preserve">            trace.append({"source": source, "status": "skipped_no_usable_events", "features": 0})</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feature_count = len([c for c in agg.columns if c not in {key, "periodo"}])</w:t>
      </w:r>
    </w:p>
    <w:p>
      <w:pPr>
        <w:pStyle w:val="CodeFull"/>
        <w:keepNext w:val="0"/>
      </w:pPr>
      <w:r>
        <w:rPr>
          <w:rFonts w:ascii="Liberation Mono" w:hAnsi="Liberation Mono"/>
          <w:color w:val="1D2A33"/>
          <w:sz w:val="11"/>
        </w:rPr>
        <w:t xml:space="preserve">        out = out.merge(agg, on=[key, "periodo"], how="left")</w:t>
      </w:r>
    </w:p>
    <w:p>
      <w:pPr>
        <w:pStyle w:val="CodeFull"/>
        <w:keepNext w:val="0"/>
      </w:pPr>
      <w:r>
        <w:rPr>
          <w:rFonts w:ascii="Liberation Mono" w:hAnsi="Liberation Mono"/>
          <w:color w:val="1D2A33"/>
          <w:sz w:val="11"/>
        </w:rPr>
        <w:t xml:space="preserve">        trace.append({"source": source, "status": "merged", "features": feature_count})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risk = data.get("riesgos_cargo", pd.DataFrame())</w:t>
      </w:r>
    </w:p>
    <w:p>
      <w:pPr>
        <w:pStyle w:val="CodeFull"/>
        <w:keepNext w:val="0"/>
      </w:pPr>
      <w:r>
        <w:rPr>
          <w:rFonts w:ascii="Liberation Mono" w:hAnsi="Liberation Mono"/>
          <w:color w:val="1D2A33"/>
          <w:sz w:val="11"/>
        </w:rPr>
        <w:t xml:space="preserve">    if not risk.empty and "cargo" in out.columns:</w:t>
      </w:r>
    </w:p>
    <w:p>
      <w:pPr>
        <w:pStyle w:val="CodeFull"/>
        <w:keepNext w:val="0"/>
      </w:pPr>
      <w:r>
        <w:rPr>
          <w:rFonts w:ascii="Liberation Mono" w:hAnsi="Liberation Mono"/>
          <w:color w:val="1D2A33"/>
          <w:sz w:val="11"/>
        </w:rPr>
        <w:t xml:space="preserve">        risk_agg = aggregate_risk_by_cargo(risk)</w:t>
      </w:r>
    </w:p>
    <w:p>
      <w:pPr>
        <w:pStyle w:val="CodeFull"/>
        <w:keepNext w:val="0"/>
      </w:pPr>
      <w:r>
        <w:rPr>
          <w:rFonts w:ascii="Liberation Mono" w:hAnsi="Liberation Mono"/>
          <w:color w:val="1D2A33"/>
          <w:sz w:val="11"/>
        </w:rPr>
        <w:t xml:space="preserve">        if not risk_agg.empty:</w:t>
      </w:r>
    </w:p>
    <w:p>
      <w:pPr>
        <w:pStyle w:val="CodeFull"/>
        <w:keepNext w:val="0"/>
      </w:pPr>
      <w:r>
        <w:rPr>
          <w:rFonts w:ascii="Liberation Mono" w:hAnsi="Liberation Mono"/>
          <w:color w:val="1D2A33"/>
          <w:sz w:val="11"/>
        </w:rPr>
        <w:t xml:space="preserve">            out = out.merge(risk_agg, on="cargo", how="left")</w:t>
      </w:r>
    </w:p>
    <w:p>
      <w:pPr>
        <w:pStyle w:val="CodeFull"/>
        <w:keepNext w:val="0"/>
      </w:pPr>
      <w:r>
        <w:rPr>
          <w:rFonts w:ascii="Liberation Mono" w:hAnsi="Liberation Mono"/>
          <w:color w:val="1D2A33"/>
          <w:sz w:val="11"/>
        </w:rPr>
        <w:t xml:space="preserve">            trace.append({"source": "riesgos_cargo", "status": "merged", "features": risk_agg.shape[1] - 1})</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trace.append({"source": "riesgos_cargo", "status": "skipped_no_usable_risk", "features": 0})</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trace.append({"source": "riesgos_cargo", "status": "skipped_missing", "features": 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numeric_event_cols = [</w:t>
      </w:r>
    </w:p>
    <w:p>
      <w:pPr>
        <w:pStyle w:val="CodeFull"/>
        <w:keepNext w:val="0"/>
      </w:pPr>
      <w:r>
        <w:rPr>
          <w:rFonts w:ascii="Liberation Mono" w:hAnsi="Liberation Mono"/>
          <w:color w:val="1D2A33"/>
          <w:sz w:val="11"/>
        </w:rPr>
        <w:t xml:space="preserve">        c for c in out.columns</w:t>
      </w:r>
    </w:p>
    <w:p>
      <w:pPr>
        <w:pStyle w:val="CodeFull"/>
        <w:keepNext w:val="0"/>
      </w:pPr>
      <w:r>
        <w:rPr>
          <w:rFonts w:ascii="Liberation Mono" w:hAnsi="Liberation Mono"/>
          <w:color w:val="1D2A33"/>
          <w:sz w:val="11"/>
        </w:rPr>
        <w:t xml:space="preserve">        if any(c.startswith(SOURCE_SPECS[s]["prefix"] + "_") for s in event_sources)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col in numeric_event_cols:</w:t>
      </w:r>
    </w:p>
    <w:p>
      <w:pPr>
        <w:pStyle w:val="CodeFull"/>
        <w:keepNext w:val="0"/>
      </w:pPr>
      <w:r>
        <w:rPr>
          <w:rFonts w:ascii="Liberation Mono" w:hAnsi="Liberation Mono"/>
          <w:color w:val="1D2A33"/>
          <w:sz w:val="11"/>
        </w:rPr>
        <w:t xml:space="preserve">        out[col] = pd.to_numeric(out[col], errors="coerce").fillna(0)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rolling_base_cols = [</w:t>
      </w:r>
    </w:p>
    <w:p>
      <w:pPr>
        <w:pStyle w:val="CodeFull"/>
        <w:keepNext w:val="0"/>
      </w:pPr>
      <w:r>
        <w:rPr>
          <w:rFonts w:ascii="Liberation Mono" w:hAnsi="Liberation Mono"/>
          <w:color w:val="1D2A33"/>
          <w:sz w:val="11"/>
        </w:rPr>
        <w:t xml:space="preserve">        c for c in numeric_event_cols</w:t>
      </w:r>
    </w:p>
    <w:p>
      <w:pPr>
        <w:pStyle w:val="CodeFull"/>
        <w:keepNext w:val="0"/>
      </w:pPr>
      <w:r>
        <w:rPr>
          <w:rFonts w:ascii="Liberation Mono" w:hAnsi="Liberation Mono"/>
          <w:color w:val="1D2A33"/>
          <w:sz w:val="11"/>
        </w:rPr>
        <w:t xml:space="preserve">        if c.endswith("_events") or c.endswith("_days") or c.endswith("_severity")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out = out.sort_values([key, "periodo"]).reset_index(drop=True)</w:t>
      </w:r>
    </w:p>
    <w:p>
      <w:pPr>
        <w:pStyle w:val="CodeFull"/>
        <w:keepNext w:val="0"/>
      </w:pPr>
      <w:r>
        <w:rPr>
          <w:rFonts w:ascii="Liberation Mono" w:hAnsi="Liberation Mono"/>
          <w:color w:val="1D2A33"/>
          <w:sz w:val="11"/>
        </w:rPr>
        <w:t xml:space="preserve">    for col in rolling_base_cols:</w:t>
      </w:r>
    </w:p>
    <w:p>
      <w:pPr>
        <w:pStyle w:val="CodeFull"/>
        <w:keepNext w:val="0"/>
      </w:pPr>
      <w:r>
        <w:rPr>
          <w:rFonts w:ascii="Liberation Mono" w:hAnsi="Liberation Mono"/>
          <w:color w:val="1D2A33"/>
          <w:sz w:val="11"/>
        </w:rPr>
        <w:t xml:space="preserve">        # Se agrupa una sola vez por columna y se reutiliza para las 4 ventanas (evita volver</w:t>
      </w:r>
    </w:p>
    <w:p>
      <w:pPr>
        <w:pStyle w:val="CodeFull"/>
        <w:keepNext w:val="0"/>
      </w:pPr>
      <w:r>
        <w:rPr>
          <w:rFonts w:ascii="Liberation Mono" w:hAnsi="Liberation Mono"/>
          <w:color w:val="1D2A33"/>
          <w:sz w:val="11"/>
        </w:rPr>
        <w:t xml:space="preserve">        # a agrupar la misma serie ya desplazada en cada iteracion de ventana).</w:t>
      </w:r>
    </w:p>
    <w:p>
      <w:pPr>
        <w:pStyle w:val="CodeFull"/>
        <w:keepNext w:val="0"/>
      </w:pPr>
      <w:r>
        <w:rPr>
          <w:rFonts w:ascii="Liberation Mono" w:hAnsi="Liberation Mono"/>
          <w:color w:val="1D2A33"/>
          <w:sz w:val="11"/>
        </w:rPr>
        <w:t xml:space="preserve">        shifted_grouped = (</w:t>
      </w:r>
    </w:p>
    <w:p>
      <w:pPr>
        <w:pStyle w:val="CodeFull"/>
        <w:keepNext w:val="0"/>
      </w:pPr>
      <w:r>
        <w:rPr>
          <w:rFonts w:ascii="Liberation Mono" w:hAnsi="Liberation Mono"/>
          <w:color w:val="1D2A33"/>
          <w:sz w:val="11"/>
        </w:rPr>
        <w:t xml:space="preserve">            out.groupby(key, dropna=False)[col].shift(1).fillna(0).groupby(out[key], dropna=False)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window in cfg.ROLLING_WINDOWS_MONTHS:</w:t>
      </w:r>
    </w:p>
    <w:p>
      <w:pPr>
        <w:pStyle w:val="CodeFull"/>
        <w:keepNext w:val="0"/>
      </w:pPr>
      <w:r>
        <w:rPr>
          <w:rFonts w:ascii="Liberation Mono" w:hAnsi="Liberation Mono"/>
          <w:color w:val="1D2A33"/>
          <w:sz w:val="11"/>
        </w:rPr>
        <w:t xml:space="preserve">            out[f"{col}_roll{window}"] = shifted_grouped.transform(</w:t>
      </w:r>
    </w:p>
    <w:p>
      <w:pPr>
        <w:pStyle w:val="CodeFull"/>
        <w:keepNext w:val="0"/>
      </w:pPr>
      <w:r>
        <w:rPr>
          <w:rFonts w:ascii="Liberation Mono" w:hAnsi="Liberation Mono"/>
          <w:color w:val="1D2A33"/>
          <w:sz w:val="11"/>
        </w:rPr>
        <w:t xml:space="preserve">                lambda s: s.rolling(window=window, min_periods=1).sum()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Tendencia simple: diferencia entre últimos 3 y 3 meses previos, cuando existe roll6.</w:t>
      </w:r>
    </w:p>
    <w:p>
      <w:pPr>
        <w:pStyle w:val="CodeFull"/>
        <w:keepNext w:val="0"/>
      </w:pPr>
      <w:r>
        <w:rPr>
          <w:rFonts w:ascii="Liberation Mono" w:hAnsi="Liberation Mono"/>
          <w:color w:val="1D2A33"/>
          <w:sz w:val="11"/>
        </w:rPr>
        <w:t xml:space="preserve">    for col in rolling_base_cols:</w:t>
      </w:r>
    </w:p>
    <w:p>
      <w:pPr>
        <w:pStyle w:val="CodeFull"/>
        <w:keepNext w:val="0"/>
      </w:pPr>
      <w:r>
        <w:rPr>
          <w:rFonts w:ascii="Liberation Mono" w:hAnsi="Liberation Mono"/>
          <w:color w:val="1D2A33"/>
          <w:sz w:val="11"/>
        </w:rPr>
        <w:t xml:space="preserve">        roll3 = f"{col}_roll3"</w:t>
      </w:r>
    </w:p>
    <w:p>
      <w:pPr>
        <w:pStyle w:val="CodeFull"/>
        <w:keepNext w:val="0"/>
      </w:pPr>
      <w:r>
        <w:rPr>
          <w:rFonts w:ascii="Liberation Mono" w:hAnsi="Liberation Mono"/>
          <w:color w:val="1D2A33"/>
          <w:sz w:val="11"/>
        </w:rPr>
        <w:t xml:space="preserve">        roll6 = f"{col}_roll6"</w:t>
      </w:r>
    </w:p>
    <w:p>
      <w:pPr>
        <w:pStyle w:val="CodeFull"/>
        <w:keepNext w:val="0"/>
      </w:pPr>
      <w:r>
        <w:rPr>
          <w:rFonts w:ascii="Liberation Mono" w:hAnsi="Liberation Mono"/>
          <w:color w:val="1D2A33"/>
          <w:sz w:val="11"/>
        </w:rPr>
        <w:t xml:space="preserve">        if roll3 in out.columns and roll6 in out.columns:</w:t>
      </w:r>
    </w:p>
    <w:p>
      <w:pPr>
        <w:pStyle w:val="CodeFull"/>
        <w:keepNext w:val="0"/>
      </w:pPr>
      <w:r>
        <w:rPr>
          <w:rFonts w:ascii="Liberation Mono" w:hAnsi="Liberation Mono"/>
          <w:color w:val="1D2A33"/>
          <w:sz w:val="11"/>
        </w:rPr>
        <w:t xml:space="preserve">            out[f"{col}_trend_3vprev3"] = out[roll3] - (out[roll6] - out[roll3])</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log.add("features", "OK", f"Features integradas: {out.shape[1] - panel.shape[1]} nuevas columnas")</w:t>
      </w:r>
    </w:p>
    <w:p>
      <w:pPr>
        <w:pStyle w:val="CodeFull"/>
        <w:keepNext w:val="0"/>
      </w:pPr>
      <w:r>
        <w:rPr>
          <w:rFonts w:ascii="Liberation Mono" w:hAnsi="Liberation Mono"/>
          <w:color w:val="1D2A33"/>
          <w:sz w:val="11"/>
        </w:rPr>
        <w:t xml:space="preserve">    return out, pd.DataFrame(trace)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7. TARGET DE ENFERMEDAD LABORAL Y CONTROL DE SESGOS</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classify_el_records(df: pd.DataFrame, cfg: ProjectConfig) -&gt; pd.DataFrame:</w:t>
      </w:r>
    </w:p>
    <w:p>
      <w:pPr>
        <w:pStyle w:val="CodeFull"/>
        <w:keepNext w:val="0"/>
      </w:pPr>
      <w:r>
        <w:rPr>
          <w:rFonts w:ascii="Liberation Mono" w:hAnsi="Liberation Mono"/>
          <w:color w:val="1D2A33"/>
          <w:sz w:val="11"/>
        </w:rPr>
        <w:t xml:space="preserve">    if df.empty:</w:t>
      </w:r>
    </w:p>
    <w:p>
      <w:pPr>
        <w:pStyle w:val="CodeFull"/>
        <w:keepNext w:val="0"/>
      </w:pPr>
      <w:r>
        <w:rPr>
          <w:rFonts w:ascii="Liberation Mono" w:hAnsi="Liberation Mono"/>
          <w:color w:val="1D2A33"/>
          <w:sz w:val="11"/>
        </w:rPr>
        <w:t xml:space="preserve">        return df.copy()</w:t>
      </w:r>
    </w:p>
    <w:p>
      <w:pPr>
        <w:pStyle w:val="CodeFull"/>
        <w:keepNext w:val="0"/>
      </w:pPr>
      <w:r>
        <w:rPr>
          <w:rFonts w:ascii="Liberation Mono" w:hAnsi="Liberation Mono"/>
          <w:color w:val="1D2A33"/>
          <w:sz w:val="11"/>
        </w:rPr>
        <w:t xml:space="preserve">    out = df.copy()</w:t>
      </w:r>
    </w:p>
    <w:p>
      <w:pPr>
        <w:pStyle w:val="CodeFull"/>
        <w:keepNext w:val="0"/>
      </w:pPr>
      <w:r>
        <w:rPr>
          <w:rFonts w:ascii="Liberation Mono" w:hAnsi="Liberation Mono"/>
          <w:color w:val="1D2A33"/>
          <w:sz w:val="11"/>
        </w:rPr>
        <w:t xml:space="preserve">    status_text = pd.Series("", index=out.index, dtype="object")</w:t>
      </w:r>
    </w:p>
    <w:p>
      <w:pPr>
        <w:pStyle w:val="CodeFull"/>
        <w:keepNext w:val="0"/>
      </w:pPr>
      <w:r>
        <w:rPr>
          <w:rFonts w:ascii="Liberation Mono" w:hAnsi="Liberation Mono"/>
          <w:color w:val="1D2A33"/>
          <w:sz w:val="11"/>
        </w:rPr>
        <w:t xml:space="preserve">    for col in ["status", "event_type", "diagnosis", "recommendation"]:</w:t>
      </w:r>
    </w:p>
    <w:p>
      <w:pPr>
        <w:pStyle w:val="CodeFull"/>
        <w:keepNext w:val="0"/>
      </w:pPr>
      <w:r>
        <w:rPr>
          <w:rFonts w:ascii="Liberation Mono" w:hAnsi="Liberation Mono"/>
          <w:color w:val="1D2A33"/>
          <w:sz w:val="11"/>
        </w:rPr>
        <w:t xml:space="preserve">        if col in out.columns:</w:t>
      </w:r>
    </w:p>
    <w:p>
      <w:pPr>
        <w:pStyle w:val="CodeFull"/>
        <w:keepNext w:val="0"/>
      </w:pPr>
      <w:r>
        <w:rPr>
          <w:rFonts w:ascii="Liberation Mono" w:hAnsi="Liberation Mono"/>
          <w:color w:val="1D2A33"/>
          <w:sz w:val="11"/>
        </w:rPr>
        <w:t xml:space="preserve">            status_text = status_text + " " + out[col].fillna("").astype(str)</w:t>
      </w:r>
    </w:p>
    <w:p>
      <w:pPr>
        <w:pStyle w:val="CodeFull"/>
        <w:keepNext w:val="0"/>
      </w:pPr>
      <w:r>
        <w:rPr>
          <w:rFonts w:ascii="Liberation Mono" w:hAnsi="Liberation Mono"/>
          <w:color w:val="1D2A33"/>
          <w:sz w:val="11"/>
        </w:rPr>
        <w:t xml:space="preserve">    status_text = status_text.map(normalize_text)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positive_mask = value_contains_any(status_text, POSITIVE_EL_KEYWORDS)</w:t>
      </w:r>
    </w:p>
    <w:p>
      <w:pPr>
        <w:pStyle w:val="CodeFull"/>
        <w:keepNext w:val="0"/>
      </w:pPr>
      <w:r>
        <w:rPr>
          <w:rFonts w:ascii="Liberation Mono" w:hAnsi="Liberation Mono"/>
          <w:color w:val="1D2A33"/>
          <w:sz w:val="11"/>
        </w:rPr>
        <w:t xml:space="preserve">    negative_mask = value_contains_any(status_text, NEGATIVE_EL_KEYWORDS)</w:t>
      </w:r>
    </w:p>
    <w:p>
      <w:pPr>
        <w:pStyle w:val="CodeFull"/>
        <w:keepNext w:val="0"/>
      </w:pPr>
      <w:r>
        <w:rPr>
          <w:rFonts w:ascii="Liberation Mono" w:hAnsi="Liberation Mono"/>
          <w:color w:val="1D2A33"/>
          <w:sz w:val="11"/>
        </w:rPr>
        <w:t xml:space="preserve">    out["el_confirmed"] = (positive_mask &amp; ~negative_mask).astype(int)</w:t>
      </w:r>
    </w:p>
    <w:p>
      <w:pPr>
        <w:pStyle w:val="CodeFull"/>
        <w:keepNext w:val="0"/>
      </w:pPr>
      <w:r>
        <w:rPr>
          <w:rFonts w:ascii="Liberation Mono" w:hAnsi="Liberation Mono"/>
          <w:color w:val="1D2A33"/>
          <w:sz w:val="11"/>
        </w:rPr>
        <w:t xml:space="preserve">    out["el_in_study"] = value_contains_any(status_text, EL_STUDY_KEYWORDS).astype(int)</w:t>
      </w:r>
    </w:p>
    <w:p>
      <w:pPr>
        <w:pStyle w:val="CodeFull"/>
        <w:keepNext w:val="0"/>
      </w:pPr>
      <w:r>
        <w:rPr>
          <w:rFonts w:ascii="Liberation Mono" w:hAnsi="Liberation Mono"/>
          <w:color w:val="1D2A33"/>
          <w:sz w:val="11"/>
        </w:rPr>
        <w:t xml:space="preserve">    out["el_sentinel"] = value_contains_any(status_text, SENTINEL_KEYWORDS).astype(int)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Si la fuente EL no trae estado, no se asume confirmación. Queda trazada como sin estado.</w:t>
      </w:r>
    </w:p>
    <w:p>
      <w:pPr>
        <w:pStyle w:val="CodeFull"/>
        <w:keepNext w:val="0"/>
      </w:pPr>
      <w:r>
        <w:rPr>
          <w:rFonts w:ascii="Liberation Mono" w:hAnsi="Liberation Mono"/>
          <w:color w:val="1D2A33"/>
          <w:sz w:val="11"/>
        </w:rPr>
        <w:t xml:space="preserve">    out["el_status_missing"] = (status_text.str.strip() == "").astype(int)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out["target_event"] = out["el_confirmed"].astype(int)</w:t>
      </w:r>
    </w:p>
    <w:p>
      <w:pPr>
        <w:pStyle w:val="CodeFull"/>
        <w:keepNext w:val="0"/>
      </w:pPr>
      <w:r>
        <w:rPr>
          <w:rFonts w:ascii="Liberation Mono" w:hAnsi="Liberation Mono"/>
          <w:color w:val="1D2A33"/>
          <w:sz w:val="11"/>
        </w:rPr>
        <w:t xml:space="preserve">    if cfg.TARGET_MODE == "sensibilidad_ampliada":</w:t>
      </w:r>
    </w:p>
    <w:p>
      <w:pPr>
        <w:pStyle w:val="CodeFull"/>
        <w:keepNext w:val="0"/>
      </w:pPr>
      <w:r>
        <w:rPr>
          <w:rFonts w:ascii="Liberation Mono" w:hAnsi="Liberation Mono"/>
          <w:color w:val="1D2A33"/>
          <w:sz w:val="11"/>
        </w:rPr>
        <w:t xml:space="preserve">        if cfg.INCLUDE_EL_IN_STUDY_AS_TARGET:</w:t>
      </w:r>
    </w:p>
    <w:p>
      <w:pPr>
        <w:pStyle w:val="CodeFull"/>
        <w:keepNext w:val="0"/>
      </w:pPr>
      <w:r>
        <w:rPr>
          <w:rFonts w:ascii="Liberation Mono" w:hAnsi="Liberation Mono"/>
          <w:color w:val="1D2A33"/>
          <w:sz w:val="11"/>
        </w:rPr>
        <w:t xml:space="preserve">            out["target_event"] = np.maximum(out["target_event"], out["el_in_study"])</w:t>
      </w:r>
    </w:p>
    <w:p>
      <w:pPr>
        <w:pStyle w:val="CodeFull"/>
        <w:keepNext w:val="0"/>
      </w:pPr>
      <w:r>
        <w:rPr>
          <w:rFonts w:ascii="Liberation Mono" w:hAnsi="Liberation Mono"/>
          <w:color w:val="1D2A33"/>
          <w:sz w:val="11"/>
        </w:rPr>
        <w:t xml:space="preserve">        if cfg.INCLUDE_VEO_SENTINEL_AS_TARGET:</w:t>
      </w:r>
    </w:p>
    <w:p>
      <w:pPr>
        <w:pStyle w:val="CodeFull"/>
        <w:keepNext w:val="0"/>
      </w:pPr>
      <w:r>
        <w:rPr>
          <w:rFonts w:ascii="Liberation Mono" w:hAnsi="Liberation Mono"/>
          <w:color w:val="1D2A33"/>
          <w:sz w:val="11"/>
        </w:rPr>
        <w:t xml:space="preserve">            out["target_event"] = np.maximum(out["target_event"], out["el_sentinel"])</w:t>
      </w:r>
    </w:p>
    <w:p>
      <w:pPr>
        <w:pStyle w:val="CodeFull"/>
        <w:keepNext w:val="0"/>
      </w:pPr>
      <w:r>
        <w:rPr>
          <w:rFonts w:ascii="Liberation Mono" w:hAnsi="Liberation Mono"/>
          <w:color w:val="1D2A33"/>
          <w:sz w:val="11"/>
        </w:rPr>
        <w:t xml:space="preserve">    return out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build_target_event_source(data: Dict[str, pd.DataFrame], cfg: ProjectConfig) -&gt; pd.DataFrame:</w:t>
      </w:r>
    </w:p>
    <w:p>
      <w:pPr>
        <w:pStyle w:val="CodeFull"/>
        <w:keepNext w:val="0"/>
      </w:pPr>
      <w:r>
        <w:rPr>
          <w:rFonts w:ascii="Liberation Mono" w:hAnsi="Liberation Mono"/>
          <w:color w:val="1D2A33"/>
          <w:sz w:val="11"/>
        </w:rPr>
        <w:t xml:space="preserve">    """Combina únicamente las fuentes autorizadas para construir el target."""</w:t>
      </w:r>
    </w:p>
    <w:p>
      <w:pPr>
        <w:pStyle w:val="CodeFull"/>
        <w:keepNext w:val="0"/>
      </w:pPr>
      <w:r>
        <w:rPr>
          <w:rFonts w:ascii="Liberation Mono" w:hAnsi="Liberation Mono"/>
          <w:color w:val="1D2A33"/>
          <w:sz w:val="11"/>
        </w:rPr>
        <w:t xml:space="preserve">    frames: List[pd.DataFrame] = []</w:t>
      </w:r>
    </w:p>
    <w:p>
      <w:pPr>
        <w:pStyle w:val="CodeFull"/>
        <w:keepNext w:val="0"/>
      </w:pPr>
      <w:r>
        <w:rPr>
          <w:rFonts w:ascii="Liberation Mono" w:hAnsi="Liberation Mono"/>
          <w:color w:val="1D2A33"/>
          <w:sz w:val="11"/>
        </w:rPr>
        <w:t xml:space="preserve">    el = data.get("casos_el", pd.DataFrame())</w:t>
      </w:r>
    </w:p>
    <w:p>
      <w:pPr>
        <w:pStyle w:val="CodeFull"/>
        <w:keepNext w:val="0"/>
      </w:pPr>
      <w:r>
        <w:rPr>
          <w:rFonts w:ascii="Liberation Mono" w:hAnsi="Liberation Mono"/>
          <w:color w:val="1D2A33"/>
          <w:sz w:val="11"/>
        </w:rPr>
        <w:t xml:space="preserve">    if not el.empty:</w:t>
      </w:r>
    </w:p>
    <w:p>
      <w:pPr>
        <w:pStyle w:val="CodeFull"/>
        <w:keepNext w:val="0"/>
      </w:pPr>
      <w:r>
        <w:rPr>
          <w:rFonts w:ascii="Liberation Mono" w:hAnsi="Liberation Mono"/>
          <w:color w:val="1D2A33"/>
          <w:sz w:val="11"/>
        </w:rPr>
        <w:t xml:space="preserve">        frames.append(el.copy())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w:t>
      </w:r>
    </w:p>
    <w:p>
      <w:pPr>
        <w:pStyle w:val="CodeFull"/>
        <w:keepNext w:val="0"/>
      </w:pPr>
      <w:r>
        <w:rPr>
          <w:rFonts w:ascii="Liberation Mono" w:hAnsi="Liberation Mono"/>
          <w:color w:val="1D2A33"/>
          <w:sz w:val="11"/>
        </w:rPr>
        <w:t xml:space="preserve">        cfg.TARGET_MODE == "sensibilidad_ampliada"</w:t>
      </w:r>
    </w:p>
    <w:p>
      <w:pPr>
        <w:pStyle w:val="CodeFull"/>
        <w:keepNext w:val="0"/>
      </w:pPr>
      <w:r>
        <w:rPr>
          <w:rFonts w:ascii="Liberation Mono" w:hAnsi="Liberation Mono"/>
          <w:color w:val="1D2A33"/>
          <w:sz w:val="11"/>
        </w:rPr>
        <w:t xml:space="preserve">        and cfg.INCLUDE_VEO_SENTINEL_AS_TARGET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veo = data.get("veo", pd.DataFrame())</w:t>
      </w:r>
    </w:p>
    <w:p>
      <w:pPr>
        <w:pStyle w:val="CodeFull"/>
        <w:keepNext w:val="0"/>
      </w:pPr>
      <w:r>
        <w:rPr>
          <w:rFonts w:ascii="Liberation Mono" w:hAnsi="Liberation Mono"/>
          <w:color w:val="1D2A33"/>
          <w:sz w:val="11"/>
        </w:rPr>
        <w:t xml:space="preserve">        if not veo.empty:</w:t>
      </w:r>
    </w:p>
    <w:p>
      <w:pPr>
        <w:pStyle w:val="CodeFull"/>
        <w:keepNext w:val="0"/>
      </w:pPr>
      <w:r>
        <w:rPr>
          <w:rFonts w:ascii="Liberation Mono" w:hAnsi="Liberation Mono"/>
          <w:color w:val="1D2A33"/>
          <w:sz w:val="11"/>
        </w:rPr>
        <w:t xml:space="preserve">            frames.append(veo.copy())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frames:</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return pd.concat(frames, ignore_index=True, sort=False)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add_future_targets(</w:t>
      </w:r>
    </w:p>
    <w:p>
      <w:pPr>
        <w:pStyle w:val="CodeFull"/>
        <w:keepNext w:val="0"/>
      </w:pPr>
      <w:r>
        <w:rPr>
          <w:rFonts w:ascii="Liberation Mono" w:hAnsi="Liberation Mono"/>
          <w:color w:val="1D2A33"/>
          <w:sz w:val="11"/>
        </w:rPr>
        <w:t xml:space="preserve">    panel: pd.DataFrame,</w:t>
      </w:r>
    </w:p>
    <w:p>
      <w:pPr>
        <w:pStyle w:val="CodeFull"/>
        <w:keepNext w:val="0"/>
      </w:pPr>
      <w:r>
        <w:rPr>
          <w:rFonts w:ascii="Liberation Mono" w:hAnsi="Liberation Mono"/>
          <w:color w:val="1D2A33"/>
          <w:sz w:val="11"/>
        </w:rPr>
        <w:t xml:space="preserve">    el_df: pd.DataFrame,</w:t>
      </w:r>
    </w:p>
    <w:p>
      <w:pPr>
        <w:pStyle w:val="CodeFull"/>
        <w:keepNext w:val="0"/>
      </w:pPr>
      <w:r>
        <w:rPr>
          <w:rFonts w:ascii="Liberation Mono" w:hAnsi="Liberation Mono"/>
          <w:color w:val="1D2A33"/>
          <w:sz w:val="11"/>
        </w:rPr>
        <w:t xml:space="preserve">    key: str,</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xml:space="preserve">    log: RunLog,</w:t>
      </w:r>
    </w:p>
    <w:p>
      <w:pPr>
        <w:pStyle w:val="CodeFull"/>
        <w:keepNext w:val="0"/>
      </w:pPr>
      <w:r>
        <w:rPr>
          <w:rFonts w:ascii="Liberation Mono" w:hAnsi="Liberation Mono"/>
          <w:color w:val="1D2A33"/>
          <w:sz w:val="11"/>
        </w:rPr>
        <w:t>) -&gt; Tuple[pd.DataFrame, pd.DataFrame]:</w:t>
      </w:r>
    </w:p>
    <w:p>
      <w:pPr>
        <w:pStyle w:val="CodeFull"/>
        <w:keepNext w:val="0"/>
      </w:pPr>
      <w:r>
        <w:rPr>
          <w:rFonts w:ascii="Liberation Mono" w:hAnsi="Liberation Mono"/>
          <w:color w:val="1D2A33"/>
          <w:sz w:val="11"/>
        </w:rPr>
        <w:t xml:space="preserve">    out = panel.copy()</w:t>
      </w:r>
    </w:p>
    <w:p>
      <w:pPr>
        <w:pStyle w:val="CodeFull"/>
        <w:keepNext w:val="0"/>
      </w:pPr>
      <w:r>
        <w:rPr>
          <w:rFonts w:ascii="Liberation Mono" w:hAnsi="Liberation Mono"/>
          <w:color w:val="1D2A33"/>
          <w:sz w:val="11"/>
        </w:rPr>
        <w:t xml:space="preserve">    rules: List[Dict[str, Any]]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el_df.empty or key not in el_df.columns or "periodo" not in el_df.columns:</w:t>
      </w:r>
    </w:p>
    <w:p>
      <w:pPr>
        <w:pStyle w:val="CodeFull"/>
        <w:keepNext w:val="0"/>
      </w:pPr>
      <w:r>
        <w:rPr>
          <w:rFonts w:ascii="Liberation Mono" w:hAnsi="Liberation Mono"/>
          <w:color w:val="1D2A33"/>
          <w:sz w:val="11"/>
        </w:rPr>
        <w:t xml:space="preserve">        for horizon in cfg.HORIZONS_MONTHS:</w:t>
      </w:r>
    </w:p>
    <w:p>
      <w:pPr>
        <w:pStyle w:val="CodeFull"/>
        <w:keepNext w:val="0"/>
      </w:pPr>
      <w:r>
        <w:rPr>
          <w:rFonts w:ascii="Liberation Mono" w:hAnsi="Liberation Mono"/>
          <w:color w:val="1D2A33"/>
          <w:sz w:val="11"/>
        </w:rPr>
        <w:t xml:space="preserve">            out[f"target_el_{horizon}m"] = 0</w:t>
      </w:r>
    </w:p>
    <w:p>
      <w:pPr>
        <w:pStyle w:val="CodeFull"/>
        <w:keepNext w:val="0"/>
      </w:pPr>
      <w:r>
        <w:rPr>
          <w:rFonts w:ascii="Liberation Mono" w:hAnsi="Liberation Mono"/>
          <w:color w:val="1D2A33"/>
          <w:sz w:val="11"/>
        </w:rPr>
        <w:t xml:space="preserve">            out[f"target_eligible_{horizon}m"] = 0</w:t>
      </w:r>
    </w:p>
    <w:p>
      <w:pPr>
        <w:pStyle w:val="CodeFull"/>
        <w:keepNext w:val="0"/>
      </w:pPr>
      <w:r>
        <w:rPr>
          <w:rFonts w:ascii="Liberation Mono" w:hAnsi="Liberation Mono"/>
          <w:color w:val="1D2A33"/>
          <w:sz w:val="11"/>
        </w:rPr>
        <w:t xml:space="preserve">        out["target_eligible"] = 0</w:t>
      </w:r>
    </w:p>
    <w:p>
      <w:pPr>
        <w:pStyle w:val="CodeFull"/>
        <w:keepNext w:val="0"/>
      </w:pPr>
      <w:r>
        <w:rPr>
          <w:rFonts w:ascii="Liberation Mono" w:hAnsi="Liberation Mono"/>
          <w:color w:val="1D2A33"/>
          <w:sz w:val="11"/>
        </w:rPr>
        <w:t xml:space="preserve">        log.add("target", "WARN", "No hay eventos EL utilizables; los targets quedan sin elegibilidad y no se forzará entrenamiento.")</w:t>
      </w:r>
    </w:p>
    <w:p>
      <w:pPr>
        <w:pStyle w:val="CodeFull"/>
        <w:keepNext w:val="0"/>
      </w:pPr>
      <w:r>
        <w:rPr>
          <w:rFonts w:ascii="Liberation Mono" w:hAnsi="Liberation Mono"/>
          <w:color w:val="1D2A33"/>
          <w:sz w:val="11"/>
        </w:rPr>
        <w:t xml:space="preserve">        return out, pd.DataFrame(rules)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classified = classify_el_records(el_df, cfg)</w:t>
      </w:r>
    </w:p>
    <w:p>
      <w:pPr>
        <w:pStyle w:val="CodeFull"/>
        <w:keepNext w:val="0"/>
      </w:pPr>
      <w:r>
        <w:rPr>
          <w:rFonts w:ascii="Liberation Mono" w:hAnsi="Liberation Mono"/>
          <w:color w:val="1D2A33"/>
          <w:sz w:val="11"/>
        </w:rPr>
        <w:t xml:space="preserve">    events = classified[</w:t>
      </w:r>
    </w:p>
    <w:p>
      <w:pPr>
        <w:pStyle w:val="CodeFull"/>
        <w:keepNext w:val="0"/>
      </w:pPr>
      <w:r>
        <w:rPr>
          <w:rFonts w:ascii="Liberation Mono" w:hAnsi="Liberation Mono"/>
          <w:color w:val="1D2A33"/>
          <w:sz w:val="11"/>
        </w:rPr>
        <w:t xml:space="preserve">        classified[key].notna() &amp; classified["periodo"].notna() &amp; classified["target_event"].eq(1)</w:t>
      </w:r>
    </w:p>
    <w:p>
      <w:pPr>
        <w:pStyle w:val="CodeFull"/>
        <w:keepNext w:val="0"/>
      </w:pPr>
      <w:r>
        <w:rPr>
          <w:rFonts w:ascii="Liberation Mono" w:hAnsi="Liberation Mono"/>
          <w:color w:val="1D2A33"/>
          <w:sz w:val="11"/>
        </w:rPr>
        <w:t xml:space="preserve">    ].copy()</w:t>
      </w:r>
    </w:p>
    <w:p>
      <w:pPr>
        <w:pStyle w:val="CodeFull"/>
        <w:keepNext w:val="0"/>
      </w:pPr>
      <w:r>
        <w:rPr>
          <w:rFonts w:ascii="Liberation Mono" w:hAnsi="Liberation Mono"/>
          <w:color w:val="1D2A33"/>
          <w:sz w:val="11"/>
        </w:rPr>
        <w:t xml:space="preserve">    events["event_int"] = month_int(events["periodo"])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events.empty:</w:t>
      </w:r>
    </w:p>
    <w:p>
      <w:pPr>
        <w:pStyle w:val="CodeFull"/>
        <w:keepNext w:val="0"/>
      </w:pPr>
      <w:r>
        <w:rPr>
          <w:rFonts w:ascii="Liberation Mono" w:hAnsi="Liberation Mono"/>
          <w:color w:val="1D2A33"/>
          <w:sz w:val="11"/>
        </w:rPr>
        <w:t xml:space="preserve">        for horizon in cfg.HORIZONS_MONTHS:</w:t>
      </w:r>
    </w:p>
    <w:p>
      <w:pPr>
        <w:pStyle w:val="CodeFull"/>
        <w:keepNext w:val="0"/>
      </w:pPr>
      <w:r>
        <w:rPr>
          <w:rFonts w:ascii="Liberation Mono" w:hAnsi="Liberation Mono"/>
          <w:color w:val="1D2A33"/>
          <w:sz w:val="11"/>
        </w:rPr>
        <w:t xml:space="preserve">            out[f"target_el_{horizon}m"] = 0</w:t>
      </w:r>
    </w:p>
    <w:p>
      <w:pPr>
        <w:pStyle w:val="CodeFull"/>
        <w:keepNext w:val="0"/>
      </w:pPr>
      <w:r>
        <w:rPr>
          <w:rFonts w:ascii="Liberation Mono" w:hAnsi="Liberation Mono"/>
          <w:color w:val="1D2A33"/>
          <w:sz w:val="11"/>
        </w:rPr>
        <w:t xml:space="preserve">            out[f"target_eligible_{horizon}m"] = 0</w:t>
      </w:r>
    </w:p>
    <w:p>
      <w:pPr>
        <w:pStyle w:val="CodeFull"/>
        <w:keepNext w:val="0"/>
      </w:pPr>
      <w:r>
        <w:rPr>
          <w:rFonts w:ascii="Liberation Mono" w:hAnsi="Liberation Mono"/>
          <w:color w:val="1D2A33"/>
          <w:sz w:val="11"/>
        </w:rPr>
        <w:t xml:space="preserve">        out["target_eligible"] = 0</w:t>
      </w:r>
    </w:p>
    <w:p>
      <w:pPr>
        <w:pStyle w:val="CodeFull"/>
        <w:keepNext w:val="0"/>
      </w:pPr>
      <w:r>
        <w:rPr>
          <w:rFonts w:ascii="Liberation Mono" w:hAnsi="Liberation Mono"/>
          <w:color w:val="1D2A33"/>
          <w:sz w:val="11"/>
        </w:rPr>
        <w:t xml:space="preserve">        log.add("target", "WARN", "No se identificaron eventos target bajo las reglas configuradas.")</w:t>
      </w:r>
    </w:p>
    <w:p>
      <w:pPr>
        <w:pStyle w:val="CodeFull"/>
        <w:keepNext w:val="0"/>
      </w:pPr>
      <w:r>
        <w:rPr>
          <w:rFonts w:ascii="Liberation Mono" w:hAnsi="Liberation Mono"/>
          <w:color w:val="1D2A33"/>
          <w:sz w:val="11"/>
        </w:rPr>
        <w:t xml:space="preserve">        return out, pd.DataFrame(rules)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first_event = events.groupby(key)["event_int"].min().to_dict()</w:t>
      </w:r>
    </w:p>
    <w:p>
      <w:pPr>
        <w:pStyle w:val="CodeFull"/>
        <w:keepNext w:val="0"/>
      </w:pPr>
      <w:r>
        <w:rPr>
          <w:rFonts w:ascii="Liberation Mono" w:hAnsi="Liberation Mono"/>
          <w:color w:val="1D2A33"/>
          <w:sz w:val="11"/>
        </w:rPr>
        <w:t xml:space="preserve">    event_map = {</w:t>
      </w:r>
    </w:p>
    <w:p>
      <w:pPr>
        <w:pStyle w:val="CodeFull"/>
        <w:keepNext w:val="0"/>
      </w:pPr>
      <w:r>
        <w:rPr>
          <w:rFonts w:ascii="Liberation Mono" w:hAnsi="Liberation Mono"/>
          <w:color w:val="1D2A33"/>
          <w:sz w:val="11"/>
        </w:rPr>
        <w:t xml:space="preserve">        entity: np.sort(group["event_int"].dropna().astype(int).unique())</w:t>
      </w:r>
    </w:p>
    <w:p>
      <w:pPr>
        <w:pStyle w:val="CodeFull"/>
        <w:keepNext w:val="0"/>
      </w:pPr>
      <w:r>
        <w:rPr>
          <w:rFonts w:ascii="Liberation Mono" w:hAnsi="Liberation Mono"/>
          <w:color w:val="1D2A33"/>
          <w:sz w:val="11"/>
        </w:rPr>
        <w:t xml:space="preserve">        for entity, group in events.groupby(key)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Fin de seguimiento REAL por entidad, no el fin global del panel: una entidad que se</w:t>
      </w:r>
    </w:p>
    <w:p>
      <w:pPr>
        <w:pStyle w:val="CodeFull"/>
        <w:keepNext w:val="0"/>
      </w:pPr>
      <w:r>
        <w:rPr>
          <w:rFonts w:ascii="Liberation Mono" w:hAnsi="Liberation Mono"/>
          <w:color w:val="1D2A33"/>
          <w:sz w:val="11"/>
        </w:rPr>
        <w:t xml:space="preserve">    # retira (o cuyo panel termina) antes del cierre global del estudio deja de tener</w:t>
      </w:r>
    </w:p>
    <w:p>
      <w:pPr>
        <w:pStyle w:val="CodeFull"/>
        <w:keepNext w:val="0"/>
      </w:pPr>
      <w:r>
        <w:rPr>
          <w:rFonts w:ascii="Liberation Mono" w:hAnsi="Liberation Mono"/>
          <w:color w:val="1D2A33"/>
          <w:sz w:val="11"/>
        </w:rPr>
        <w:t xml:space="preserve">    # seguimiento desde ese punto, y no puede tratarse como si el estudio siguiera</w:t>
      </w:r>
    </w:p>
    <w:p>
      <w:pPr>
        <w:pStyle w:val="CodeFull"/>
        <w:keepNext w:val="0"/>
      </w:pPr>
      <w:r>
        <w:rPr>
          <w:rFonts w:ascii="Liberation Mono" w:hAnsi="Liberation Mono"/>
          <w:color w:val="1D2A33"/>
          <w:sz w:val="11"/>
        </w:rPr>
        <w:t xml:space="preserve">    # observandola hasta la fecha global de corte. Usar un limite global aqui etiquetaria</w:t>
      </w:r>
    </w:p>
    <w:p>
      <w:pPr>
        <w:pStyle w:val="CodeFull"/>
        <w:keepNext w:val="0"/>
      </w:pPr>
      <w:r>
        <w:rPr>
          <w:rFonts w:ascii="Liberation Mono" w:hAnsi="Liberation Mono"/>
          <w:color w:val="1D2A33"/>
          <w:sz w:val="11"/>
        </w:rPr>
        <w:t xml:space="preserve">    # como "negativo con seguimiento completo" meses de personas retiradas para los cuales,</w:t>
      </w:r>
    </w:p>
    <w:p>
      <w:pPr>
        <w:pStyle w:val="CodeFull"/>
        <w:keepNext w:val="0"/>
      </w:pPr>
      <w:r>
        <w:rPr>
          <w:rFonts w:ascii="Liberation Mono" w:hAnsi="Liberation Mono"/>
          <w:color w:val="1D2A33"/>
          <w:sz w:val="11"/>
        </w:rPr>
        <w:t xml:space="preserve">    # en realidad, no hay forma de saber si desarrollaron o no un evento despues de irse.</w:t>
      </w:r>
    </w:p>
    <w:p>
      <w:pPr>
        <w:pStyle w:val="CodeFull"/>
        <w:keepNext w:val="0"/>
      </w:pPr>
      <w:r>
        <w:rPr>
          <w:rFonts w:ascii="Liberation Mono" w:hAnsi="Liberation Mono"/>
          <w:color w:val="1D2A33"/>
          <w:sz w:val="11"/>
        </w:rPr>
        <w:t xml:space="preserve">    last_observed_by_entity = out.groupby(key)["period_int"].max().to_dict()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targets: Dict[int, np.ndarray] = {</w:t>
      </w:r>
    </w:p>
    <w:p>
      <w:pPr>
        <w:pStyle w:val="CodeFull"/>
        <w:keepNext w:val="0"/>
      </w:pPr>
      <w:r>
        <w:rPr>
          <w:rFonts w:ascii="Liberation Mono" w:hAnsi="Liberation Mono"/>
          <w:color w:val="1D2A33"/>
          <w:sz w:val="11"/>
        </w:rPr>
        <w:t xml:space="preserve">        int(h): np.zeros(len(out), dtype=np.int8) for h in cfg.HORIZONS_MONTHS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eligibility: Dict[int, np.ndarray] = {</w:t>
      </w:r>
    </w:p>
    <w:p>
      <w:pPr>
        <w:pStyle w:val="CodeFull"/>
        <w:keepNext w:val="0"/>
      </w:pPr>
      <w:r>
        <w:rPr>
          <w:rFonts w:ascii="Liberation Mono" w:hAnsi="Liberation Mono"/>
          <w:color w:val="1D2A33"/>
          <w:sz w:val="11"/>
        </w:rPr>
        <w:t xml:space="preserve">        int(h): np.zeros(len(out), dtype=np.int8) for h in cfg.HORIZONS_MONTHS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idx, (entity, current_int) in enumerate(zip(out[key], out["period_int"])):</w:t>
      </w:r>
    </w:p>
    <w:p>
      <w:pPr>
        <w:pStyle w:val="CodeFull"/>
        <w:keepNext w:val="0"/>
      </w:pPr>
      <w:r>
        <w:rPr>
          <w:rFonts w:ascii="Liberation Mono" w:hAnsi="Liberation Mono"/>
          <w:color w:val="1D2A33"/>
          <w:sz w:val="11"/>
        </w:rPr>
        <w:t xml:space="preserve">        if pd.isna(entity) or pd.isna(current_int):</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current_int = int(current_int)</w:t>
      </w:r>
    </w:p>
    <w:p>
      <w:pPr>
        <w:pStyle w:val="CodeFull"/>
        <w:keepNext w:val="0"/>
      </w:pPr>
      <w:r>
        <w:rPr>
          <w:rFonts w:ascii="Liberation Mono" w:hAnsi="Liberation Mono"/>
          <w:color w:val="1D2A33"/>
          <w:sz w:val="11"/>
        </w:rPr>
        <w:t xml:space="preserve">        if cfg.EXCLUDE_AFTER_FIRST_CONFIRMED_EL and entity in first_event and current_int &gt;= first_event[entity]:</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entity_last_int = int(last_observed_by_entity[entity])</w:t>
      </w:r>
    </w:p>
    <w:p>
      <w:pPr>
        <w:pStyle w:val="CodeFull"/>
        <w:keepNext w:val="0"/>
      </w:pPr>
      <w:r>
        <w:rPr>
          <w:rFonts w:ascii="Liberation Mono" w:hAnsi="Liberation Mono"/>
          <w:color w:val="1D2A33"/>
          <w:sz w:val="11"/>
        </w:rPr>
        <w:t xml:space="preserve">        candidate_events = event_map.get(entity)</w:t>
      </w:r>
    </w:p>
    <w:p>
      <w:pPr>
        <w:pStyle w:val="CodeFull"/>
        <w:keepNext w:val="0"/>
      </w:pPr>
      <w:r>
        <w:rPr>
          <w:rFonts w:ascii="Liberation Mono" w:hAnsi="Liberation Mono"/>
          <w:color w:val="1D2A33"/>
          <w:sz w:val="11"/>
        </w:rPr>
        <w:t xml:space="preserve">        next_event: Optional[int] = None</w:t>
      </w:r>
    </w:p>
    <w:p>
      <w:pPr>
        <w:pStyle w:val="CodeFull"/>
        <w:keepNext w:val="0"/>
      </w:pPr>
      <w:r>
        <w:rPr>
          <w:rFonts w:ascii="Liberation Mono" w:hAnsi="Liberation Mono"/>
          <w:color w:val="1D2A33"/>
          <w:sz w:val="11"/>
        </w:rPr>
        <w:t xml:space="preserve">        if candidate_events is not None and len(candidate_events) &gt; 0:</w:t>
      </w:r>
    </w:p>
    <w:p>
      <w:pPr>
        <w:pStyle w:val="CodeFull"/>
        <w:keepNext w:val="0"/>
      </w:pPr>
      <w:r>
        <w:rPr>
          <w:rFonts w:ascii="Liberation Mono" w:hAnsi="Liberation Mono"/>
          <w:color w:val="1D2A33"/>
          <w:sz w:val="11"/>
        </w:rPr>
        <w:t xml:space="preserve">            pos = np.searchsorted(candidate_events, current_int, side="right")</w:t>
      </w:r>
    </w:p>
    <w:p>
      <w:pPr>
        <w:pStyle w:val="CodeFull"/>
        <w:keepNext w:val="0"/>
      </w:pPr>
      <w:r>
        <w:rPr>
          <w:rFonts w:ascii="Liberation Mono" w:hAnsi="Liberation Mono"/>
          <w:color w:val="1D2A33"/>
          <w:sz w:val="11"/>
        </w:rPr>
        <w:t xml:space="preserve">            if pos &lt; len(candidate_events):</w:t>
      </w:r>
    </w:p>
    <w:p>
      <w:pPr>
        <w:pStyle w:val="CodeFull"/>
        <w:keepNext w:val="0"/>
      </w:pPr>
      <w:r>
        <w:rPr>
          <w:rFonts w:ascii="Liberation Mono" w:hAnsi="Liberation Mono"/>
          <w:color w:val="1D2A33"/>
          <w:sz w:val="11"/>
        </w:rPr>
        <w:t xml:space="preserve">                next_event = int(candidate_events[pos])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horizon in cfg.HORIZONS_MONTHS:</w:t>
      </w:r>
    </w:p>
    <w:p>
      <w:pPr>
        <w:pStyle w:val="CodeFull"/>
        <w:keepNext w:val="0"/>
      </w:pPr>
      <w:r>
        <w:rPr>
          <w:rFonts w:ascii="Liberation Mono" w:hAnsi="Liberation Mono"/>
          <w:color w:val="1D2A33"/>
          <w:sz w:val="11"/>
        </w:rPr>
        <w:t xml:space="preserve">            horizon = int(horizon)</w:t>
      </w:r>
    </w:p>
    <w:p>
      <w:pPr>
        <w:pStyle w:val="CodeFull"/>
        <w:keepNext w:val="0"/>
      </w:pPr>
      <w:r>
        <w:rPr>
          <w:rFonts w:ascii="Liberation Mono" w:hAnsi="Liberation Mono"/>
          <w:color w:val="1D2A33"/>
          <w:sz w:val="11"/>
        </w:rPr>
        <w:t xml:space="preserve">            # Evita etiquetar como negativo un mes sin seguimiento completo hasta el horizonte,</w:t>
      </w:r>
    </w:p>
    <w:p>
      <w:pPr>
        <w:pStyle w:val="CodeFull"/>
        <w:keepNext w:val="0"/>
      </w:pPr>
      <w:r>
        <w:rPr>
          <w:rFonts w:ascii="Liberation Mono" w:hAnsi="Liberation Mono"/>
          <w:color w:val="1D2A33"/>
          <w:sz w:val="11"/>
        </w:rPr>
        <w:t xml:space="preserve">            # usando el fin de seguimiento propio de la entidad (retiro incluido), no el fin</w:t>
      </w:r>
    </w:p>
    <w:p>
      <w:pPr>
        <w:pStyle w:val="CodeFull"/>
        <w:keepNext w:val="0"/>
      </w:pPr>
      <w:r>
        <w:rPr>
          <w:rFonts w:ascii="Liberation Mono" w:hAnsi="Liberation Mono"/>
          <w:color w:val="1D2A33"/>
          <w:sz w:val="11"/>
        </w:rPr>
        <w:t xml:space="preserve">            # global del panel.</w:t>
      </w:r>
    </w:p>
    <w:p>
      <w:pPr>
        <w:pStyle w:val="CodeFull"/>
        <w:keepNext w:val="0"/>
      </w:pPr>
      <w:r>
        <w:rPr>
          <w:rFonts w:ascii="Liberation Mono" w:hAnsi="Liberation Mono"/>
          <w:color w:val="1D2A33"/>
          <w:sz w:val="11"/>
        </w:rPr>
        <w:t xml:space="preserve">            if current_int + horizon &gt; entity_last_int:</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eligibility[horizon][idx] = 1</w:t>
      </w:r>
    </w:p>
    <w:p>
      <w:pPr>
        <w:pStyle w:val="CodeFull"/>
        <w:keepNext w:val="0"/>
      </w:pPr>
      <w:r>
        <w:rPr>
          <w:rFonts w:ascii="Liberation Mono" w:hAnsi="Liberation Mono"/>
          <w:color w:val="1D2A33"/>
          <w:sz w:val="11"/>
        </w:rPr>
        <w:t xml:space="preserve">            if next_event is not None:</w:t>
      </w:r>
    </w:p>
    <w:p>
      <w:pPr>
        <w:pStyle w:val="CodeFull"/>
        <w:keepNext w:val="0"/>
      </w:pPr>
      <w:r>
        <w:rPr>
          <w:rFonts w:ascii="Liberation Mono" w:hAnsi="Liberation Mono"/>
          <w:color w:val="1D2A33"/>
          <w:sz w:val="11"/>
        </w:rPr>
        <w:t xml:space="preserve">                lag = next_event - current_int</w:t>
      </w:r>
    </w:p>
    <w:p>
      <w:pPr>
        <w:pStyle w:val="CodeFull"/>
        <w:keepNext w:val="0"/>
      </w:pPr>
      <w:r>
        <w:rPr>
          <w:rFonts w:ascii="Liberation Mono" w:hAnsi="Liberation Mono"/>
          <w:color w:val="1D2A33"/>
          <w:sz w:val="11"/>
        </w:rPr>
        <w:t xml:space="preserve">                if 1 &lt;= lag &lt;= horizon:</w:t>
      </w:r>
    </w:p>
    <w:p>
      <w:pPr>
        <w:pStyle w:val="CodeFull"/>
        <w:keepNext w:val="0"/>
      </w:pPr>
      <w:r>
        <w:rPr>
          <w:rFonts w:ascii="Liberation Mono" w:hAnsi="Liberation Mono"/>
          <w:color w:val="1D2A33"/>
          <w:sz w:val="11"/>
        </w:rPr>
        <w:t xml:space="preserve">                    targets[horizon][idx] = 1</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out["target_eligible"] = 0</w:t>
      </w:r>
    </w:p>
    <w:p>
      <w:pPr>
        <w:pStyle w:val="CodeFull"/>
        <w:keepNext w:val="0"/>
      </w:pPr>
      <w:r>
        <w:rPr>
          <w:rFonts w:ascii="Liberation Mono" w:hAnsi="Liberation Mono"/>
          <w:color w:val="1D2A33"/>
          <w:sz w:val="11"/>
        </w:rPr>
        <w:t xml:space="preserve">    for horizon in cfg.HORIZONS_MONTHS:</w:t>
      </w:r>
    </w:p>
    <w:p>
      <w:pPr>
        <w:pStyle w:val="CodeFull"/>
        <w:keepNext w:val="0"/>
      </w:pPr>
      <w:r>
        <w:rPr>
          <w:rFonts w:ascii="Liberation Mono" w:hAnsi="Liberation Mono"/>
          <w:color w:val="1D2A33"/>
          <w:sz w:val="11"/>
        </w:rPr>
        <w:t xml:space="preserve">        horizon = int(horizon)</w:t>
      </w:r>
    </w:p>
    <w:p>
      <w:pPr>
        <w:pStyle w:val="CodeFull"/>
        <w:keepNext w:val="0"/>
      </w:pPr>
      <w:r>
        <w:rPr>
          <w:rFonts w:ascii="Liberation Mono" w:hAnsi="Liberation Mono"/>
          <w:color w:val="1D2A33"/>
          <w:sz w:val="11"/>
        </w:rPr>
        <w:t xml:space="preserve">        out[f"target_el_{horizon}m"] = targets[horizon]</w:t>
      </w:r>
    </w:p>
    <w:p>
      <w:pPr>
        <w:pStyle w:val="CodeFull"/>
        <w:keepNext w:val="0"/>
      </w:pPr>
      <w:r>
        <w:rPr>
          <w:rFonts w:ascii="Liberation Mono" w:hAnsi="Liberation Mono"/>
          <w:color w:val="1D2A33"/>
          <w:sz w:val="11"/>
        </w:rPr>
        <w:t xml:space="preserve">        out[f"target_eligible_{horizon}m"] = eligibility[horizon]</w:t>
      </w:r>
    </w:p>
    <w:p>
      <w:pPr>
        <w:pStyle w:val="CodeFull"/>
        <w:keepNext w:val="0"/>
      </w:pPr>
      <w:r>
        <w:rPr>
          <w:rFonts w:ascii="Liberation Mono" w:hAnsi="Liberation Mono"/>
          <w:color w:val="1D2A33"/>
          <w:sz w:val="11"/>
        </w:rPr>
        <w:t xml:space="preserve">        out["target_eligible"] = np.maximum(out["target_eligible"], eligibility[horizon])</w:t>
      </w:r>
    </w:p>
    <w:p>
      <w:pPr>
        <w:pStyle w:val="CodeFull"/>
        <w:keepNext w:val="0"/>
      </w:pPr>
      <w:r>
        <w:rPr>
          <w:rFonts w:ascii="Liberation Mono" w:hAnsi="Liberation Mono"/>
          <w:color w:val="1D2A33"/>
          <w:sz w:val="11"/>
        </w:rPr>
        <w:t xml:space="preserve">        rules.append({</w:t>
      </w:r>
    </w:p>
    <w:p>
      <w:pPr>
        <w:pStyle w:val="CodeFull"/>
        <w:keepNext w:val="0"/>
      </w:pPr>
      <w:r>
        <w:rPr>
          <w:rFonts w:ascii="Liberation Mono" w:hAnsi="Liberation Mono"/>
          <w:color w:val="1D2A33"/>
          <w:sz w:val="11"/>
        </w:rPr>
        <w:t xml:space="preserve">            "horizon_months": horizon,</w:t>
      </w:r>
    </w:p>
    <w:p>
      <w:pPr>
        <w:pStyle w:val="CodeFull"/>
        <w:keepNext w:val="0"/>
      </w:pPr>
      <w:r>
        <w:rPr>
          <w:rFonts w:ascii="Liberation Mono" w:hAnsi="Liberation Mono"/>
          <w:color w:val="1D2A33"/>
          <w:sz w:val="11"/>
        </w:rPr>
        <w:t xml:space="preserve">            "target_definition": "Primer evento target futuro dentro de la ventana, posterior al mes índice",</w:t>
      </w:r>
    </w:p>
    <w:p>
      <w:pPr>
        <w:pStyle w:val="CodeFull"/>
        <w:keepNext w:val="0"/>
      </w:pPr>
      <w:r>
        <w:rPr>
          <w:rFonts w:ascii="Liberation Mono" w:hAnsi="Liberation Mono"/>
          <w:color w:val="1D2A33"/>
          <w:sz w:val="11"/>
        </w:rPr>
        <w:t xml:space="preserve">            "censoring_rule": "Solo filas con seguimiento completo hasta el horizonte (fin de seguimiento propio de cada entidad, no el fin global del panel)",</w:t>
      </w:r>
    </w:p>
    <w:p>
      <w:pPr>
        <w:pStyle w:val="CodeFull"/>
        <w:keepNext w:val="0"/>
      </w:pPr>
      <w:r>
        <w:rPr>
          <w:rFonts w:ascii="Liberation Mono" w:hAnsi="Liberation Mono"/>
          <w:color w:val="1D2A33"/>
          <w:sz w:val="11"/>
        </w:rPr>
        <w:t xml:space="preserve">            "target_mode": cfg.TARGET_MODE,</w:t>
      </w:r>
    </w:p>
    <w:p>
      <w:pPr>
        <w:pStyle w:val="CodeFull"/>
        <w:keepNext w:val="0"/>
      </w:pPr>
      <w:r>
        <w:rPr>
          <w:rFonts w:ascii="Liberation Mono" w:hAnsi="Liberation Mono"/>
          <w:color w:val="1D2A33"/>
          <w:sz w:val="11"/>
        </w:rPr>
        <w:t xml:space="preserve">            "positives": int(targets[horizon][eligibility[horizon] == 1].sum()),</w:t>
      </w:r>
    </w:p>
    <w:p>
      <w:pPr>
        <w:pStyle w:val="CodeFull"/>
        <w:keepNext w:val="0"/>
      </w:pPr>
      <w:r>
        <w:rPr>
          <w:rFonts w:ascii="Liberation Mono" w:hAnsi="Liberation Mono"/>
          <w:color w:val="1D2A33"/>
          <w:sz w:val="11"/>
        </w:rPr>
        <w:t xml:space="preserve">            "eligible_rows": int(eligibility[horizon].sum()),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w:t>
      </w:r>
    </w:p>
    <w:p>
      <w:pPr>
        <w:pStyle w:val="CodeFull"/>
        <w:keepNext w:val="0"/>
      </w:pPr>
      <w:r>
        <w:rPr>
          <w:rFonts w:ascii="Liberation Mono" w:hAnsi="Liberation Mono"/>
          <w:color w:val="1D2A33"/>
          <w:sz w:val="11"/>
        </w:rPr>
        <w:t xml:space="preserve">        "target", "OK",</w:t>
      </w:r>
    </w:p>
    <w:p>
      <w:pPr>
        <w:pStyle w:val="CodeFull"/>
        <w:keepNext w:val="0"/>
      </w:pPr>
      <w:r>
        <w:rPr>
          <w:rFonts w:ascii="Liberation Mono" w:hAnsi="Liberation Mono"/>
          <w:color w:val="1D2A33"/>
          <w:sz w:val="11"/>
        </w:rPr>
        <w:t xml:space="preserve">        "Targets creados: " + ", ".join(</w:t>
      </w:r>
    </w:p>
    <w:p>
      <w:pPr>
        <w:pStyle w:val="CodeFull"/>
        <w:keepNext w:val="0"/>
      </w:pPr>
      <w:r>
        <w:rPr>
          <w:rFonts w:ascii="Liberation Mono" w:hAnsi="Liberation Mono"/>
          <w:color w:val="1D2A33"/>
          <w:sz w:val="11"/>
        </w:rPr>
        <w:t xml:space="preserve">            f"{int(h)}m={int(out.loc[out[f'target_eligible_{int(h)}m'].eq(1), f'target_el_{int(h)}m'].sum())} positivos/"</w:t>
      </w:r>
    </w:p>
    <w:p>
      <w:pPr>
        <w:pStyle w:val="CodeFull"/>
        <w:keepNext w:val="0"/>
      </w:pPr>
      <w:r>
        <w:rPr>
          <w:rFonts w:ascii="Liberation Mono" w:hAnsi="Liberation Mono"/>
          <w:color w:val="1D2A33"/>
          <w:sz w:val="11"/>
        </w:rPr>
        <w:t xml:space="preserve">            f"{int(out[f'target_eligible_{int(h)}m'].sum())} elegibles"</w:t>
      </w:r>
    </w:p>
    <w:p>
      <w:pPr>
        <w:pStyle w:val="CodeFull"/>
        <w:keepNext w:val="0"/>
      </w:pPr>
      <w:r>
        <w:rPr>
          <w:rFonts w:ascii="Liberation Mono" w:hAnsi="Liberation Mono"/>
          <w:color w:val="1D2A33"/>
          <w:sz w:val="11"/>
        </w:rPr>
        <w:t xml:space="preserve">            for h in cfg.HORIZONS_MONTHS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out, pd.DataFrame(rules)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8. PREPARACION DEL MODELO, FUGA, MULTICOLINEALIDAD Y SPLIT TEMPORAL</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select_feature_columns(df: pd.DataFrame, target_col: str, cfg: ProjectConfig) -&gt; Tuple[List[str], List[str], List[str], pd.DataFrame]:</w:t>
      </w:r>
    </w:p>
    <w:p>
      <w:pPr>
        <w:pStyle w:val="CodeFull"/>
        <w:keepNext w:val="0"/>
      </w:pPr>
      <w:r>
        <w:rPr>
          <w:rFonts w:ascii="Liberation Mono" w:hAnsi="Liberation Mono"/>
          <w:color w:val="1D2A33"/>
          <w:sz w:val="11"/>
        </w:rPr>
        <w:t xml:space="preserve">    excluded_exact = {</w:t>
      </w:r>
    </w:p>
    <w:p>
      <w:pPr>
        <w:pStyle w:val="CodeFull"/>
        <w:keepNext w:val="0"/>
      </w:pPr>
      <w:r>
        <w:rPr>
          <w:rFonts w:ascii="Liberation Mono" w:hAnsi="Liberation Mono"/>
          <w:color w:val="1D2A33"/>
          <w:sz w:val="11"/>
        </w:rPr>
        <w:t xml:space="preserve">        "person_id", "periodo", "period_int", "target_eligible", target_col,</w:t>
      </w:r>
    </w:p>
    <w:p>
      <w:pPr>
        <w:pStyle w:val="CodeFull"/>
        <w:keepNext w:val="0"/>
      </w:pPr>
      <w:r>
        <w:rPr>
          <w:rFonts w:ascii="Liberation Mono" w:hAnsi="Liberation Mono"/>
          <w:color w:val="1D2A33"/>
          <w:sz w:val="11"/>
        </w:rPr>
        <w:t xml:space="preserve">        "event_date", "start_date", "end_date", "hire_date", "termination_date",</w:t>
      </w:r>
    </w:p>
    <w:p>
      <w:pPr>
        <w:pStyle w:val="CodeFull"/>
        <w:keepNext w:val="0"/>
      </w:pPr>
      <w:r>
        <w:rPr>
          <w:rFonts w:ascii="Liberation Mono" w:hAnsi="Liberation Mono"/>
          <w:color w:val="1D2A33"/>
          <w:sz w:val="11"/>
        </w:rPr>
        <w:t xml:space="preserve">        "birth_date", "_source_file", "_source_sheet", "_canonical_source",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excluded_prefixes = ("target_el_", "target_eligible_")</w:t>
      </w:r>
    </w:p>
    <w:p>
      <w:pPr>
        <w:pStyle w:val="CodeFull"/>
        <w:keepNext w:val="0"/>
      </w:pPr>
      <w:r>
        <w:rPr>
          <w:rFonts w:ascii="Liberation Mono" w:hAnsi="Liberation Mono"/>
          <w:color w:val="1D2A33"/>
          <w:sz w:val="11"/>
        </w:rPr>
        <w:t xml:space="preserve">    leakage_prefixes = list(cfg.LEAKAGE_FEATURE_PREFIXES)</w:t>
      </w:r>
    </w:p>
    <w:p>
      <w:pPr>
        <w:pStyle w:val="CodeFull"/>
        <w:keepNext w:val="0"/>
      </w:pPr>
      <w:r>
        <w:rPr>
          <w:rFonts w:ascii="Liberation Mono" w:hAnsi="Liberation Mono"/>
          <w:color w:val="1D2A33"/>
          <w:sz w:val="11"/>
        </w:rPr>
        <w:t xml:space="preserve">    if cfg.TARGET_MODE == "sensibilidad_ampliada" and cfg.INCLUDE_VEO_SENTINEL_AS_TARGET:</w:t>
      </w:r>
    </w:p>
    <w:p>
      <w:pPr>
        <w:pStyle w:val="CodeFull"/>
        <w:keepNext w:val="0"/>
      </w:pPr>
      <w:r>
        <w:rPr>
          <w:rFonts w:ascii="Liberation Mono" w:hAnsi="Liberation Mono"/>
          <w:color w:val="1D2A33"/>
          <w:sz w:val="11"/>
        </w:rPr>
        <w:t xml:space="preserve">        leakage_prefixes.append("veo_")</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features: List[str]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col in df.columns:</w:t>
      </w:r>
    </w:p>
    <w:p>
      <w:pPr>
        <w:pStyle w:val="CodeFull"/>
        <w:keepNext w:val="0"/>
      </w:pPr>
      <w:r>
        <w:rPr>
          <w:rFonts w:ascii="Liberation Mono" w:hAnsi="Liberation Mono"/>
          <w:color w:val="1D2A33"/>
          <w:sz w:val="11"/>
        </w:rPr>
        <w:t xml:space="preserve">        reason = None</w:t>
      </w:r>
    </w:p>
    <w:p>
      <w:pPr>
        <w:pStyle w:val="CodeFull"/>
        <w:keepNext w:val="0"/>
      </w:pPr>
      <w:r>
        <w:rPr>
          <w:rFonts w:ascii="Liberation Mono" w:hAnsi="Liberation Mono"/>
          <w:color w:val="1D2A33"/>
          <w:sz w:val="11"/>
        </w:rPr>
        <w:t xml:space="preserve">        if col in excluded_exact or any(col.startswith(p) for p in excluded_prefixes):</w:t>
      </w:r>
    </w:p>
    <w:p>
      <w:pPr>
        <w:pStyle w:val="CodeFull"/>
        <w:keepNext w:val="0"/>
      </w:pPr>
      <w:r>
        <w:rPr>
          <w:rFonts w:ascii="Liberation Mono" w:hAnsi="Liberation Mono"/>
          <w:color w:val="1D2A33"/>
          <w:sz w:val="11"/>
        </w:rPr>
        <w:t xml:space="preserve">            reason = "identificador_fecha_o_target"</w:t>
      </w:r>
    </w:p>
    <w:p>
      <w:pPr>
        <w:pStyle w:val="CodeFull"/>
        <w:keepNext w:val="0"/>
      </w:pPr>
      <w:r>
        <w:rPr>
          <w:rFonts w:ascii="Liberation Mono" w:hAnsi="Liberation Mono"/>
          <w:color w:val="1D2A33"/>
          <w:sz w:val="11"/>
        </w:rPr>
        <w:t xml:space="preserve">        elif cfg.EXCLUDE_TARGET_SIGNAL_FEATURES and any(col.startswith(p) for p in leakage_prefixes):</w:t>
      </w:r>
    </w:p>
    <w:p>
      <w:pPr>
        <w:pStyle w:val="CodeFull"/>
        <w:keepNext w:val="0"/>
      </w:pPr>
      <w:r>
        <w:rPr>
          <w:rFonts w:ascii="Liberation Mono" w:hAnsi="Liberation Mono"/>
          <w:color w:val="1D2A33"/>
          <w:sz w:val="11"/>
        </w:rPr>
        <w:t xml:space="preserve">            reason = "proteccion_fuga_target"</w:t>
      </w:r>
    </w:p>
    <w:p>
      <w:pPr>
        <w:pStyle w:val="CodeFull"/>
        <w:keepNext w:val="0"/>
      </w:pPr>
      <w:r>
        <w:rPr>
          <w:rFonts w:ascii="Liberation Mono" w:hAnsi="Liberation Mono"/>
          <w:color w:val="1D2A33"/>
          <w:sz w:val="11"/>
        </w:rPr>
        <w:t xml:space="preserve">        elif df[col].isna().all():</w:t>
      </w:r>
    </w:p>
    <w:p>
      <w:pPr>
        <w:pStyle w:val="CodeFull"/>
        <w:keepNext w:val="0"/>
      </w:pPr>
      <w:r>
        <w:rPr>
          <w:rFonts w:ascii="Liberation Mono" w:hAnsi="Liberation Mono"/>
          <w:color w:val="1D2A33"/>
          <w:sz w:val="11"/>
        </w:rPr>
        <w:t xml:space="preserve">            reason = "todo_nulo"</w:t>
      </w:r>
    </w:p>
    <w:p>
      <w:pPr>
        <w:pStyle w:val="CodeFull"/>
        <w:keepNext w:val="0"/>
      </w:pPr>
      <w:r>
        <w:rPr>
          <w:rFonts w:ascii="Liberation Mono" w:hAnsi="Liberation Mono"/>
          <w:color w:val="1D2A33"/>
          <w:sz w:val="11"/>
        </w:rPr>
        <w:t xml:space="preserve">        elif df[col].nunique(dropna=True) &lt;= 1:</w:t>
      </w:r>
    </w:p>
    <w:p>
      <w:pPr>
        <w:pStyle w:val="CodeFull"/>
        <w:keepNext w:val="0"/>
      </w:pPr>
      <w:r>
        <w:rPr>
          <w:rFonts w:ascii="Liberation Mono" w:hAnsi="Liberation Mono"/>
          <w:color w:val="1D2A33"/>
          <w:sz w:val="11"/>
        </w:rPr>
        <w:t xml:space="preserve">            reason = "sin_variacion"</w:t>
      </w:r>
    </w:p>
    <w:p>
      <w:pPr>
        <w:pStyle w:val="CodeFull"/>
        <w:keepNext w:val="0"/>
      </w:pPr>
      <w:r>
        <w:rPr>
          <w:rFonts w:ascii="Liberation Mono" w:hAnsi="Liberation Mono"/>
          <w:color w:val="1D2A33"/>
          <w:sz w:val="11"/>
        </w:rPr>
        <w:t xml:space="preserve">        elif df[col].dtype == "object" and df[col].nunique(dropna=True) &gt; max(200, int(len(df) * 0.30)):</w:t>
      </w:r>
    </w:p>
    <w:p>
      <w:pPr>
        <w:pStyle w:val="CodeFull"/>
        <w:keepNext w:val="0"/>
      </w:pPr>
      <w:r>
        <w:rPr>
          <w:rFonts w:ascii="Liberation Mono" w:hAnsi="Liberation Mono"/>
          <w:color w:val="1D2A33"/>
          <w:sz w:val="11"/>
        </w:rPr>
        <w:t xml:space="preserve">            reason = "categorica_alta_cardinalidad"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reason is None:</w:t>
      </w:r>
    </w:p>
    <w:p>
      <w:pPr>
        <w:pStyle w:val="CodeFull"/>
        <w:keepNext w:val="0"/>
      </w:pPr>
      <w:r>
        <w:rPr>
          <w:rFonts w:ascii="Liberation Mono" w:hAnsi="Liberation Mono"/>
          <w:color w:val="1D2A33"/>
          <w:sz w:val="11"/>
        </w:rPr>
        <w:t xml:space="preserve">            features.append(col)</w:t>
      </w:r>
    </w:p>
    <w:p>
      <w:pPr>
        <w:pStyle w:val="CodeFull"/>
        <w:keepNext w:val="0"/>
      </w:pPr>
      <w:r>
        <w:rPr>
          <w:rFonts w:ascii="Liberation Mono" w:hAnsi="Liberation Mono"/>
          <w:color w:val="1D2A33"/>
          <w:sz w:val="11"/>
        </w:rPr>
        <w:t xml:space="preserve">            status = "incluida"</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status = "excluida"</w:t>
      </w:r>
    </w:p>
    <w:p>
      <w:pPr>
        <w:pStyle w:val="CodeFull"/>
        <w:keepNext w:val="0"/>
      </w:pPr>
      <w:r>
        <w:rPr>
          <w:rFonts w:ascii="Liberation Mono" w:hAnsi="Liberation Mono"/>
          <w:color w:val="1D2A33"/>
          <w:sz w:val="11"/>
        </w:rPr>
        <w:t xml:space="preserve">        rows.append({"feature": col, "status": status, "reason": reason})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numeric = [c for c in features if pd.api.types.is_numeric_dtype(df[c])]</w:t>
      </w:r>
    </w:p>
    <w:p>
      <w:pPr>
        <w:pStyle w:val="CodeFull"/>
        <w:keepNext w:val="0"/>
      </w:pPr>
      <w:r>
        <w:rPr>
          <w:rFonts w:ascii="Liberation Mono" w:hAnsi="Liberation Mono"/>
          <w:color w:val="1D2A33"/>
          <w:sz w:val="11"/>
        </w:rPr>
        <w:t xml:space="preserve">    categorical = [c for c in features if c not in numeric]</w:t>
      </w:r>
    </w:p>
    <w:p>
      <w:pPr>
        <w:pStyle w:val="CodeFull"/>
        <w:keepNext w:val="0"/>
      </w:pPr>
      <w:r>
        <w:rPr>
          <w:rFonts w:ascii="Liberation Mono" w:hAnsi="Liberation Mono"/>
          <w:color w:val="1D2A33"/>
          <w:sz w:val="11"/>
        </w:rPr>
        <w:t xml:space="preserve">    return features, numeric, categorical, pd.DataFrame(rows)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filter_multicollinear(</w:t>
      </w:r>
    </w:p>
    <w:p>
      <w:pPr>
        <w:pStyle w:val="CodeFull"/>
        <w:keepNext w:val="0"/>
      </w:pPr>
      <w:r>
        <w:rPr>
          <w:rFonts w:ascii="Liberation Mono" w:hAnsi="Liberation Mono"/>
          <w:color w:val="1D2A33"/>
          <w:sz w:val="11"/>
        </w:rPr>
        <w:t xml:space="preserve">    train_df: pd.DataFrame,</w:t>
      </w:r>
    </w:p>
    <w:p>
      <w:pPr>
        <w:pStyle w:val="CodeFull"/>
        <w:keepNext w:val="0"/>
      </w:pPr>
      <w:r>
        <w:rPr>
          <w:rFonts w:ascii="Liberation Mono" w:hAnsi="Liberation Mono"/>
          <w:color w:val="1D2A33"/>
          <w:sz w:val="11"/>
        </w:rPr>
        <w:t xml:space="preserve">    numeric_cols: List[str],</w:t>
      </w:r>
    </w:p>
    <w:p>
      <w:pPr>
        <w:pStyle w:val="CodeFull"/>
        <w:keepNext w:val="0"/>
      </w:pPr>
      <w:r>
        <w:rPr>
          <w:rFonts w:ascii="Liberation Mono" w:hAnsi="Liberation Mono"/>
          <w:color w:val="1D2A33"/>
          <w:sz w:val="11"/>
        </w:rPr>
        <w:t xml:space="preserve">    threshold: float,</w:t>
      </w:r>
    </w:p>
    <w:p>
      <w:pPr>
        <w:pStyle w:val="CodeFull"/>
        <w:keepNext w:val="0"/>
      </w:pPr>
      <w:r>
        <w:rPr>
          <w:rFonts w:ascii="Liberation Mono" w:hAnsi="Liberation Mono"/>
          <w:color w:val="1D2A33"/>
          <w:sz w:val="11"/>
        </w:rPr>
        <w:t>) -&gt; Tuple[List[str], pd.DataFrame]:</w:t>
      </w:r>
    </w:p>
    <w:p>
      <w:pPr>
        <w:pStyle w:val="CodeFull"/>
        <w:keepNext w:val="0"/>
      </w:pPr>
      <w:r>
        <w:rPr>
          <w:rFonts w:ascii="Liberation Mono" w:hAnsi="Liberation Mono"/>
          <w:color w:val="1D2A33"/>
          <w:sz w:val="11"/>
        </w:rPr>
        <w:t xml:space="preserve">    if len(numeric_cols) &lt; 2:</w:t>
      </w:r>
    </w:p>
    <w:p>
      <w:pPr>
        <w:pStyle w:val="CodeFull"/>
        <w:keepNext w:val="0"/>
      </w:pPr>
      <w:r>
        <w:rPr>
          <w:rFonts w:ascii="Liberation Mono" w:hAnsi="Liberation Mono"/>
          <w:color w:val="1D2A33"/>
          <w:sz w:val="11"/>
        </w:rPr>
        <w:t xml:space="preserve">        return numeric_cols, pd.DataFrame()</w:t>
      </w:r>
    </w:p>
    <w:p>
      <w:pPr>
        <w:pStyle w:val="CodeFull"/>
        <w:keepNext w:val="0"/>
      </w:pPr>
      <w:r>
        <w:rPr>
          <w:rFonts w:ascii="Liberation Mono" w:hAnsi="Liberation Mono"/>
          <w:color w:val="1D2A33"/>
          <w:sz w:val="11"/>
        </w:rPr>
        <w:t xml:space="preserve">    corr = train_df[numeric_cols].corr().abs()</w:t>
      </w:r>
    </w:p>
    <w:p>
      <w:pPr>
        <w:pStyle w:val="CodeFull"/>
        <w:keepNext w:val="0"/>
      </w:pPr>
      <w:r>
        <w:rPr>
          <w:rFonts w:ascii="Liberation Mono" w:hAnsi="Liberation Mono"/>
          <w:color w:val="1D2A33"/>
          <w:sz w:val="11"/>
        </w:rPr>
        <w:t xml:space="preserve">    upper = corr.where(np.triu(np.ones(corr.shape), k=1).astype(bool))</w:t>
      </w:r>
    </w:p>
    <w:p>
      <w:pPr>
        <w:pStyle w:val="CodeFull"/>
        <w:keepNext w:val="0"/>
      </w:pPr>
      <w:r>
        <w:rPr>
          <w:rFonts w:ascii="Liberation Mono" w:hAnsi="Liberation Mono"/>
          <w:color w:val="1D2A33"/>
          <w:sz w:val="11"/>
        </w:rPr>
        <w:t xml:space="preserve">    dropped: List[Dict[str, Any]] = []</w:t>
      </w:r>
    </w:p>
    <w:p>
      <w:pPr>
        <w:pStyle w:val="CodeFull"/>
        <w:keepNext w:val="0"/>
      </w:pPr>
      <w:r>
        <w:rPr>
          <w:rFonts w:ascii="Liberation Mono" w:hAnsi="Liberation Mono"/>
          <w:color w:val="1D2A33"/>
          <w:sz w:val="11"/>
        </w:rPr>
        <w:t xml:space="preserve">    to_drop: set[str] = set()</w:t>
      </w:r>
    </w:p>
    <w:p>
      <w:pPr>
        <w:pStyle w:val="CodeFull"/>
        <w:keepNext w:val="0"/>
      </w:pPr>
      <w:r>
        <w:rPr>
          <w:rFonts w:ascii="Liberation Mono" w:hAnsi="Liberation Mono"/>
          <w:color w:val="1D2A33"/>
          <w:sz w:val="11"/>
        </w:rPr>
        <w:t xml:space="preserve">    for col in upper.columns:</w:t>
      </w:r>
    </w:p>
    <w:p>
      <w:pPr>
        <w:pStyle w:val="CodeFull"/>
        <w:keepNext w:val="0"/>
      </w:pPr>
      <w:r>
        <w:rPr>
          <w:rFonts w:ascii="Liberation Mono" w:hAnsi="Liberation Mono"/>
          <w:color w:val="1D2A33"/>
          <w:sz w:val="11"/>
        </w:rPr>
        <w:t xml:space="preserve">        high = upper.index[upper[col] &gt; threshold].tolist()</w:t>
      </w:r>
    </w:p>
    <w:p>
      <w:pPr>
        <w:pStyle w:val="CodeFull"/>
        <w:keepNext w:val="0"/>
      </w:pPr>
      <w:r>
        <w:rPr>
          <w:rFonts w:ascii="Liberation Mono" w:hAnsi="Liberation Mono"/>
          <w:color w:val="1D2A33"/>
          <w:sz w:val="11"/>
        </w:rPr>
        <w:t xml:space="preserve">        if high:</w:t>
      </w:r>
    </w:p>
    <w:p>
      <w:pPr>
        <w:pStyle w:val="CodeFull"/>
        <w:keepNext w:val="0"/>
      </w:pPr>
      <w:r>
        <w:rPr>
          <w:rFonts w:ascii="Liberation Mono" w:hAnsi="Liberation Mono"/>
          <w:color w:val="1D2A33"/>
          <w:sz w:val="11"/>
        </w:rPr>
        <w:t xml:space="preserve">            to_drop.add(col)</w:t>
      </w:r>
    </w:p>
    <w:p>
      <w:pPr>
        <w:pStyle w:val="CodeFull"/>
        <w:keepNext w:val="0"/>
      </w:pPr>
      <w:r>
        <w:rPr>
          <w:rFonts w:ascii="Liberation Mono" w:hAnsi="Liberation Mono"/>
          <w:color w:val="1D2A33"/>
          <w:sz w:val="11"/>
        </w:rPr>
        <w:t xml:space="preserve">            dropped.append({</w:t>
      </w:r>
    </w:p>
    <w:p>
      <w:pPr>
        <w:pStyle w:val="CodeFull"/>
        <w:keepNext w:val="0"/>
      </w:pPr>
      <w:r>
        <w:rPr>
          <w:rFonts w:ascii="Liberation Mono" w:hAnsi="Liberation Mono"/>
          <w:color w:val="1D2A33"/>
          <w:sz w:val="11"/>
        </w:rPr>
        <w:t xml:space="preserve">                "feature_eliminada": col,</w:t>
      </w:r>
    </w:p>
    <w:p>
      <w:pPr>
        <w:pStyle w:val="CodeFull"/>
        <w:keepNext w:val="0"/>
      </w:pPr>
      <w:r>
        <w:rPr>
          <w:rFonts w:ascii="Liberation Mono" w:hAnsi="Liberation Mono"/>
          <w:color w:val="1D2A33"/>
          <w:sz w:val="11"/>
        </w:rPr>
        <w:t xml:space="preserve">                "correlacion_max": float(upper[col].max()),</w:t>
      </w:r>
    </w:p>
    <w:p>
      <w:pPr>
        <w:pStyle w:val="CodeFull"/>
        <w:keepNext w:val="0"/>
      </w:pPr>
      <w:r>
        <w:rPr>
          <w:rFonts w:ascii="Liberation Mono" w:hAnsi="Liberation Mono"/>
          <w:color w:val="1D2A33"/>
          <w:sz w:val="11"/>
        </w:rPr>
        <w:t xml:space="preserve">                "relacionada_con": ", ".join(high[:5]),</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kept = [c for c in numeric_cols if c not in to_drop]</w:t>
      </w:r>
    </w:p>
    <w:p>
      <w:pPr>
        <w:pStyle w:val="CodeFull"/>
        <w:keepNext w:val="0"/>
      </w:pPr>
      <w:r>
        <w:rPr>
          <w:rFonts w:ascii="Liberation Mono" w:hAnsi="Liberation Mono"/>
          <w:color w:val="1D2A33"/>
          <w:sz w:val="11"/>
        </w:rPr>
        <w:t xml:space="preserve">    return kept, pd.DataFrame(dropped)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temporal_train_test_split(</w:t>
      </w:r>
    </w:p>
    <w:p>
      <w:pPr>
        <w:pStyle w:val="CodeFull"/>
        <w:keepNext w:val="0"/>
      </w:pPr>
      <w:r>
        <w:rPr>
          <w:rFonts w:ascii="Liberation Mono" w:hAnsi="Liberation Mono"/>
          <w:color w:val="1D2A33"/>
          <w:sz w:val="11"/>
        </w:rPr>
        <w:t xml:space="preserve">    df: pd.DataFrame,</w:t>
      </w:r>
    </w:p>
    <w:p>
      <w:pPr>
        <w:pStyle w:val="CodeFull"/>
        <w:keepNext w:val="0"/>
      </w:pPr>
      <w:r>
        <w:rPr>
          <w:rFonts w:ascii="Liberation Mono" w:hAnsi="Liberation Mono"/>
          <w:color w:val="1D2A33"/>
          <w:sz w:val="11"/>
        </w:rPr>
        <w:t xml:space="preserve">    target_col: str,</w:t>
      </w:r>
    </w:p>
    <w:p>
      <w:pPr>
        <w:pStyle w:val="CodeFull"/>
        <w:keepNext w:val="0"/>
      </w:pPr>
      <w:r>
        <w:rPr>
          <w:rFonts w:ascii="Liberation Mono" w:hAnsi="Liberation Mono"/>
          <w:color w:val="1D2A33"/>
          <w:sz w:val="11"/>
        </w:rPr>
        <w:t xml:space="preserve">    eligibility_col: str,</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-&gt; Tuple[pd.DataFrame, pd.DataFrame, pd.Timestamp, str]:</w:t>
      </w:r>
    </w:p>
    <w:p>
      <w:pPr>
        <w:pStyle w:val="CodeFull"/>
        <w:keepNext w:val="0"/>
      </w:pPr>
      <w:r>
        <w:rPr>
          <w:rFonts w:ascii="Liberation Mono" w:hAnsi="Liberation Mono"/>
          <w:color w:val="1D2A33"/>
          <w:sz w:val="11"/>
        </w:rPr>
        <w:t xml:space="preserve">    work = df[df[eligibility_col].eq(1)].copy()</w:t>
      </w:r>
    </w:p>
    <w:p>
      <w:pPr>
        <w:pStyle w:val="CodeFull"/>
        <w:keepNext w:val="0"/>
      </w:pPr>
      <w:r>
        <w:rPr>
          <w:rFonts w:ascii="Liberation Mono" w:hAnsi="Liberation Mono"/>
          <w:color w:val="1D2A33"/>
          <w:sz w:val="11"/>
        </w:rPr>
        <w:t xml:space="preserve">    work = work[work[target_col].notna() &amp; work["periodo"].notna()].copy()</w:t>
      </w:r>
    </w:p>
    <w:p>
      <w:pPr>
        <w:pStyle w:val="CodeFull"/>
        <w:keepNext w:val="0"/>
      </w:pPr>
      <w:r>
        <w:rPr>
          <w:rFonts w:ascii="Liberation Mono" w:hAnsi="Liberation Mono"/>
          <w:color w:val="1D2A33"/>
          <w:sz w:val="11"/>
        </w:rPr>
        <w:t xml:space="preserve">    periods = sorted(work["periodo"].dropna().unique())</w:t>
      </w:r>
    </w:p>
    <w:p>
      <w:pPr>
        <w:pStyle w:val="CodeFull"/>
        <w:keepNext w:val="0"/>
      </w:pPr>
      <w:r>
        <w:rPr>
          <w:rFonts w:ascii="Liberation Mono" w:hAnsi="Liberation Mono"/>
          <w:color w:val="1D2A33"/>
          <w:sz w:val="11"/>
        </w:rPr>
        <w:t xml:space="preserve">    if len(periods) &lt; 2:</w:t>
      </w:r>
    </w:p>
    <w:p>
      <w:pPr>
        <w:pStyle w:val="CodeFull"/>
        <w:keepNext w:val="0"/>
      </w:pPr>
      <w:r>
        <w:rPr>
          <w:rFonts w:ascii="Liberation Mono" w:hAnsi="Liberation Mono"/>
          <w:color w:val="1D2A33"/>
          <w:sz w:val="11"/>
        </w:rPr>
        <w:t xml:space="preserve">        raise ValueError("No hay al menos dos periodos para separar entrenamiento y prueba.")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desired_test = min(cfg.TEST_MONTHS, max(1, len(periods) // 3))</w:t>
      </w:r>
    </w:p>
    <w:p>
      <w:pPr>
        <w:pStyle w:val="CodeFull"/>
        <w:keepNext w:val="0"/>
      </w:pPr>
      <w:r>
        <w:rPr>
          <w:rFonts w:ascii="Liberation Mono" w:hAnsi="Liberation Mono"/>
          <w:color w:val="1D2A33"/>
          <w:sz w:val="11"/>
        </w:rPr>
        <w:t xml:space="preserve">    candidate_sizes = list(range(desired_test, 0, -1)) + list(range(desired_test + 1, min(len(periods), desired_test + 12)))</w:t>
      </w:r>
    </w:p>
    <w:p>
      <w:pPr>
        <w:pStyle w:val="CodeFull"/>
        <w:keepNext w:val="0"/>
      </w:pPr>
      <w:r>
        <w:rPr>
          <w:rFonts w:ascii="Liberation Mono" w:hAnsi="Liberation Mono"/>
          <w:color w:val="1D2A33"/>
          <w:sz w:val="11"/>
        </w:rPr>
        <w:t xml:space="preserve">    for size in candidate_sizes:</w:t>
      </w:r>
    </w:p>
    <w:p>
      <w:pPr>
        <w:pStyle w:val="CodeFull"/>
        <w:keepNext w:val="0"/>
      </w:pPr>
      <w:r>
        <w:rPr>
          <w:rFonts w:ascii="Liberation Mono" w:hAnsi="Liberation Mono"/>
          <w:color w:val="1D2A33"/>
          <w:sz w:val="11"/>
        </w:rPr>
        <w:t xml:space="preserve">        if size &gt;= len(periods):</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cutoff = pd.Timestamp(periods[-size])</w:t>
      </w:r>
    </w:p>
    <w:p>
      <w:pPr>
        <w:pStyle w:val="CodeFull"/>
        <w:keepNext w:val="0"/>
      </w:pPr>
      <w:r>
        <w:rPr>
          <w:rFonts w:ascii="Liberation Mono" w:hAnsi="Liberation Mono"/>
          <w:color w:val="1D2A33"/>
          <w:sz w:val="11"/>
        </w:rPr>
        <w:t xml:space="preserve">        train = work[work["periodo"] &lt; cutoff].copy()</w:t>
      </w:r>
    </w:p>
    <w:p>
      <w:pPr>
        <w:pStyle w:val="CodeFull"/>
        <w:keepNext w:val="0"/>
      </w:pPr>
      <w:r>
        <w:rPr>
          <w:rFonts w:ascii="Liberation Mono" w:hAnsi="Liberation Mono"/>
          <w:color w:val="1D2A33"/>
          <w:sz w:val="11"/>
        </w:rPr>
        <w:t xml:space="preserve">        test = work[work["periodo"] &gt;= cutoff].copy()</w:t>
      </w:r>
    </w:p>
    <w:p>
      <w:pPr>
        <w:pStyle w:val="CodeFull"/>
        <w:keepNext w:val="0"/>
      </w:pPr>
      <w:r>
        <w:rPr>
          <w:rFonts w:ascii="Liberation Mono" w:hAnsi="Liberation Mono"/>
          <w:color w:val="1D2A33"/>
          <w:sz w:val="11"/>
        </w:rPr>
        <w:t xml:space="preserve">        if train[target_col].nunique() &lt; 2 or test[target_col].nunique() &lt; 2:</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if int(test[target_col].sum()) &lt; cfg.MIN_TEST_POSITIVES:</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return train, test, cutoff, "criterio_completo"</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Fallback: ultimo tercio. A diferencia del criterio normal, aqui NO se garantiza el minimo</w:t>
      </w:r>
    </w:p>
    <w:p>
      <w:pPr>
        <w:pStyle w:val="CodeFull"/>
        <w:keepNext w:val="0"/>
      </w:pPr>
      <w:r>
        <w:rPr>
          <w:rFonts w:ascii="Liberation Mono" w:hAnsi="Liberation Mono"/>
          <w:color w:val="1D2A33"/>
          <w:sz w:val="11"/>
        </w:rPr>
        <w:t xml:space="preserve">    # de positivos de prueba (MIN_TEST_POSITIVES). El llamador debe tratar el resultado como de</w:t>
      </w:r>
    </w:p>
    <w:p>
      <w:pPr>
        <w:pStyle w:val="CodeFull"/>
        <w:keepNext w:val="0"/>
      </w:pPr>
      <w:r>
        <w:rPr>
          <w:rFonts w:ascii="Liberation Mono" w:hAnsi="Liberation Mono"/>
          <w:color w:val="1D2A33"/>
          <w:sz w:val="11"/>
        </w:rPr>
        <w:t xml:space="preserve">    # confiabilidad reducida y dejarlo trazado (split_method), no reportarlo igual que un</w:t>
      </w:r>
    </w:p>
    <w:p>
      <w:pPr>
        <w:pStyle w:val="CodeFull"/>
        <w:keepNext w:val="0"/>
      </w:pPr>
      <w:r>
        <w:rPr>
          <w:rFonts w:ascii="Liberation Mono" w:hAnsi="Liberation Mono"/>
          <w:color w:val="1D2A33"/>
          <w:sz w:val="11"/>
        </w:rPr>
        <w:t xml:space="preserve">    # horizonte validado con el criterio completo.</w:t>
      </w:r>
    </w:p>
    <w:p>
      <w:pPr>
        <w:pStyle w:val="CodeFull"/>
        <w:keepNext w:val="0"/>
      </w:pPr>
      <w:r>
        <w:rPr>
          <w:rFonts w:ascii="Liberation Mono" w:hAnsi="Liberation Mono"/>
          <w:color w:val="1D2A33"/>
          <w:sz w:val="11"/>
        </w:rPr>
        <w:t xml:space="preserve">    size = max(1, len(periods) // 3)</w:t>
      </w:r>
    </w:p>
    <w:p>
      <w:pPr>
        <w:pStyle w:val="CodeFull"/>
        <w:keepNext w:val="0"/>
      </w:pPr>
      <w:r>
        <w:rPr>
          <w:rFonts w:ascii="Liberation Mono" w:hAnsi="Liberation Mono"/>
          <w:color w:val="1D2A33"/>
          <w:sz w:val="11"/>
        </w:rPr>
        <w:t xml:space="preserve">    cutoff = pd.Timestamp(periods[-size])</w:t>
      </w:r>
    </w:p>
    <w:p>
      <w:pPr>
        <w:pStyle w:val="CodeFull"/>
        <w:keepNext w:val="0"/>
      </w:pPr>
      <w:r>
        <w:rPr>
          <w:rFonts w:ascii="Liberation Mono" w:hAnsi="Liberation Mono"/>
          <w:color w:val="1D2A33"/>
          <w:sz w:val="11"/>
        </w:rPr>
        <w:t xml:space="preserve">    train = work[work["periodo"] &lt; cutoff].copy()</w:t>
      </w:r>
    </w:p>
    <w:p>
      <w:pPr>
        <w:pStyle w:val="CodeFull"/>
        <w:keepNext w:val="0"/>
      </w:pPr>
      <w:r>
        <w:rPr>
          <w:rFonts w:ascii="Liberation Mono" w:hAnsi="Liberation Mono"/>
          <w:color w:val="1D2A33"/>
          <w:sz w:val="11"/>
        </w:rPr>
        <w:t xml:space="preserve">    test = work[work["periodo"] &gt;= cutoff].copy()</w:t>
      </w:r>
    </w:p>
    <w:p>
      <w:pPr>
        <w:pStyle w:val="CodeFull"/>
        <w:keepNext w:val="0"/>
      </w:pPr>
      <w:r>
        <w:rPr>
          <w:rFonts w:ascii="Liberation Mono" w:hAnsi="Liberation Mono"/>
          <w:color w:val="1D2A33"/>
          <w:sz w:val="11"/>
        </w:rPr>
        <w:t xml:space="preserve">    return train, test, cutoff, "fallback_ultimo_tercio_baja_confianza"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carve_validation_slice(</w:t>
      </w:r>
    </w:p>
    <w:p>
      <w:pPr>
        <w:pStyle w:val="CodeFull"/>
        <w:keepNext w:val="0"/>
      </w:pPr>
      <w:r>
        <w:rPr>
          <w:rFonts w:ascii="Liberation Mono" w:hAnsi="Liberation Mono"/>
          <w:color w:val="1D2A33"/>
          <w:sz w:val="11"/>
        </w:rPr>
        <w:t xml:space="preserve">    train_df: pd.DataFrame,</w:t>
      </w:r>
    </w:p>
    <w:p>
      <w:pPr>
        <w:pStyle w:val="CodeFull"/>
        <w:keepNext w:val="0"/>
      </w:pPr>
      <w:r>
        <w:rPr>
          <w:rFonts w:ascii="Liberation Mono" w:hAnsi="Liberation Mono"/>
          <w:color w:val="1D2A33"/>
          <w:sz w:val="11"/>
        </w:rPr>
        <w:t xml:space="preserve">    target_col: str,</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-&gt; Tuple[pd.DataFrame, Optional[pd.DataFrame]]:</w:t>
      </w:r>
    </w:p>
    <w:p>
      <w:pPr>
        <w:pStyle w:val="CodeFull"/>
        <w:keepNext w:val="0"/>
      </w:pPr>
      <w:r>
        <w:rPr>
          <w:rFonts w:ascii="Liberation Mono" w:hAnsi="Liberation Mono"/>
          <w:color w:val="1D2A33"/>
          <w:sz w:val="11"/>
        </w:rPr>
        <w:t xml:space="preserve">    """Separa, DENTRO del propio periodo de entrenamiento (antes del test final), una porcion</w:t>
      </w:r>
    </w:p>
    <w:p>
      <w:pPr>
        <w:pStyle w:val="CodeFull"/>
        <w:keepNext w:val="0"/>
      </w:pPr>
      <w:r>
        <w:rPr>
          <w:rFonts w:ascii="Liberation Mono" w:hAnsi="Liberation Mono"/>
          <w:color w:val="1D2A33"/>
          <w:sz w:val="11"/>
        </w:rPr>
        <w:t xml:space="preserve">    de validacion temporal interna para elegir modelo y umbral operativo sin tocar el test.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Devuelve (train_sin_validacion, validacion). Si no hay suficiente historia o positivos</w:t>
      </w:r>
    </w:p>
    <w:p>
      <w:pPr>
        <w:pStyle w:val="CodeFull"/>
        <w:keepNext w:val="0"/>
      </w:pPr>
      <w:r>
        <w:rPr>
          <w:rFonts w:ascii="Liberation Mono" w:hAnsi="Liberation Mono"/>
          <w:color w:val="1D2A33"/>
          <w:sz w:val="11"/>
        </w:rPr>
        <w:t xml:space="preserve">    para una validacion confiable, devuelve (train_df, None): en ese caso el llamador debe</w:t>
      </w:r>
    </w:p>
    <w:p>
      <w:pPr>
        <w:pStyle w:val="CodeFull"/>
        <w:keepNext w:val="0"/>
      </w:pPr>
      <w:r>
        <w:rPr>
          <w:rFonts w:ascii="Liberation Mono" w:hAnsi="Liberation Mono"/>
          <w:color w:val="1D2A33"/>
          <w:sz w:val="11"/>
        </w:rPr>
        <w:t xml:space="preserve">    depender solo de la validacion cruzada agrupada para elegir modelo, y usar el umbral por</w:t>
      </w:r>
    </w:p>
    <w:p>
      <w:pPr>
        <w:pStyle w:val="CodeFull"/>
        <w:keepNext w:val="0"/>
      </w:pPr>
      <w:r>
        <w:rPr>
          <w:rFonts w:ascii="Liberation Mono" w:hAnsi="Liberation Mono"/>
          <w:color w:val="1D2A33"/>
          <w:sz w:val="11"/>
        </w:rPr>
        <w:t xml:space="preserve">    defecto de configuracion en vez de buscarlo sobre el test.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periods = sorted(train_df["periodo"].dropna().unique())</w:t>
      </w:r>
    </w:p>
    <w:p>
      <w:pPr>
        <w:pStyle w:val="CodeFull"/>
        <w:keepNext w:val="0"/>
      </w:pPr>
      <w:r>
        <w:rPr>
          <w:rFonts w:ascii="Liberation Mono" w:hAnsi="Liberation Mono"/>
          <w:color w:val="1D2A33"/>
          <w:sz w:val="11"/>
        </w:rPr>
        <w:t xml:space="preserve">    if len(periods) &lt; 4:</w:t>
      </w:r>
    </w:p>
    <w:p>
      <w:pPr>
        <w:pStyle w:val="CodeFull"/>
        <w:keepNext w:val="0"/>
      </w:pPr>
      <w:r>
        <w:rPr>
          <w:rFonts w:ascii="Liberation Mono" w:hAnsi="Liberation Mono"/>
          <w:color w:val="1D2A33"/>
          <w:sz w:val="11"/>
        </w:rPr>
        <w:t xml:space="preserve">        return train_df, None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max_val_periods = max(1, len(periods) // 4)</w:t>
      </w:r>
    </w:p>
    <w:p>
      <w:pPr>
        <w:pStyle w:val="CodeFull"/>
        <w:keepNext w:val="0"/>
      </w:pPr>
      <w:r>
        <w:rPr>
          <w:rFonts w:ascii="Liberation Mono" w:hAnsi="Liberation Mono"/>
          <w:color w:val="1D2A33"/>
          <w:sz w:val="11"/>
        </w:rPr>
        <w:t xml:space="preserve">    for val_size in range(min(cfg.VALIDATION_MONTHS, max_val_periods), 0, -1):</w:t>
      </w:r>
    </w:p>
    <w:p>
      <w:pPr>
        <w:pStyle w:val="CodeFull"/>
        <w:keepNext w:val="0"/>
      </w:pPr>
      <w:r>
        <w:rPr>
          <w:rFonts w:ascii="Liberation Mono" w:hAnsi="Liberation Mono"/>
          <w:color w:val="1D2A33"/>
          <w:sz w:val="11"/>
        </w:rPr>
        <w:t xml:space="preserve">        cutoff = pd.Timestamp(periods[-val_size])</w:t>
      </w:r>
    </w:p>
    <w:p>
      <w:pPr>
        <w:pStyle w:val="CodeFull"/>
        <w:keepNext w:val="0"/>
      </w:pPr>
      <w:r>
        <w:rPr>
          <w:rFonts w:ascii="Liberation Mono" w:hAnsi="Liberation Mono"/>
          <w:color w:val="1D2A33"/>
          <w:sz w:val="11"/>
        </w:rPr>
        <w:t xml:space="preserve">        actual_train = train_df[train_df["periodo"] &lt; cutoff].copy()</w:t>
      </w:r>
    </w:p>
    <w:p>
      <w:pPr>
        <w:pStyle w:val="CodeFull"/>
        <w:keepNext w:val="0"/>
      </w:pPr>
      <w:r>
        <w:rPr>
          <w:rFonts w:ascii="Liberation Mono" w:hAnsi="Liberation Mono"/>
          <w:color w:val="1D2A33"/>
          <w:sz w:val="11"/>
        </w:rPr>
        <w:t xml:space="preserve">        validation = train_df[train_df["periodo"] &gt;= cutoff].copy()</w:t>
      </w:r>
    </w:p>
    <w:p>
      <w:pPr>
        <w:pStyle w:val="CodeFull"/>
        <w:keepNext w:val="0"/>
      </w:pPr>
      <w:r>
        <w:rPr>
          <w:rFonts w:ascii="Liberation Mono" w:hAnsi="Liberation Mono"/>
          <w:color w:val="1D2A33"/>
          <w:sz w:val="11"/>
        </w:rPr>
        <w:t xml:space="preserve">        if actual_train[target_col].nunique() &lt; 2 or validation[target_col].nunique() &lt; 2:</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if int(validation[target_col].sum()) &lt; cfg.MIN_VALIDATION_POSITIVES:</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return actual_train, validation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train_df, None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build_preprocessor(numeric_cols: List[str], categorical_cols: List[str]) -&gt; ColumnTransformer:</w:t>
      </w:r>
    </w:p>
    <w:p>
      <w:pPr>
        <w:pStyle w:val="CodeFull"/>
        <w:keepNext w:val="0"/>
      </w:pPr>
      <w:r>
        <w:rPr>
          <w:rFonts w:ascii="Liberation Mono" w:hAnsi="Liberation Mono"/>
          <w:color w:val="1D2A33"/>
          <w:sz w:val="11"/>
        </w:rPr>
        <w:t xml:space="preserve">    num_pipe = Pipeline([</w:t>
      </w:r>
    </w:p>
    <w:p>
      <w:pPr>
        <w:pStyle w:val="CodeFull"/>
        <w:keepNext w:val="0"/>
      </w:pPr>
      <w:r>
        <w:rPr>
          <w:rFonts w:ascii="Liberation Mono" w:hAnsi="Liberation Mono"/>
          <w:color w:val="1D2A33"/>
          <w:sz w:val="11"/>
        </w:rPr>
        <w:t xml:space="preserve">        ("imputer", SimpleImputer(strategy="median")),</w:t>
      </w:r>
    </w:p>
    <w:p>
      <w:pPr>
        <w:pStyle w:val="CodeFull"/>
        <w:keepNext w:val="0"/>
      </w:pPr>
      <w:r>
        <w:rPr>
          <w:rFonts w:ascii="Liberation Mono" w:hAnsi="Liberation Mono"/>
          <w:color w:val="1D2A33"/>
          <w:sz w:val="11"/>
        </w:rPr>
        <w:t xml:space="preserve">        ("scaler", StandardScaler()),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cat_pipe = Pipeline([</w:t>
      </w:r>
    </w:p>
    <w:p>
      <w:pPr>
        <w:pStyle w:val="CodeFull"/>
        <w:keepNext w:val="0"/>
      </w:pPr>
      <w:r>
        <w:rPr>
          <w:rFonts w:ascii="Liberation Mono" w:hAnsi="Liberation Mono"/>
          <w:color w:val="1D2A33"/>
          <w:sz w:val="11"/>
        </w:rPr>
        <w:t xml:space="preserve">        ("imputer", SimpleImputer(strategy="most_frequent")),</w:t>
      </w:r>
    </w:p>
    <w:p>
      <w:pPr>
        <w:pStyle w:val="CodeFull"/>
        <w:keepNext w:val="0"/>
      </w:pPr>
      <w:r>
        <w:rPr>
          <w:rFonts w:ascii="Liberation Mono" w:hAnsi="Liberation Mono"/>
          <w:color w:val="1D2A33"/>
          <w:sz w:val="11"/>
        </w:rPr>
        <w:t xml:space="preserve">        ("onehot", make_one_hot_encoder()),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ColumnTransformer(</w:t>
      </w:r>
    </w:p>
    <w:p>
      <w:pPr>
        <w:pStyle w:val="CodeFull"/>
        <w:keepNext w:val="0"/>
      </w:pPr>
      <w:r>
        <w:rPr>
          <w:rFonts w:ascii="Liberation Mono" w:hAnsi="Liberation Mono"/>
          <w:color w:val="1D2A33"/>
          <w:sz w:val="11"/>
        </w:rPr>
        <w:t xml:space="preserve">        transformers=[</w:t>
      </w:r>
    </w:p>
    <w:p>
      <w:pPr>
        <w:pStyle w:val="CodeFull"/>
        <w:keepNext w:val="0"/>
      </w:pPr>
      <w:r>
        <w:rPr>
          <w:rFonts w:ascii="Liberation Mono" w:hAnsi="Liberation Mono"/>
          <w:color w:val="1D2A33"/>
          <w:sz w:val="11"/>
        </w:rPr>
        <w:t xml:space="preserve">            ("numeric", num_pipe, numeric_cols),</w:t>
      </w:r>
    </w:p>
    <w:p>
      <w:pPr>
        <w:pStyle w:val="CodeFull"/>
        <w:keepNext w:val="0"/>
      </w:pPr>
      <w:r>
        <w:rPr>
          <w:rFonts w:ascii="Liberation Mono" w:hAnsi="Liberation Mono"/>
          <w:color w:val="1D2A33"/>
          <w:sz w:val="11"/>
        </w:rPr>
        <w:t xml:space="preserve">            ("categorical", cat_pipe, categorical_cols),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remainder="drop",</w:t>
      </w:r>
    </w:p>
    <w:p>
      <w:pPr>
        <w:pStyle w:val="CodeFull"/>
        <w:keepNext w:val="0"/>
      </w:pPr>
      <w:r>
        <w:rPr>
          <w:rFonts w:ascii="Liberation Mono" w:hAnsi="Liberation Mono"/>
          <w:color w:val="1D2A33"/>
          <w:sz w:val="11"/>
        </w:rPr>
        <w:t xml:space="preserve">        sparse_threshold=0.0,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make_calibrated_estimator(base: BaseEstimator, method: str, cv: int) -&gt; BaseEstimator:</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return CalibratedClassifierCV(estimator=base, method=method, cv=cv)</w:t>
      </w:r>
    </w:p>
    <w:p>
      <w:pPr>
        <w:pStyle w:val="CodeFull"/>
        <w:keepNext w:val="0"/>
      </w:pPr>
      <w:r>
        <w:rPr>
          <w:rFonts w:ascii="Liberation Mono" w:hAnsi="Liberation Mono"/>
          <w:color w:val="1D2A33"/>
          <w:sz w:val="11"/>
        </w:rPr>
        <w:t xml:space="preserve">    except TypeError:</w:t>
      </w:r>
    </w:p>
    <w:p>
      <w:pPr>
        <w:pStyle w:val="CodeFull"/>
        <w:keepNext w:val="0"/>
      </w:pPr>
      <w:r>
        <w:rPr>
          <w:rFonts w:ascii="Liberation Mono" w:hAnsi="Liberation Mono"/>
          <w:color w:val="1D2A33"/>
          <w:sz w:val="11"/>
        </w:rPr>
        <w:t xml:space="preserve">        return CalibratedClassifierCV(base_estimator=base, method=method, cv=cv)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build_candidate_models(cfg: ProjectConfig, calibration_cv: int) -&gt; Dict[str, BaseEstimator]:</w:t>
      </w:r>
    </w:p>
    <w:p>
      <w:pPr>
        <w:pStyle w:val="CodeFull"/>
        <w:keepNext w:val="0"/>
      </w:pPr>
      <w:r>
        <w:rPr>
          <w:rFonts w:ascii="Liberation Mono" w:hAnsi="Liberation Mono"/>
          <w:color w:val="1D2A33"/>
          <w:sz w:val="11"/>
        </w:rPr>
        <w:t xml:space="preserve">    models: Dict[str, BaseEstimator] = {</w:t>
      </w:r>
    </w:p>
    <w:p>
      <w:pPr>
        <w:pStyle w:val="CodeFull"/>
        <w:keepNext w:val="0"/>
      </w:pPr>
      <w:r>
        <w:rPr>
          <w:rFonts w:ascii="Liberation Mono" w:hAnsi="Liberation Mono"/>
          <w:color w:val="1D2A33"/>
          <w:sz w:val="11"/>
        </w:rPr>
        <w:t xml:space="preserve">        "logistica_balanceada": LogisticRegression(</w:t>
      </w:r>
    </w:p>
    <w:p>
      <w:pPr>
        <w:pStyle w:val="CodeFull"/>
        <w:keepNext w:val="0"/>
      </w:pPr>
      <w:r>
        <w:rPr>
          <w:rFonts w:ascii="Liberation Mono" w:hAnsi="Liberation Mono"/>
          <w:color w:val="1D2A33"/>
          <w:sz w:val="11"/>
        </w:rPr>
        <w:t xml:space="preserve">            max_iter=2000,</w:t>
      </w:r>
    </w:p>
    <w:p>
      <w:pPr>
        <w:pStyle w:val="CodeFull"/>
        <w:keepNext w:val="0"/>
      </w:pPr>
      <w:r>
        <w:rPr>
          <w:rFonts w:ascii="Liberation Mono" w:hAnsi="Liberation Mono"/>
          <w:color w:val="1D2A33"/>
          <w:sz w:val="11"/>
        </w:rPr>
        <w:t xml:space="preserve">            class_weight="balanced",</w:t>
      </w:r>
    </w:p>
    <w:p>
      <w:pPr>
        <w:pStyle w:val="CodeFull"/>
        <w:keepNext w:val="0"/>
      </w:pPr>
      <w:r>
        <w:rPr>
          <w:rFonts w:ascii="Liberation Mono" w:hAnsi="Liberation Mono"/>
          <w:color w:val="1D2A33"/>
          <w:sz w:val="11"/>
        </w:rPr>
        <w:t xml:space="preserve">            solver="liblinear",</w:t>
      </w:r>
    </w:p>
    <w:p>
      <w:pPr>
        <w:pStyle w:val="CodeFull"/>
        <w:keepNext w:val="0"/>
      </w:pPr>
      <w:r>
        <w:rPr>
          <w:rFonts w:ascii="Liberation Mono" w:hAnsi="Liberation Mono"/>
          <w:color w:val="1D2A33"/>
          <w:sz w:val="11"/>
        </w:rPr>
        <w:t xml:space="preserve">            random_state=cfg.RANDOM_STATE,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"random_forest_balanceado": RandomForestClassifier(</w:t>
      </w:r>
    </w:p>
    <w:p>
      <w:pPr>
        <w:pStyle w:val="CodeFull"/>
        <w:keepNext w:val="0"/>
      </w:pPr>
      <w:r>
        <w:rPr>
          <w:rFonts w:ascii="Liberation Mono" w:hAnsi="Liberation Mono"/>
          <w:color w:val="1D2A33"/>
          <w:sz w:val="11"/>
        </w:rPr>
        <w:t xml:space="preserve">            n_estimators=450,</w:t>
      </w:r>
    </w:p>
    <w:p>
      <w:pPr>
        <w:pStyle w:val="CodeFull"/>
        <w:keepNext w:val="0"/>
      </w:pPr>
      <w:r>
        <w:rPr>
          <w:rFonts w:ascii="Liberation Mono" w:hAnsi="Liberation Mono"/>
          <w:color w:val="1D2A33"/>
          <w:sz w:val="11"/>
        </w:rPr>
        <w:t xml:space="preserve">            min_samples_leaf=5,</w:t>
      </w:r>
    </w:p>
    <w:p>
      <w:pPr>
        <w:pStyle w:val="CodeFull"/>
        <w:keepNext w:val="0"/>
      </w:pPr>
      <w:r>
        <w:rPr>
          <w:rFonts w:ascii="Liberation Mono" w:hAnsi="Liberation Mono"/>
          <w:color w:val="1D2A33"/>
          <w:sz w:val="11"/>
        </w:rPr>
        <w:t xml:space="preserve">            class_weight="balanced_subsample",</w:t>
      </w:r>
    </w:p>
    <w:p>
      <w:pPr>
        <w:pStyle w:val="CodeFull"/>
        <w:keepNext w:val="0"/>
      </w:pPr>
      <w:r>
        <w:rPr>
          <w:rFonts w:ascii="Liberation Mono" w:hAnsi="Liberation Mono"/>
          <w:color w:val="1D2A33"/>
          <w:sz w:val="11"/>
        </w:rPr>
        <w:t xml:space="preserve">            n_jobs=-1,</w:t>
      </w:r>
    </w:p>
    <w:p>
      <w:pPr>
        <w:pStyle w:val="CodeFull"/>
        <w:keepNext w:val="0"/>
      </w:pPr>
      <w:r>
        <w:rPr>
          <w:rFonts w:ascii="Liberation Mono" w:hAnsi="Liberation Mono"/>
          <w:color w:val="1D2A33"/>
          <w:sz w:val="11"/>
        </w:rPr>
        <w:t xml:space="preserve">            random_state=cfg.RANDOM_STATE,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"gradient_boosting": GradientBoostingClassifier(</w:t>
      </w:r>
    </w:p>
    <w:p>
      <w:pPr>
        <w:pStyle w:val="CodeFull"/>
        <w:keepNext w:val="0"/>
      </w:pPr>
      <w:r>
        <w:rPr>
          <w:rFonts w:ascii="Liberation Mono" w:hAnsi="Liberation Mono"/>
          <w:color w:val="1D2A33"/>
          <w:sz w:val="11"/>
        </w:rPr>
        <w:t xml:space="preserve">            n_estimators=180,</w:t>
      </w:r>
    </w:p>
    <w:p>
      <w:pPr>
        <w:pStyle w:val="CodeFull"/>
        <w:keepNext w:val="0"/>
      </w:pPr>
      <w:r>
        <w:rPr>
          <w:rFonts w:ascii="Liberation Mono" w:hAnsi="Liberation Mono"/>
          <w:color w:val="1D2A33"/>
          <w:sz w:val="11"/>
        </w:rPr>
        <w:t xml:space="preserve">            learning_rate=0.04,</w:t>
      </w:r>
    </w:p>
    <w:p>
      <w:pPr>
        <w:pStyle w:val="CodeFull"/>
        <w:keepNext w:val="0"/>
      </w:pPr>
      <w:r>
        <w:rPr>
          <w:rFonts w:ascii="Liberation Mono" w:hAnsi="Liberation Mono"/>
          <w:color w:val="1D2A33"/>
          <w:sz w:val="11"/>
        </w:rPr>
        <w:t xml:space="preserve">            max_depth=2,</w:t>
      </w:r>
    </w:p>
    <w:p>
      <w:pPr>
        <w:pStyle w:val="CodeFull"/>
        <w:keepNext w:val="0"/>
      </w:pPr>
      <w:r>
        <w:rPr>
          <w:rFonts w:ascii="Liberation Mono" w:hAnsi="Liberation Mono"/>
          <w:color w:val="1D2A33"/>
          <w:sz w:val="11"/>
        </w:rPr>
        <w:t xml:space="preserve">            random_state=cfg.RANDOM_STATE,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cfg.USE_CALIBRATED_MODEL:</w:t>
      </w:r>
    </w:p>
    <w:p>
      <w:pPr>
        <w:pStyle w:val="CodeFull"/>
        <w:keepNext w:val="0"/>
      </w:pPr>
      <w:r>
        <w:rPr>
          <w:rFonts w:ascii="Liberation Mono" w:hAnsi="Liberation Mono"/>
          <w:color w:val="1D2A33"/>
          <w:sz w:val="11"/>
        </w:rPr>
        <w:t xml:space="preserve">        base = LogisticRegression(</w:t>
      </w:r>
    </w:p>
    <w:p>
      <w:pPr>
        <w:pStyle w:val="CodeFull"/>
        <w:keepNext w:val="0"/>
      </w:pPr>
      <w:r>
        <w:rPr>
          <w:rFonts w:ascii="Liberation Mono" w:hAnsi="Liberation Mono"/>
          <w:color w:val="1D2A33"/>
          <w:sz w:val="11"/>
        </w:rPr>
        <w:t xml:space="preserve">            max_iter=2000,</w:t>
      </w:r>
    </w:p>
    <w:p>
      <w:pPr>
        <w:pStyle w:val="CodeFull"/>
        <w:keepNext w:val="0"/>
      </w:pPr>
      <w:r>
        <w:rPr>
          <w:rFonts w:ascii="Liberation Mono" w:hAnsi="Liberation Mono"/>
          <w:color w:val="1D2A33"/>
          <w:sz w:val="11"/>
        </w:rPr>
        <w:t xml:space="preserve">            class_weight="balanced",</w:t>
      </w:r>
    </w:p>
    <w:p>
      <w:pPr>
        <w:pStyle w:val="CodeFull"/>
        <w:keepNext w:val="0"/>
      </w:pPr>
      <w:r>
        <w:rPr>
          <w:rFonts w:ascii="Liberation Mono" w:hAnsi="Liberation Mono"/>
          <w:color w:val="1D2A33"/>
          <w:sz w:val="11"/>
        </w:rPr>
        <w:t xml:space="preserve">            solver="liblinear",</w:t>
      </w:r>
    </w:p>
    <w:p>
      <w:pPr>
        <w:pStyle w:val="CodeFull"/>
        <w:keepNext w:val="0"/>
      </w:pPr>
      <w:r>
        <w:rPr>
          <w:rFonts w:ascii="Liberation Mono" w:hAnsi="Liberation Mono"/>
          <w:color w:val="1D2A33"/>
          <w:sz w:val="11"/>
        </w:rPr>
        <w:t xml:space="preserve">            random_state=cfg.RANDOM_STATE,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models["logistica_calibrada"] = make_calibrated_estimator(</w:t>
      </w:r>
    </w:p>
    <w:p>
      <w:pPr>
        <w:pStyle w:val="CodeFull"/>
        <w:keepNext w:val="0"/>
      </w:pPr>
      <w:r>
        <w:rPr>
          <w:rFonts w:ascii="Liberation Mono" w:hAnsi="Liberation Mono"/>
          <w:color w:val="1D2A33"/>
          <w:sz w:val="11"/>
        </w:rPr>
        <w:t xml:space="preserve">            base, method=cfg.CALIBRATION_METHOD, cv=calibration_cv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cfg.USE_LIGHTGBM and HAS_LGBM:</w:t>
      </w:r>
    </w:p>
    <w:p>
      <w:pPr>
        <w:pStyle w:val="CodeFull"/>
        <w:keepNext w:val="0"/>
      </w:pPr>
      <w:r>
        <w:rPr>
          <w:rFonts w:ascii="Liberation Mono" w:hAnsi="Liberation Mono"/>
          <w:color w:val="1D2A33"/>
          <w:sz w:val="11"/>
        </w:rPr>
        <w:t xml:space="preserve">        models["lightgbm"] = lgb.LGBMClassifier(</w:t>
      </w:r>
    </w:p>
    <w:p>
      <w:pPr>
        <w:pStyle w:val="CodeFull"/>
        <w:keepNext w:val="0"/>
      </w:pPr>
      <w:r>
        <w:rPr>
          <w:rFonts w:ascii="Liberation Mono" w:hAnsi="Liberation Mono"/>
          <w:color w:val="1D2A33"/>
          <w:sz w:val="11"/>
        </w:rPr>
        <w:t xml:space="preserve">            n_estimators=350,</w:t>
      </w:r>
    </w:p>
    <w:p>
      <w:pPr>
        <w:pStyle w:val="CodeFull"/>
        <w:keepNext w:val="0"/>
      </w:pPr>
      <w:r>
        <w:rPr>
          <w:rFonts w:ascii="Liberation Mono" w:hAnsi="Liberation Mono"/>
          <w:color w:val="1D2A33"/>
          <w:sz w:val="11"/>
        </w:rPr>
        <w:t xml:space="preserve">            learning_rate=0.03,</w:t>
      </w:r>
    </w:p>
    <w:p>
      <w:pPr>
        <w:pStyle w:val="CodeFull"/>
        <w:keepNext w:val="0"/>
      </w:pPr>
      <w:r>
        <w:rPr>
          <w:rFonts w:ascii="Liberation Mono" w:hAnsi="Liberation Mono"/>
          <w:color w:val="1D2A33"/>
          <w:sz w:val="11"/>
        </w:rPr>
        <w:t xml:space="preserve">            num_leaves=24,</w:t>
      </w:r>
    </w:p>
    <w:p>
      <w:pPr>
        <w:pStyle w:val="CodeFull"/>
        <w:keepNext w:val="0"/>
      </w:pPr>
      <w:r>
        <w:rPr>
          <w:rFonts w:ascii="Liberation Mono" w:hAnsi="Liberation Mono"/>
          <w:color w:val="1D2A33"/>
          <w:sz w:val="11"/>
        </w:rPr>
        <w:t xml:space="preserve">            subsample=0.85,</w:t>
      </w:r>
    </w:p>
    <w:p>
      <w:pPr>
        <w:pStyle w:val="CodeFull"/>
        <w:keepNext w:val="0"/>
      </w:pPr>
      <w:r>
        <w:rPr>
          <w:rFonts w:ascii="Liberation Mono" w:hAnsi="Liberation Mono"/>
          <w:color w:val="1D2A33"/>
          <w:sz w:val="11"/>
        </w:rPr>
        <w:t xml:space="preserve">            colsample_bytree=0.85,</w:t>
      </w:r>
    </w:p>
    <w:p>
      <w:pPr>
        <w:pStyle w:val="CodeFull"/>
        <w:keepNext w:val="0"/>
      </w:pPr>
      <w:r>
        <w:rPr>
          <w:rFonts w:ascii="Liberation Mono" w:hAnsi="Liberation Mono"/>
          <w:color w:val="1D2A33"/>
          <w:sz w:val="11"/>
        </w:rPr>
        <w:t xml:space="preserve">            class_weight="balanced",</w:t>
      </w:r>
    </w:p>
    <w:p>
      <w:pPr>
        <w:pStyle w:val="CodeFull"/>
        <w:keepNext w:val="0"/>
      </w:pPr>
      <w:r>
        <w:rPr>
          <w:rFonts w:ascii="Liberation Mono" w:hAnsi="Liberation Mono"/>
          <w:color w:val="1D2A33"/>
          <w:sz w:val="11"/>
        </w:rPr>
        <w:t xml:space="preserve">            random_state=cfg.RANDOM_STATE,</w:t>
      </w:r>
    </w:p>
    <w:p>
      <w:pPr>
        <w:pStyle w:val="CodeFull"/>
        <w:keepNext w:val="0"/>
      </w:pPr>
      <w:r>
        <w:rPr>
          <w:rFonts w:ascii="Liberation Mono" w:hAnsi="Liberation Mono"/>
          <w:color w:val="1D2A33"/>
          <w:sz w:val="11"/>
        </w:rPr>
        <w:t xml:space="preserve">            verbosity=-1,</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models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9. VALIDACION, UMBRAL Y METRICAS</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capture_top_fraction(y_true: np.ndarray, scores: np.ndarray, fraction: float) -&gt; float:</w:t>
      </w:r>
    </w:p>
    <w:p>
      <w:pPr>
        <w:pStyle w:val="CodeFull"/>
        <w:keepNext w:val="0"/>
      </w:pPr>
      <w:r>
        <w:rPr>
          <w:rFonts w:ascii="Liberation Mono" w:hAnsi="Liberation Mono"/>
          <w:color w:val="1D2A33"/>
          <w:sz w:val="11"/>
        </w:rPr>
        <w:t xml:space="preserve">    if len(y_true) == 0 or y_true.sum() == 0:</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n = max(1, int(math.ceil(len(y_true) * fraction)))</w:t>
      </w:r>
    </w:p>
    <w:p>
      <w:pPr>
        <w:pStyle w:val="CodeFull"/>
        <w:keepNext w:val="0"/>
      </w:pPr>
      <w:r>
        <w:rPr>
          <w:rFonts w:ascii="Liberation Mono" w:hAnsi="Liberation Mono"/>
          <w:color w:val="1D2A33"/>
          <w:sz w:val="11"/>
        </w:rPr>
        <w:t xml:space="preserve">    indices = np.argsort(-scores)[:n]</w:t>
      </w:r>
    </w:p>
    <w:p>
      <w:pPr>
        <w:pStyle w:val="CodeFull"/>
        <w:keepNext w:val="0"/>
      </w:pPr>
      <w:r>
        <w:rPr>
          <w:rFonts w:ascii="Liberation Mono" w:hAnsi="Liberation Mono"/>
          <w:color w:val="1D2A33"/>
          <w:sz w:val="11"/>
        </w:rPr>
        <w:t xml:space="preserve">    return float(y_true[indices].sum() / y_true.sum())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choose_operational_threshold(y_true: np.ndarray, scores: np.ndarray, cfg: ProjectConfig) -&gt; Tuple[float, pd.DataFrame]:</w:t>
      </w:r>
    </w:p>
    <w:p>
      <w:pPr>
        <w:pStyle w:val="CodeFull"/>
        <w:keepNext w:val="0"/>
      </w:pPr>
      <w:r>
        <w:rPr>
          <w:rFonts w:ascii="Liberation Mono" w:hAnsi="Liberation Mono"/>
          <w:color w:val="1D2A33"/>
          <w:sz w:val="11"/>
        </w:rPr>
        <w:t xml:space="preserve">    y_true = np.asarray(y_true).astype(int)</w:t>
      </w:r>
    </w:p>
    <w:p>
      <w:pPr>
        <w:pStyle w:val="CodeFull"/>
        <w:keepNext w:val="0"/>
      </w:pPr>
      <w:r>
        <w:rPr>
          <w:rFonts w:ascii="Liberation Mono" w:hAnsi="Liberation Mono"/>
          <w:color w:val="1D2A33"/>
          <w:sz w:val="11"/>
        </w:rPr>
        <w:t xml:space="preserve">    scores = np.asarray(scores).astype(float)</w:t>
      </w:r>
    </w:p>
    <w:p>
      <w:pPr>
        <w:pStyle w:val="CodeFull"/>
        <w:keepNext w:val="0"/>
      </w:pPr>
      <w:r>
        <w:rPr>
          <w:rFonts w:ascii="Liberation Mono" w:hAnsi="Liberation Mono"/>
          <w:color w:val="1D2A33"/>
          <w:sz w:val="11"/>
        </w:rPr>
        <w:t xml:space="preserve">    if len(np.unique(y_true)) &lt; 2:</w:t>
      </w:r>
    </w:p>
    <w:p>
      <w:pPr>
        <w:pStyle w:val="CodeFull"/>
        <w:keepNext w:val="0"/>
      </w:pPr>
      <w:r>
        <w:rPr>
          <w:rFonts w:ascii="Liberation Mono" w:hAnsi="Liberation Mono"/>
          <w:color w:val="1D2A33"/>
          <w:sz w:val="11"/>
        </w:rPr>
        <w:t xml:space="preserve">        threshold = float(np.nanquantile(scores, 0.90)) if len(scores) else cfg.DEFAULT_DECISION_THRESHOLD</w:t>
      </w:r>
    </w:p>
    <w:p>
      <w:pPr>
        <w:pStyle w:val="CodeFull"/>
        <w:keepNext w:val="0"/>
      </w:pPr>
      <w:r>
        <w:rPr>
          <w:rFonts w:ascii="Liberation Mono" w:hAnsi="Liberation Mono"/>
          <w:color w:val="1D2A33"/>
          <w:sz w:val="11"/>
        </w:rPr>
        <w:t xml:space="preserve">        return threshold,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precision, recall, thresholds = precision_recall_curve(y_true, scores)</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beta = 2.0 if cfg.THRESHOLD_OBJECTIVE == "f2" else 1.0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idx, threshold in enumerate(thresholds):</w:t>
      </w:r>
    </w:p>
    <w:p>
      <w:pPr>
        <w:pStyle w:val="CodeFull"/>
        <w:keepNext w:val="0"/>
      </w:pPr>
      <w:r>
        <w:rPr>
          <w:rFonts w:ascii="Liberation Mono" w:hAnsi="Liberation Mono"/>
          <w:color w:val="1D2A33"/>
          <w:sz w:val="11"/>
        </w:rPr>
        <w:t xml:space="preserve">        pred = (scores &gt;= threshold).astype(int)</w:t>
      </w:r>
    </w:p>
    <w:p>
      <w:pPr>
        <w:pStyle w:val="CodeFull"/>
        <w:keepNext w:val="0"/>
      </w:pPr>
      <w:r>
        <w:rPr>
          <w:rFonts w:ascii="Liberation Mono" w:hAnsi="Liberation Mono"/>
          <w:color w:val="1D2A33"/>
          <w:sz w:val="11"/>
        </w:rPr>
        <w:t xml:space="preserve">        alert_rate = float(pred.mean())</w:t>
      </w:r>
    </w:p>
    <w:p>
      <w:pPr>
        <w:pStyle w:val="CodeFull"/>
        <w:keepNext w:val="0"/>
      </w:pPr>
      <w:r>
        <w:rPr>
          <w:rFonts w:ascii="Liberation Mono" w:hAnsi="Liberation Mono"/>
          <w:color w:val="1D2A33"/>
          <w:sz w:val="11"/>
        </w:rPr>
        <w:t xml:space="preserve">        p = float(precision[idx])</w:t>
      </w:r>
    </w:p>
    <w:p>
      <w:pPr>
        <w:pStyle w:val="CodeFull"/>
        <w:keepNext w:val="0"/>
      </w:pPr>
      <w:r>
        <w:rPr>
          <w:rFonts w:ascii="Liberation Mono" w:hAnsi="Liberation Mono"/>
          <w:color w:val="1D2A33"/>
          <w:sz w:val="11"/>
        </w:rPr>
        <w:t xml:space="preserve">        r = float(recall[idx])</w:t>
      </w:r>
    </w:p>
    <w:p>
      <w:pPr>
        <w:pStyle w:val="CodeFull"/>
        <w:keepNext w:val="0"/>
      </w:pPr>
      <w:r>
        <w:rPr>
          <w:rFonts w:ascii="Liberation Mono" w:hAnsi="Liberation Mono"/>
          <w:color w:val="1D2A33"/>
          <w:sz w:val="11"/>
        </w:rPr>
        <w:t xml:space="preserve">        f_beta = (1 + beta ** 2) * p * r / max(beta ** 2 * p + r, 1e-12)</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"threshold": float(threshold),</w:t>
      </w:r>
    </w:p>
    <w:p>
      <w:pPr>
        <w:pStyle w:val="CodeFull"/>
        <w:keepNext w:val="0"/>
      </w:pPr>
      <w:r>
        <w:rPr>
          <w:rFonts w:ascii="Liberation Mono" w:hAnsi="Liberation Mono"/>
          <w:color w:val="1D2A33"/>
          <w:sz w:val="11"/>
        </w:rPr>
        <w:t xml:space="preserve">            "precision": p,</w:t>
      </w:r>
    </w:p>
    <w:p>
      <w:pPr>
        <w:pStyle w:val="CodeFull"/>
        <w:keepNext w:val="0"/>
      </w:pPr>
      <w:r>
        <w:rPr>
          <w:rFonts w:ascii="Liberation Mono" w:hAnsi="Liberation Mono"/>
          <w:color w:val="1D2A33"/>
          <w:sz w:val="11"/>
        </w:rPr>
        <w:t xml:space="preserve">            "recall": r,</w:t>
      </w:r>
    </w:p>
    <w:p>
      <w:pPr>
        <w:pStyle w:val="CodeFull"/>
        <w:keepNext w:val="0"/>
      </w:pPr>
      <w:r>
        <w:rPr>
          <w:rFonts w:ascii="Liberation Mono" w:hAnsi="Liberation Mono"/>
          <w:color w:val="1D2A33"/>
          <w:sz w:val="11"/>
        </w:rPr>
        <w:t xml:space="preserve">            "alert_rate": alert_rate,</w:t>
      </w:r>
    </w:p>
    <w:p>
      <w:pPr>
        <w:pStyle w:val="CodeFull"/>
        <w:keepNext w:val="0"/>
      </w:pPr>
      <w:r>
        <w:rPr>
          <w:rFonts w:ascii="Liberation Mono" w:hAnsi="Liberation Mono"/>
          <w:color w:val="1D2A33"/>
          <w:sz w:val="11"/>
        </w:rPr>
        <w:t xml:space="preserve">            "f_beta": f_beta,</w:t>
      </w:r>
    </w:p>
    <w:p>
      <w:pPr>
        <w:pStyle w:val="CodeFull"/>
        <w:keepNext w:val="0"/>
      </w:pPr>
      <w:r>
        <w:rPr>
          <w:rFonts w:ascii="Liberation Mono" w:hAnsi="Liberation Mono"/>
          <w:color w:val="1D2A33"/>
          <w:sz w:val="11"/>
        </w:rPr>
        <w:t xml:space="preserve">            "eligible": int(r &gt;= cfg.DECISION_MIN_RECALL and alert_rate &lt;= cfg.DECISION_MAX_ALERT_RATE),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table = pd.DataFrame(rows)</w:t>
      </w:r>
    </w:p>
    <w:p>
      <w:pPr>
        <w:pStyle w:val="CodeFull"/>
        <w:keepNext w:val="0"/>
      </w:pPr>
      <w:r>
        <w:rPr>
          <w:rFonts w:ascii="Liberation Mono" w:hAnsi="Liberation Mono"/>
          <w:color w:val="1D2A33"/>
          <w:sz w:val="11"/>
        </w:rPr>
        <w:t xml:space="preserve">    eligible = table[table["eligible"].eq(1)]</w:t>
      </w:r>
    </w:p>
    <w:p>
      <w:pPr>
        <w:pStyle w:val="CodeFull"/>
        <w:keepNext w:val="0"/>
      </w:pPr>
      <w:r>
        <w:rPr>
          <w:rFonts w:ascii="Liberation Mono" w:hAnsi="Liberation Mono"/>
          <w:color w:val="1D2A33"/>
          <w:sz w:val="11"/>
        </w:rPr>
        <w:t xml:space="preserve">    if not eligible.empty:</w:t>
      </w:r>
    </w:p>
    <w:p>
      <w:pPr>
        <w:pStyle w:val="CodeFull"/>
        <w:keepNext w:val="0"/>
      </w:pPr>
      <w:r>
        <w:rPr>
          <w:rFonts w:ascii="Liberation Mono" w:hAnsi="Liberation Mono"/>
          <w:color w:val="1D2A33"/>
          <w:sz w:val="11"/>
        </w:rPr>
        <w:t xml:space="preserve">        best = eligible.sort_values(["f_beta", "recall", "precision"], ascending=False).iloc[0]</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best = table.sort_values(["f_beta", "recall"], ascending=False).iloc[0]</w:t>
      </w:r>
    </w:p>
    <w:p>
      <w:pPr>
        <w:pStyle w:val="CodeFull"/>
        <w:keepNext w:val="0"/>
      </w:pPr>
      <w:r>
        <w:rPr>
          <w:rFonts w:ascii="Liberation Mono" w:hAnsi="Liberation Mono"/>
          <w:color w:val="1D2A33"/>
          <w:sz w:val="11"/>
        </w:rPr>
        <w:t xml:space="preserve">    return float(best["threshold"]), table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evaluate_scores(y_true: np.ndarray, scores: np.ndarray, threshold: float) -&gt; Dict[str, Any]:</w:t>
      </w:r>
    </w:p>
    <w:p>
      <w:pPr>
        <w:pStyle w:val="CodeFull"/>
        <w:keepNext w:val="0"/>
      </w:pPr>
      <w:r>
        <w:rPr>
          <w:rFonts w:ascii="Liberation Mono" w:hAnsi="Liberation Mono"/>
          <w:color w:val="1D2A33"/>
          <w:sz w:val="11"/>
        </w:rPr>
        <w:t xml:space="preserve">    y_true = np.asarray(y_true).astype(int)</w:t>
      </w:r>
    </w:p>
    <w:p>
      <w:pPr>
        <w:pStyle w:val="CodeFull"/>
        <w:keepNext w:val="0"/>
      </w:pPr>
      <w:r>
        <w:rPr>
          <w:rFonts w:ascii="Liberation Mono" w:hAnsi="Liberation Mono"/>
          <w:color w:val="1D2A33"/>
          <w:sz w:val="11"/>
        </w:rPr>
        <w:t xml:space="preserve">    scores = np.asarray(scores).astype(float)</w:t>
      </w:r>
    </w:p>
    <w:p>
      <w:pPr>
        <w:pStyle w:val="CodeFull"/>
        <w:keepNext w:val="0"/>
      </w:pPr>
      <w:r>
        <w:rPr>
          <w:rFonts w:ascii="Liberation Mono" w:hAnsi="Liberation Mono"/>
          <w:color w:val="1D2A33"/>
          <w:sz w:val="11"/>
        </w:rPr>
        <w:t xml:space="preserve">    pred = (scores &gt;= threshold).astype(int)</w:t>
      </w:r>
    </w:p>
    <w:p>
      <w:pPr>
        <w:pStyle w:val="CodeFull"/>
        <w:keepNext w:val="0"/>
      </w:pPr>
      <w:r>
        <w:rPr>
          <w:rFonts w:ascii="Liberation Mono" w:hAnsi="Liberation Mono"/>
          <w:color w:val="1D2A33"/>
          <w:sz w:val="11"/>
        </w:rPr>
        <w:t xml:space="preserve">    tn, fp, fn, tp = confusion_matrix(y_true, pred, labels=[0, 1]).ravel()</w:t>
      </w:r>
    </w:p>
    <w:p>
      <w:pPr>
        <w:pStyle w:val="CodeFull"/>
        <w:keepNext w:val="0"/>
      </w:pPr>
      <w:r>
        <w:rPr>
          <w:rFonts w:ascii="Liberation Mono" w:hAnsi="Liberation Mono"/>
          <w:color w:val="1D2A33"/>
          <w:sz w:val="11"/>
        </w:rPr>
        <w:t xml:space="preserve">    prevalence = float(y_true.mean()) if len(y_true) else np.nan</w:t>
      </w:r>
    </w:p>
    <w:p>
      <w:pPr>
        <w:pStyle w:val="CodeFull"/>
        <w:keepNext w:val="0"/>
      </w:pPr>
      <w:r>
        <w:rPr>
          <w:rFonts w:ascii="Liberation Mono" w:hAnsi="Liberation Mono"/>
          <w:color w:val="1D2A33"/>
          <w:sz w:val="11"/>
        </w:rPr>
        <w:t xml:space="preserve">    capture_10 = capture_top_fraction(y_true, scores, 0.10)</w:t>
      </w:r>
    </w:p>
    <w:p>
      <w:pPr>
        <w:pStyle w:val="CodeFull"/>
        <w:keepNext w:val="0"/>
      </w:pPr>
      <w:r>
        <w:rPr>
          <w:rFonts w:ascii="Liberation Mono" w:hAnsi="Liberation Mono"/>
          <w:color w:val="1D2A33"/>
          <w:sz w:val="11"/>
        </w:rPr>
        <w:t xml:space="preserve">    # capture_top_fraction redondea hacia arriba (ceil) el numero de filas del "top 10%", por lo</w:t>
      </w:r>
    </w:p>
    <w:p>
      <w:pPr>
        <w:pStyle w:val="CodeFull"/>
        <w:keepNext w:val="0"/>
      </w:pPr>
      <w:r>
        <w:rPr>
          <w:rFonts w:ascii="Liberation Mono" w:hAnsi="Liberation Mono"/>
          <w:color w:val="1D2A33"/>
          <w:sz w:val="11"/>
        </w:rPr>
        <w:t xml:space="preserve">    # que en muestras pequenas la fraccion REALMENTE seleccionada puede ser bastante mayor al</w:t>
      </w:r>
    </w:p>
    <w:p>
      <w:pPr>
        <w:pStyle w:val="CodeFull"/>
        <w:keepNext w:val="0"/>
      </w:pPr>
      <w:r>
        <w:rPr>
          <w:rFonts w:ascii="Liberation Mono" w:hAnsi="Liberation Mono"/>
          <w:color w:val="1D2A33"/>
          <w:sz w:val="11"/>
        </w:rPr>
        <w:t xml:space="preserve">    # 10% nominal. Usar 0.10 fijo como denominador del lift sobreestima sistematicamente la</w:t>
      </w:r>
    </w:p>
    <w:p>
      <w:pPr>
        <w:pStyle w:val="CodeFull"/>
        <w:keepNext w:val="0"/>
      </w:pPr>
      <w:r>
        <w:rPr>
          <w:rFonts w:ascii="Liberation Mono" w:hAnsi="Liberation Mono"/>
          <w:color w:val="1D2A33"/>
          <w:sz w:val="11"/>
        </w:rPr>
        <w:t xml:space="preserve">    # capacidad discriminativa en los conjuntos de prueba pequenos con los que este pipeline</w:t>
      </w:r>
    </w:p>
    <w:p>
      <w:pPr>
        <w:pStyle w:val="CodeFull"/>
        <w:keepNext w:val="0"/>
      </w:pPr>
      <w:r>
        <w:rPr>
          <w:rFonts w:ascii="Liberation Mono" w:hAnsi="Liberation Mono"/>
          <w:color w:val="1D2A33"/>
          <w:sz w:val="11"/>
        </w:rPr>
        <w:t xml:space="preserve">    # suele operar; se usa la fraccion real como denominador.</w:t>
      </w:r>
    </w:p>
    <w:p>
      <w:pPr>
        <w:pStyle w:val="CodeFull"/>
        <w:keepNext w:val="0"/>
      </w:pPr>
      <w:r>
        <w:rPr>
          <w:rFonts w:ascii="Liberation Mono" w:hAnsi="Liberation Mono"/>
          <w:color w:val="1D2A33"/>
          <w:sz w:val="11"/>
        </w:rPr>
        <w:t xml:space="preserve">    actual_top_fraction = (</w:t>
      </w:r>
    </w:p>
    <w:p>
      <w:pPr>
        <w:pStyle w:val="CodeFull"/>
        <w:keepNext w:val="0"/>
      </w:pPr>
      <w:r>
        <w:rPr>
          <w:rFonts w:ascii="Liberation Mono" w:hAnsi="Liberation Mono"/>
          <w:color w:val="1D2A33"/>
          <w:sz w:val="11"/>
        </w:rPr>
        <w:t xml:space="preserve">        max(1, int(math.ceil(len(y_true) * 0.10))) / len(y_true) if len(y_true) else np.nan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w:t>
      </w:r>
    </w:p>
    <w:p>
      <w:pPr>
        <w:pStyle w:val="CodeFull"/>
        <w:keepNext w:val="0"/>
      </w:pPr>
      <w:r>
        <w:rPr>
          <w:rFonts w:ascii="Liberation Mono" w:hAnsi="Liberation Mono"/>
          <w:color w:val="1D2A33"/>
          <w:sz w:val="11"/>
        </w:rPr>
        <w:t xml:space="preserve">        "auc_roc": safe_metric(roc_auc_score, y_true, scores),</w:t>
      </w:r>
    </w:p>
    <w:p>
      <w:pPr>
        <w:pStyle w:val="CodeFull"/>
        <w:keepNext w:val="0"/>
      </w:pPr>
      <w:r>
        <w:rPr>
          <w:rFonts w:ascii="Liberation Mono" w:hAnsi="Liberation Mono"/>
          <w:color w:val="1D2A33"/>
          <w:sz w:val="11"/>
        </w:rPr>
        <w:t xml:space="preserve">        "pr_auc": safe_metric(average_precision_score, y_true, scores),</w:t>
      </w:r>
    </w:p>
    <w:p>
      <w:pPr>
        <w:pStyle w:val="CodeFull"/>
        <w:keepNext w:val="0"/>
      </w:pPr>
      <w:r>
        <w:rPr>
          <w:rFonts w:ascii="Liberation Mono" w:hAnsi="Liberation Mono"/>
          <w:color w:val="1D2A33"/>
          <w:sz w:val="11"/>
        </w:rPr>
        <w:t xml:space="preserve">        "brier": safe_metric(brier_score_loss, y_true, scores),</w:t>
      </w:r>
    </w:p>
    <w:p>
      <w:pPr>
        <w:pStyle w:val="CodeFull"/>
        <w:keepNext w:val="0"/>
      </w:pPr>
      <w:r>
        <w:rPr>
          <w:rFonts w:ascii="Liberation Mono" w:hAnsi="Liberation Mono"/>
          <w:color w:val="1D2A33"/>
          <w:sz w:val="11"/>
        </w:rPr>
        <w:t xml:space="preserve">        "sensitivity": recall_score(y_true, pred, zero_division=0),</w:t>
      </w:r>
    </w:p>
    <w:p>
      <w:pPr>
        <w:pStyle w:val="CodeFull"/>
        <w:keepNext w:val="0"/>
      </w:pPr>
      <w:r>
        <w:rPr>
          <w:rFonts w:ascii="Liberation Mono" w:hAnsi="Liberation Mono"/>
          <w:color w:val="1D2A33"/>
          <w:sz w:val="11"/>
        </w:rPr>
        <w:t xml:space="preserve">        "specificity": tn / (tn + fp) if (tn + fp) else np.nan,</w:t>
      </w:r>
    </w:p>
    <w:p>
      <w:pPr>
        <w:pStyle w:val="CodeFull"/>
        <w:keepNext w:val="0"/>
      </w:pPr>
      <w:r>
        <w:rPr>
          <w:rFonts w:ascii="Liberation Mono" w:hAnsi="Liberation Mono"/>
          <w:color w:val="1D2A33"/>
          <w:sz w:val="11"/>
        </w:rPr>
        <w:t xml:space="preserve">        "precision": precision_score(y_true, pred, zero_division=0),</w:t>
      </w:r>
    </w:p>
    <w:p>
      <w:pPr>
        <w:pStyle w:val="CodeFull"/>
        <w:keepNext w:val="0"/>
      </w:pPr>
      <w:r>
        <w:rPr>
          <w:rFonts w:ascii="Liberation Mono" w:hAnsi="Liberation Mono"/>
          <w:color w:val="1D2A33"/>
          <w:sz w:val="11"/>
        </w:rPr>
        <w:t xml:space="preserve">        "f1": f1_score(y_true, pred, zero_division=0),</w:t>
      </w:r>
    </w:p>
    <w:p>
      <w:pPr>
        <w:pStyle w:val="CodeFull"/>
        <w:keepNext w:val="0"/>
      </w:pPr>
      <w:r>
        <w:rPr>
          <w:rFonts w:ascii="Liberation Mono" w:hAnsi="Liberation Mono"/>
          <w:color w:val="1D2A33"/>
          <w:sz w:val="11"/>
        </w:rPr>
        <w:t xml:space="preserve">        "alert_rate": float(pred.mean()),</w:t>
      </w:r>
    </w:p>
    <w:p>
      <w:pPr>
        <w:pStyle w:val="CodeFull"/>
        <w:keepNext w:val="0"/>
      </w:pPr>
      <w:r>
        <w:rPr>
          <w:rFonts w:ascii="Liberation Mono" w:hAnsi="Liberation Mono"/>
          <w:color w:val="1D2A33"/>
          <w:sz w:val="11"/>
        </w:rPr>
        <w:t xml:space="preserve">        "prevalence": prevalence,</w:t>
      </w:r>
    </w:p>
    <w:p>
      <w:pPr>
        <w:pStyle w:val="CodeFull"/>
        <w:keepNext w:val="0"/>
      </w:pPr>
      <w:r>
        <w:rPr>
          <w:rFonts w:ascii="Liberation Mono" w:hAnsi="Liberation Mono"/>
          <w:color w:val="1D2A33"/>
          <w:sz w:val="11"/>
        </w:rPr>
        <w:t xml:space="preserve">        "lift_top_10pct": (</w:t>
      </w:r>
    </w:p>
    <w:p>
      <w:pPr>
        <w:pStyle w:val="CodeFull"/>
        <w:keepNext w:val="0"/>
      </w:pPr>
      <w:r>
        <w:rPr>
          <w:rFonts w:ascii="Liberation Mono" w:hAnsi="Liberation Mono"/>
          <w:color w:val="1D2A33"/>
          <w:sz w:val="11"/>
        </w:rPr>
        <w:t xml:space="preserve">            capture_10 / actual_top_fraction</w:t>
      </w:r>
    </w:p>
    <w:p>
      <w:pPr>
        <w:pStyle w:val="CodeFull"/>
        <w:keepNext w:val="0"/>
      </w:pPr>
      <w:r>
        <w:rPr>
          <w:rFonts w:ascii="Liberation Mono" w:hAnsi="Liberation Mono"/>
          <w:color w:val="1D2A33"/>
          <w:sz w:val="11"/>
        </w:rPr>
        <w:t xml:space="preserve">            if prevalence and prevalence &gt; 0 and actual_top_fraction</w:t>
      </w:r>
    </w:p>
    <w:p>
      <w:pPr>
        <w:pStyle w:val="CodeFull"/>
        <w:keepNext w:val="0"/>
      </w:pPr>
      <w:r>
        <w:rPr>
          <w:rFonts w:ascii="Liberation Mono" w:hAnsi="Liberation Mono"/>
          <w:color w:val="1D2A33"/>
          <w:sz w:val="11"/>
        </w:rPr>
        <w:t xml:space="preserve">            else np.nan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"capture_top_10pct": capture_10,</w:t>
      </w:r>
    </w:p>
    <w:p>
      <w:pPr>
        <w:pStyle w:val="CodeFull"/>
        <w:keepNext w:val="0"/>
      </w:pPr>
      <w:r>
        <w:rPr>
          <w:rFonts w:ascii="Liberation Mono" w:hAnsi="Liberation Mono"/>
          <w:color w:val="1D2A33"/>
          <w:sz w:val="11"/>
        </w:rPr>
        <w:t xml:space="preserve">        "top_fraction_real_usada": actual_top_fraction,</w:t>
      </w:r>
    </w:p>
    <w:p>
      <w:pPr>
        <w:pStyle w:val="CodeFull"/>
        <w:keepNext w:val="0"/>
      </w:pPr>
      <w:r>
        <w:rPr>
          <w:rFonts w:ascii="Liberation Mono" w:hAnsi="Liberation Mono"/>
          <w:color w:val="1D2A33"/>
          <w:sz w:val="11"/>
        </w:rPr>
        <w:t xml:space="preserve">        "tn": int(tn), "fp": int(fp), "fn": int(fn), "tp": int(tp),</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build_cv_splits(train_df: pd.DataFrame, target_col: str, key: str, cfg: ProjectConfig) -&gt; List[Tuple[np.ndarray, np.ndarray]]:</w:t>
      </w:r>
    </w:p>
    <w:p>
      <w:pPr>
        <w:pStyle w:val="CodeFull"/>
        <w:keepNext w:val="0"/>
      </w:pPr>
      <w:r>
        <w:rPr>
          <w:rFonts w:ascii="Liberation Mono" w:hAnsi="Liberation Mono"/>
          <w:color w:val="1D2A33"/>
          <w:sz w:val="11"/>
        </w:rPr>
        <w:t xml:space="preserve">    y = train_df[target_col].astype(int).values</w:t>
      </w:r>
    </w:p>
    <w:p>
      <w:pPr>
        <w:pStyle w:val="CodeFull"/>
        <w:keepNext w:val="0"/>
      </w:pPr>
      <w:r>
        <w:rPr>
          <w:rFonts w:ascii="Liberation Mono" w:hAnsi="Liberation Mono"/>
          <w:color w:val="1D2A33"/>
          <w:sz w:val="11"/>
        </w:rPr>
        <w:t xml:space="preserve">    positives = int(y.sum())</w:t>
      </w:r>
    </w:p>
    <w:p>
      <w:pPr>
        <w:pStyle w:val="CodeFull"/>
        <w:keepNext w:val="0"/>
      </w:pPr>
      <w:r>
        <w:rPr>
          <w:rFonts w:ascii="Liberation Mono" w:hAnsi="Liberation Mono"/>
          <w:color w:val="1D2A33"/>
          <w:sz w:val="11"/>
        </w:rPr>
        <w:t xml:space="preserve">    negatives = int((1 - y).sum())</w:t>
      </w:r>
    </w:p>
    <w:p>
      <w:pPr>
        <w:pStyle w:val="CodeFull"/>
        <w:keepNext w:val="0"/>
      </w:pPr>
      <w:r>
        <w:rPr>
          <w:rFonts w:ascii="Liberation Mono" w:hAnsi="Liberation Mono"/>
          <w:color w:val="1D2A33"/>
          <w:sz w:val="11"/>
        </w:rPr>
        <w:t xml:space="preserve">    n_splits = min(cfg.N_CV_FOLDS, positives, negatives)</w:t>
      </w:r>
    </w:p>
    <w:p>
      <w:pPr>
        <w:pStyle w:val="CodeFull"/>
        <w:keepNext w:val="0"/>
      </w:pPr>
      <w:r>
        <w:rPr>
          <w:rFonts w:ascii="Liberation Mono" w:hAnsi="Liberation Mono"/>
          <w:color w:val="1D2A33"/>
          <w:sz w:val="11"/>
        </w:rPr>
        <w:t xml:space="preserve">    if n_splits &lt; 2:</w:t>
      </w:r>
    </w:p>
    <w:p>
      <w:pPr>
        <w:pStyle w:val="CodeFull"/>
        <w:keepNext w:val="0"/>
      </w:pPr>
      <w:r>
        <w:rPr>
          <w:rFonts w:ascii="Liberation Mono" w:hAnsi="Liberation Mono"/>
          <w:color w:val="1D2A33"/>
          <w:sz w:val="11"/>
        </w:rPr>
        <w:t xml:space="preserve">        return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HAS_STRATIFIED_GROUP_KFOLD and key in train_df.columns:</w:t>
      </w:r>
    </w:p>
    <w:p>
      <w:pPr>
        <w:pStyle w:val="CodeFull"/>
        <w:keepNext w:val="0"/>
      </w:pPr>
      <w:r>
        <w:rPr>
          <w:rFonts w:ascii="Liberation Mono" w:hAnsi="Liberation Mono"/>
          <w:color w:val="1D2A33"/>
          <w:sz w:val="11"/>
        </w:rPr>
        <w:t xml:space="preserve">        # Agrupar por la llave de la unidad analitica (persona, cargo o centro) sin importar</w:t>
      </w:r>
    </w:p>
    <w:p>
      <w:pPr>
        <w:pStyle w:val="CodeFull"/>
        <w:keepNext w:val="0"/>
      </w:pPr>
      <w:r>
        <w:rPr>
          <w:rFonts w:ascii="Liberation Mono" w:hAnsi="Liberation Mono"/>
          <w:color w:val="1D2A33"/>
          <w:sz w:val="11"/>
        </w:rPr>
        <w:t xml:space="preserve">        # cual sea: una misma entidad se repite en varios meses del panel, y dejarla sin</w:t>
      </w:r>
    </w:p>
    <w:p>
      <w:pPr>
        <w:pStyle w:val="CodeFull"/>
        <w:keepNext w:val="0"/>
      </w:pPr>
      <w:r>
        <w:rPr>
          <w:rFonts w:ascii="Liberation Mono" w:hAnsi="Liberation Mono"/>
          <w:color w:val="1D2A33"/>
          <w:sz w:val="11"/>
        </w:rPr>
        <w:t xml:space="preserve">        # agrupar (como ocurria antes solo para cargo_mes/centro_mes) permite que meses de la</w:t>
      </w:r>
    </w:p>
    <w:p>
      <w:pPr>
        <w:pStyle w:val="CodeFull"/>
        <w:keepNext w:val="0"/>
      </w:pPr>
      <w:r>
        <w:rPr>
          <w:rFonts w:ascii="Liberation Mono" w:hAnsi="Liberation Mono"/>
          <w:color w:val="1D2A33"/>
          <w:sz w:val="11"/>
        </w:rPr>
        <w:t xml:space="preserve">        # misma entidad queden repartidos entre entrenamiento y validacion dentro del CV.</w:t>
      </w:r>
    </w:p>
    <w:p>
      <w:pPr>
        <w:pStyle w:val="CodeFull"/>
        <w:keepNext w:val="0"/>
      </w:pPr>
      <w:r>
        <w:rPr>
          <w:rFonts w:ascii="Liberation Mono" w:hAnsi="Liberation Mono"/>
          <w:color w:val="1D2A33"/>
          <w:sz w:val="11"/>
        </w:rPr>
        <w:t xml:space="preserve">        groups = train_df[key].astype(str).values</w:t>
      </w:r>
    </w:p>
    <w:p>
      <w:pPr>
        <w:pStyle w:val="CodeFull"/>
        <w:keepNext w:val="0"/>
      </w:pPr>
      <w:r>
        <w:rPr>
          <w:rFonts w:ascii="Liberation Mono" w:hAnsi="Liberation Mono"/>
          <w:color w:val="1D2A33"/>
          <w:sz w:val="11"/>
        </w:rPr>
        <w:t xml:space="preserve">        splitter = StratifiedGroupKFold(n_splits=n_splits, shuffle=True, random_state=cfg.RANDOM_STATE)</w:t>
      </w:r>
    </w:p>
    <w:p>
      <w:pPr>
        <w:pStyle w:val="CodeFull"/>
        <w:keepNext w:val="0"/>
      </w:pPr>
      <w:r>
        <w:rPr>
          <w:rFonts w:ascii="Liberation Mono" w:hAnsi="Liberation Mono"/>
          <w:color w:val="1D2A33"/>
          <w:sz w:val="11"/>
        </w:rPr>
        <w:t xml:space="preserve">        return list(splitter.split(train_df, y, groups))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splitter = StratifiedKFold(n_splits=n_splits, shuffle=True, random_state=cfg.RANDOM_STATE)</w:t>
      </w:r>
    </w:p>
    <w:p>
      <w:pPr>
        <w:pStyle w:val="CodeFull"/>
        <w:keepNext w:val="0"/>
      </w:pPr>
      <w:r>
        <w:rPr>
          <w:rFonts w:ascii="Liberation Mono" w:hAnsi="Liberation Mono"/>
          <w:color w:val="1D2A33"/>
          <w:sz w:val="11"/>
        </w:rPr>
        <w:t xml:space="preserve">    return list(splitter.split(train_df, 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cross_validate_pipeline(</w:t>
      </w:r>
    </w:p>
    <w:p>
      <w:pPr>
        <w:pStyle w:val="CodeFull"/>
        <w:keepNext w:val="0"/>
      </w:pPr>
      <w:r>
        <w:rPr>
          <w:rFonts w:ascii="Liberation Mono" w:hAnsi="Liberation Mono"/>
          <w:color w:val="1D2A33"/>
          <w:sz w:val="11"/>
        </w:rPr>
        <w:t xml:space="preserve">    pipeline: Pipeline,</w:t>
      </w:r>
    </w:p>
    <w:p>
      <w:pPr>
        <w:pStyle w:val="CodeFull"/>
        <w:keepNext w:val="0"/>
      </w:pPr>
      <w:r>
        <w:rPr>
          <w:rFonts w:ascii="Liberation Mono" w:hAnsi="Liberation Mono"/>
          <w:color w:val="1D2A33"/>
          <w:sz w:val="11"/>
        </w:rPr>
        <w:t xml:space="preserve">    train_df: pd.DataFrame,</w:t>
      </w:r>
    </w:p>
    <w:p>
      <w:pPr>
        <w:pStyle w:val="CodeFull"/>
        <w:keepNext w:val="0"/>
      </w:pPr>
      <w:r>
        <w:rPr>
          <w:rFonts w:ascii="Liberation Mono" w:hAnsi="Liberation Mono"/>
          <w:color w:val="1D2A33"/>
          <w:sz w:val="11"/>
        </w:rPr>
        <w:t xml:space="preserve">    feature_cols: List[str],</w:t>
      </w:r>
    </w:p>
    <w:p>
      <w:pPr>
        <w:pStyle w:val="CodeFull"/>
        <w:keepNext w:val="0"/>
      </w:pPr>
      <w:r>
        <w:rPr>
          <w:rFonts w:ascii="Liberation Mono" w:hAnsi="Liberation Mono"/>
          <w:color w:val="1D2A33"/>
          <w:sz w:val="11"/>
        </w:rPr>
        <w:t xml:space="preserve">    target_col: str,</w:t>
      </w:r>
    </w:p>
    <w:p>
      <w:pPr>
        <w:pStyle w:val="CodeFull"/>
        <w:keepNext w:val="0"/>
      </w:pPr>
      <w:r>
        <w:rPr>
          <w:rFonts w:ascii="Liberation Mono" w:hAnsi="Liberation Mono"/>
          <w:color w:val="1D2A33"/>
          <w:sz w:val="11"/>
        </w:rPr>
        <w:t xml:space="preserve">    splits: List[Tuple[np.ndarray, np.ndarray]],</w:t>
      </w:r>
    </w:p>
    <w:p>
      <w:pPr>
        <w:pStyle w:val="CodeFull"/>
        <w:keepNext w:val="0"/>
      </w:pPr>
      <w:r>
        <w:rPr>
          <w:rFonts w:ascii="Liberation Mono" w:hAnsi="Liberation Mono"/>
          <w:color w:val="1D2A33"/>
          <w:sz w:val="11"/>
        </w:rPr>
        <w:t xml:space="preserve">    log: Optional["RunLog"] = None,</w:t>
      </w:r>
    </w:p>
    <w:p>
      <w:pPr>
        <w:pStyle w:val="CodeFull"/>
        <w:keepNext w:val="0"/>
      </w:pPr>
      <w:r>
        <w:rPr>
          <w:rFonts w:ascii="Liberation Mono" w:hAnsi="Liberation Mono"/>
          <w:color w:val="1D2A33"/>
          <w:sz w:val="11"/>
        </w:rPr>
        <w:t xml:space="preserve">    context: str = "",</w:t>
      </w:r>
    </w:p>
    <w:p>
      <w:pPr>
        <w:pStyle w:val="CodeFull"/>
        <w:keepNext w:val="0"/>
      </w:pPr>
      <w:r>
        <w:rPr>
          <w:rFonts w:ascii="Liberation Mono" w:hAnsi="Liberation Mono"/>
          <w:color w:val="1D2A33"/>
          <w:sz w:val="11"/>
        </w:rPr>
        <w:t>) -&gt; Dict[str, float]:</w:t>
      </w:r>
    </w:p>
    <w:p>
      <w:pPr>
        <w:pStyle w:val="CodeFull"/>
        <w:keepNext w:val="0"/>
      </w:pPr>
      <w:r>
        <w:rPr>
          <w:rFonts w:ascii="Liberation Mono" w:hAnsi="Liberation Mono"/>
          <w:color w:val="1D2A33"/>
          <w:sz w:val="11"/>
        </w:rPr>
        <w:t xml:space="preserve">    if not splits:</w:t>
      </w:r>
    </w:p>
    <w:p>
      <w:pPr>
        <w:pStyle w:val="CodeFull"/>
        <w:keepNext w:val="0"/>
      </w:pPr>
      <w:r>
        <w:rPr>
          <w:rFonts w:ascii="Liberation Mono" w:hAnsi="Liberation Mono"/>
          <w:color w:val="1D2A33"/>
          <w:sz w:val="11"/>
        </w:rPr>
        <w:t xml:space="preserve">        return {"cv_pr_auc": np.nan, "cv_auc_roc": np.nan, "cv_brier": np.nan}</w:t>
      </w:r>
    </w:p>
    <w:p>
      <w:pPr>
        <w:pStyle w:val="CodeFull"/>
        <w:keepNext w:val="0"/>
      </w:pPr>
      <w:r>
        <w:rPr>
          <w:rFonts w:ascii="Liberation Mono" w:hAnsi="Liberation Mono"/>
          <w:color w:val="1D2A33"/>
          <w:sz w:val="11"/>
        </w:rPr>
        <w:t xml:space="preserve">    metrics: List[Dict[str, float]] = []</w:t>
      </w:r>
    </w:p>
    <w:p>
      <w:pPr>
        <w:pStyle w:val="CodeFull"/>
        <w:keepNext w:val="0"/>
      </w:pPr>
      <w:r>
        <w:rPr>
          <w:rFonts w:ascii="Liberation Mono" w:hAnsi="Liberation Mono"/>
          <w:color w:val="1D2A33"/>
          <w:sz w:val="11"/>
        </w:rPr>
        <w:t xml:space="preserve">    for fold_idx, (train_idx, valid_idx) in enumerate(splits):</w:t>
      </w:r>
    </w:p>
    <w:p>
      <w:pPr>
        <w:pStyle w:val="CodeFull"/>
        <w:keepNext w:val="0"/>
      </w:pPr>
      <w:r>
        <w:rPr>
          <w:rFonts w:ascii="Liberation Mono" w:hAnsi="Liberation Mono"/>
          <w:color w:val="1D2A33"/>
          <w:sz w:val="11"/>
        </w:rPr>
        <w:t xml:space="preserve">        fold_model = clone(pipeline)</w:t>
      </w:r>
    </w:p>
    <w:p>
      <w:pPr>
        <w:pStyle w:val="CodeFull"/>
        <w:keepNext w:val="0"/>
      </w:pPr>
      <w:r>
        <w:rPr>
          <w:rFonts w:ascii="Liberation Mono" w:hAnsi="Liberation Mono"/>
          <w:color w:val="1D2A33"/>
          <w:sz w:val="11"/>
        </w:rPr>
        <w:t xml:space="preserve">        X_train = train_df.iloc[train_idx][feature_cols]</w:t>
      </w:r>
    </w:p>
    <w:p>
      <w:pPr>
        <w:pStyle w:val="CodeFull"/>
        <w:keepNext w:val="0"/>
      </w:pPr>
      <w:r>
        <w:rPr>
          <w:rFonts w:ascii="Liberation Mono" w:hAnsi="Liberation Mono"/>
          <w:color w:val="1D2A33"/>
          <w:sz w:val="11"/>
        </w:rPr>
        <w:t xml:space="preserve">        y_train = train_df.iloc[train_idx][target_col].astype(int).values</w:t>
      </w:r>
    </w:p>
    <w:p>
      <w:pPr>
        <w:pStyle w:val="CodeFull"/>
        <w:keepNext w:val="0"/>
      </w:pPr>
      <w:r>
        <w:rPr>
          <w:rFonts w:ascii="Liberation Mono" w:hAnsi="Liberation Mono"/>
          <w:color w:val="1D2A33"/>
          <w:sz w:val="11"/>
        </w:rPr>
        <w:t xml:space="preserve">        X_valid = train_df.iloc[valid_idx][feature_cols]</w:t>
      </w:r>
    </w:p>
    <w:p>
      <w:pPr>
        <w:pStyle w:val="CodeFull"/>
        <w:keepNext w:val="0"/>
      </w:pPr>
      <w:r>
        <w:rPr>
          <w:rFonts w:ascii="Liberation Mono" w:hAnsi="Liberation Mono"/>
          <w:color w:val="1D2A33"/>
          <w:sz w:val="11"/>
        </w:rPr>
        <w:t xml:space="preserve">        y_valid = train_df.iloc[valid_idx][target_col].astype(int).values</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fold_model.fit(X_train, y_train)</w:t>
      </w:r>
    </w:p>
    <w:p>
      <w:pPr>
        <w:pStyle w:val="CodeFull"/>
        <w:keepNext w:val="0"/>
      </w:pPr>
      <w:r>
        <w:rPr>
          <w:rFonts w:ascii="Liberation Mono" w:hAnsi="Liberation Mono"/>
          <w:color w:val="1D2A33"/>
          <w:sz w:val="11"/>
        </w:rPr>
        <w:t xml:space="preserve">            scores = fold_model.predict_proba(X_valid)[:, 1]</w:t>
      </w:r>
    </w:p>
    <w:p>
      <w:pPr>
        <w:pStyle w:val="CodeFull"/>
        <w:keepNext w:val="0"/>
      </w:pPr>
      <w:r>
        <w:rPr>
          <w:rFonts w:ascii="Liberation Mono" w:hAnsi="Liberation Mono"/>
          <w:color w:val="1D2A33"/>
          <w:sz w:val="11"/>
        </w:rPr>
        <w:t xml:space="preserve">            metrics.append({</w:t>
      </w:r>
    </w:p>
    <w:p>
      <w:pPr>
        <w:pStyle w:val="CodeFull"/>
        <w:keepNext w:val="0"/>
      </w:pPr>
      <w:r>
        <w:rPr>
          <w:rFonts w:ascii="Liberation Mono" w:hAnsi="Liberation Mono"/>
          <w:color w:val="1D2A33"/>
          <w:sz w:val="11"/>
        </w:rPr>
        <w:t xml:space="preserve">                "pr_auc": safe_metric(average_precision_score, y_valid, scores),</w:t>
      </w:r>
    </w:p>
    <w:p>
      <w:pPr>
        <w:pStyle w:val="CodeFull"/>
        <w:keepNext w:val="0"/>
      </w:pPr>
      <w:r>
        <w:rPr>
          <w:rFonts w:ascii="Liberation Mono" w:hAnsi="Liberation Mono"/>
          <w:color w:val="1D2A33"/>
          <w:sz w:val="11"/>
        </w:rPr>
        <w:t xml:space="preserve">                "auc_roc": safe_metric(roc_auc_score, y_valid, scores),</w:t>
      </w:r>
    </w:p>
    <w:p>
      <w:pPr>
        <w:pStyle w:val="CodeFull"/>
        <w:keepNext w:val="0"/>
      </w:pPr>
      <w:r>
        <w:rPr>
          <w:rFonts w:ascii="Liberation Mono" w:hAnsi="Liberation Mono"/>
          <w:color w:val="1D2A33"/>
          <w:sz w:val="11"/>
        </w:rPr>
        <w:t xml:space="preserve">                "brier": safe_metric(brier_score_loss, y_valid, scores),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except Exception as exc:</w:t>
      </w:r>
    </w:p>
    <w:p>
      <w:pPr>
        <w:pStyle w:val="CodeFull"/>
        <w:keepNext w:val="0"/>
      </w:pPr>
      <w:r>
        <w:rPr>
          <w:rFonts w:ascii="Liberation Mono" w:hAnsi="Liberation Mono"/>
          <w:color w:val="1D2A33"/>
          <w:sz w:val="11"/>
        </w:rPr>
        <w:t xml:space="preserve">            if log is not None:</w:t>
      </w:r>
    </w:p>
    <w:p>
      <w:pPr>
        <w:pStyle w:val="CodeFull"/>
        <w:keepNext w:val="0"/>
      </w:pPr>
      <w:r>
        <w:rPr>
          <w:rFonts w:ascii="Liberation Mono" w:hAnsi="Liberation Mono"/>
          <w:color w:val="1D2A33"/>
          <w:sz w:val="11"/>
        </w:rPr>
        <w:t xml:space="preserve">                log.add("cv", "WARN", f"{context}: fold {fold_idx} de validacion cruzada fallo: {exc}")</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if not metrics:</w:t>
      </w:r>
    </w:p>
    <w:p>
      <w:pPr>
        <w:pStyle w:val="CodeFull"/>
        <w:keepNext w:val="0"/>
      </w:pPr>
      <w:r>
        <w:rPr>
          <w:rFonts w:ascii="Liberation Mono" w:hAnsi="Liberation Mono"/>
          <w:color w:val="1D2A33"/>
          <w:sz w:val="11"/>
        </w:rPr>
        <w:t xml:space="preserve">        return {"cv_pr_auc": np.nan, "cv_auc_roc": np.nan, "cv_brier": np.nan}</w:t>
      </w:r>
    </w:p>
    <w:p>
      <w:pPr>
        <w:pStyle w:val="CodeFull"/>
        <w:keepNext w:val="0"/>
      </w:pPr>
      <w:r>
        <w:rPr>
          <w:rFonts w:ascii="Liberation Mono" w:hAnsi="Liberation Mono"/>
          <w:color w:val="1D2A33"/>
          <w:sz w:val="11"/>
        </w:rPr>
        <w:t xml:space="preserve">    frame = pd.DataFrame(metrics)</w:t>
      </w:r>
    </w:p>
    <w:p>
      <w:pPr>
        <w:pStyle w:val="CodeFull"/>
        <w:keepNext w:val="0"/>
      </w:pPr>
      <w:r>
        <w:rPr>
          <w:rFonts w:ascii="Liberation Mono" w:hAnsi="Liberation Mono"/>
          <w:color w:val="1D2A33"/>
          <w:sz w:val="11"/>
        </w:rPr>
        <w:t xml:space="preserve">    return {</w:t>
      </w:r>
    </w:p>
    <w:p>
      <w:pPr>
        <w:pStyle w:val="CodeFull"/>
        <w:keepNext w:val="0"/>
      </w:pPr>
      <w:r>
        <w:rPr>
          <w:rFonts w:ascii="Liberation Mono" w:hAnsi="Liberation Mono"/>
          <w:color w:val="1D2A33"/>
          <w:sz w:val="11"/>
        </w:rPr>
        <w:t xml:space="preserve">        "cv_pr_auc": float(frame["pr_auc"].mean()),</w:t>
      </w:r>
    </w:p>
    <w:p>
      <w:pPr>
        <w:pStyle w:val="CodeFull"/>
        <w:keepNext w:val="0"/>
      </w:pPr>
      <w:r>
        <w:rPr>
          <w:rFonts w:ascii="Liberation Mono" w:hAnsi="Liberation Mono"/>
          <w:color w:val="1D2A33"/>
          <w:sz w:val="11"/>
        </w:rPr>
        <w:t xml:space="preserve">        "cv_auc_roc": float(frame["auc_roc"].mean()),</w:t>
      </w:r>
    </w:p>
    <w:p>
      <w:pPr>
        <w:pStyle w:val="CodeFull"/>
        <w:keepNext w:val="0"/>
      </w:pPr>
      <w:r>
        <w:rPr>
          <w:rFonts w:ascii="Liberation Mono" w:hAnsi="Liberation Mono"/>
          <w:color w:val="1D2A33"/>
          <w:sz w:val="11"/>
        </w:rPr>
        <w:t xml:space="preserve">        "cv_brier": float(frame["brier"].mean()),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10. ENTRENAMIENTO POR HORIZONTE Y FALLBACK TRANSPARENTE</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compute_calibration_error(y_true: np.ndarray, scores: np.ndarray, n_bins: int = 8) -&gt; float:</w:t>
      </w:r>
    </w:p>
    <w:p>
      <w:pPr>
        <w:pStyle w:val="CodeFull"/>
        <w:keepNext w:val="0"/>
      </w:pPr>
      <w:r>
        <w:rPr>
          <w:rFonts w:ascii="Liberation Mono" w:hAnsi="Liberation Mono"/>
          <w:color w:val="1D2A33"/>
          <w:sz w:val="11"/>
        </w:rPr>
        <w:t xml:space="preserve">    """Error de calibracion real (maxima brecha absoluta entre frecuencia observada y score</w:t>
      </w:r>
    </w:p>
    <w:p>
      <w:pPr>
        <w:pStyle w:val="CodeFull"/>
        <w:keepNext w:val="0"/>
      </w:pPr>
      <w:r>
        <w:rPr>
          <w:rFonts w:ascii="Liberation Mono" w:hAnsi="Liberation Mono"/>
          <w:color w:val="1D2A33"/>
          <w:sz w:val="11"/>
        </w:rPr>
        <w:t xml:space="preserve">    medio predicho por bin de cuantiles), en vez de compararlo indirectamente contra el Brier</w:t>
      </w:r>
    </w:p>
    <w:p>
      <w:pPr>
        <w:pStyle w:val="CodeFull"/>
        <w:keepNext w:val="0"/>
      </w:pPr>
      <w:r>
        <w:rPr>
          <w:rFonts w:ascii="Liberation Mono" w:hAnsi="Liberation Mono"/>
          <w:color w:val="1D2A33"/>
          <w:sz w:val="11"/>
        </w:rPr>
        <w:t xml:space="preserve">    de un predictor trivial (que puede confundir buena discriminacion con buena calibracion)."""</w:t>
      </w:r>
    </w:p>
    <w:p>
      <w:pPr>
        <w:pStyle w:val="CodeFull"/>
        <w:keepNext w:val="0"/>
      </w:pPr>
      <w:r>
        <w:rPr>
          <w:rFonts w:ascii="Liberation Mono" w:hAnsi="Liberation Mono"/>
          <w:color w:val="1D2A33"/>
          <w:sz w:val="11"/>
        </w:rPr>
        <w:t xml:space="preserve">    y_true = np.asarray(y_true).astype(int)</w:t>
      </w:r>
    </w:p>
    <w:p>
      <w:pPr>
        <w:pStyle w:val="CodeFull"/>
        <w:keepNext w:val="0"/>
      </w:pPr>
      <w:r>
        <w:rPr>
          <w:rFonts w:ascii="Liberation Mono" w:hAnsi="Liberation Mono"/>
          <w:color w:val="1D2A33"/>
          <w:sz w:val="11"/>
        </w:rPr>
        <w:t xml:space="preserve">    scores = np.asarray(scores).astype(float)</w:t>
      </w:r>
    </w:p>
    <w:p>
      <w:pPr>
        <w:pStyle w:val="CodeFull"/>
        <w:keepNext w:val="0"/>
      </w:pPr>
      <w:r>
        <w:rPr>
          <w:rFonts w:ascii="Liberation Mono" w:hAnsi="Liberation Mono"/>
          <w:color w:val="1D2A33"/>
          <w:sz w:val="11"/>
        </w:rPr>
        <w:t xml:space="preserve">    if len(np.unique(y_true)) &lt; 2 or len(y_true) &lt; 20:</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frac_pos, mean_pred = calibration_curve(y_true, scores, n_bins=n_bins, strategy="quantile")</w:t>
      </w:r>
    </w:p>
    <w:p>
      <w:pPr>
        <w:pStyle w:val="CodeFull"/>
        <w:keepNext w:val="0"/>
      </w:pPr>
      <w:r>
        <w:rPr>
          <w:rFonts w:ascii="Liberation Mono" w:hAnsi="Liberation Mono"/>
          <w:color w:val="1D2A33"/>
          <w:sz w:val="11"/>
        </w:rPr>
        <w:t xml:space="preserve">        return float(np.max(np.abs(frac_pos - mean_pred)))</w:t>
      </w:r>
    </w:p>
    <w:p>
      <w:pPr>
        <w:pStyle w:val="CodeFull"/>
        <w:keepNext w:val="0"/>
      </w:pPr>
      <w:r>
        <w:rPr>
          <w:rFonts w:ascii="Liberation Mono" w:hAnsi="Liberation Mono"/>
          <w:color w:val="1D2A33"/>
          <w:sz w:val="11"/>
        </w:rPr>
        <w:t xml:space="preserve">    except Exception:</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train_one_horizon(</w:t>
      </w:r>
    </w:p>
    <w:p>
      <w:pPr>
        <w:pStyle w:val="CodeFull"/>
        <w:keepNext w:val="0"/>
      </w:pPr>
      <w:r>
        <w:rPr>
          <w:rFonts w:ascii="Liberation Mono" w:hAnsi="Liberation Mono"/>
          <w:color w:val="1D2A33"/>
          <w:sz w:val="11"/>
        </w:rPr>
        <w:t xml:space="preserve">    analytic_df: pd.DataFrame,</w:t>
      </w:r>
    </w:p>
    <w:p>
      <w:pPr>
        <w:pStyle w:val="CodeFull"/>
        <w:keepNext w:val="0"/>
      </w:pPr>
      <w:r>
        <w:rPr>
          <w:rFonts w:ascii="Liberation Mono" w:hAnsi="Liberation Mono"/>
          <w:color w:val="1D2A33"/>
          <w:sz w:val="11"/>
        </w:rPr>
        <w:t xml:space="preserve">    horizon: int,</w:t>
      </w:r>
    </w:p>
    <w:p>
      <w:pPr>
        <w:pStyle w:val="CodeFull"/>
        <w:keepNext w:val="0"/>
      </w:pPr>
      <w:r>
        <w:rPr>
          <w:rFonts w:ascii="Liberation Mono" w:hAnsi="Liberation Mono"/>
          <w:color w:val="1D2A33"/>
          <w:sz w:val="11"/>
        </w:rPr>
        <w:t xml:space="preserve">    key: str,</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xml:space="preserve">    dirs: Dict[str, Path],</w:t>
      </w:r>
    </w:p>
    <w:p>
      <w:pPr>
        <w:pStyle w:val="CodeFull"/>
        <w:keepNext w:val="0"/>
      </w:pPr>
      <w:r>
        <w:rPr>
          <w:rFonts w:ascii="Liberation Mono" w:hAnsi="Liberation Mono"/>
          <w:color w:val="1D2A33"/>
          <w:sz w:val="11"/>
        </w:rPr>
        <w:t xml:space="preserve">    log: RunLog,</w:t>
      </w:r>
    </w:p>
    <w:p>
      <w:pPr>
        <w:pStyle w:val="CodeFull"/>
        <w:keepNext w:val="0"/>
      </w:pPr>
      <w:r>
        <w:rPr>
          <w:rFonts w:ascii="Liberation Mono" w:hAnsi="Liberation Mono"/>
          <w:color w:val="1D2A33"/>
          <w:sz w:val="11"/>
        </w:rPr>
        <w:t>) -&gt; Dict[str, Any]:</w:t>
      </w:r>
    </w:p>
    <w:p>
      <w:pPr>
        <w:pStyle w:val="CodeFull"/>
        <w:keepNext w:val="0"/>
      </w:pPr>
      <w:r>
        <w:rPr>
          <w:rFonts w:ascii="Liberation Mono" w:hAnsi="Liberation Mono"/>
          <w:color w:val="1D2A33"/>
          <w:sz w:val="11"/>
        </w:rPr>
        <w:t xml:space="preserve">    target_col = f"target_el_{horizon}m"</w:t>
      </w:r>
    </w:p>
    <w:p>
      <w:pPr>
        <w:pStyle w:val="CodeFull"/>
        <w:keepNext w:val="0"/>
      </w:pPr>
      <w:r>
        <w:rPr>
          <w:rFonts w:ascii="Liberation Mono" w:hAnsi="Liberation Mono"/>
          <w:color w:val="1D2A33"/>
          <w:sz w:val="11"/>
        </w:rPr>
        <w:t xml:space="preserve">    eligibility_col = f"target_eligible_{horizon}m"</w:t>
      </w:r>
    </w:p>
    <w:p>
      <w:pPr>
        <w:pStyle w:val="CodeFull"/>
        <w:keepNext w:val="0"/>
      </w:pPr>
      <w:r>
        <w:rPr>
          <w:rFonts w:ascii="Liberation Mono" w:hAnsi="Liberation Mono"/>
          <w:color w:val="1D2A33"/>
          <w:sz w:val="11"/>
        </w:rPr>
        <w:t xml:space="preserve">    eligible = analytic_df[analytic_df[eligibility_col].eq(1)].copy()</w:t>
      </w:r>
    </w:p>
    <w:p>
      <w:pPr>
        <w:pStyle w:val="CodeFull"/>
        <w:keepNext w:val="0"/>
      </w:pPr>
      <w:r>
        <w:rPr>
          <w:rFonts w:ascii="Liberation Mono" w:hAnsi="Liberation Mono"/>
          <w:color w:val="1D2A33"/>
          <w:sz w:val="11"/>
        </w:rPr>
        <w:t xml:space="preserve">    positives = int(eligible[target_col].sum())</w:t>
      </w:r>
    </w:p>
    <w:p>
      <w:pPr>
        <w:pStyle w:val="CodeFull"/>
        <w:keepNext w:val="0"/>
      </w:pPr>
      <w:r>
        <w:rPr>
          <w:rFonts w:ascii="Liberation Mono" w:hAnsi="Liberation Mono"/>
          <w:color w:val="1D2A33"/>
          <w:sz w:val="11"/>
        </w:rPr>
        <w:t xml:space="preserve">    negatives = int((eligible[target_col] == 0).sum())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result: Dict[str, Any] = {</w:t>
      </w:r>
    </w:p>
    <w:p>
      <w:pPr>
        <w:pStyle w:val="CodeFull"/>
        <w:keepNext w:val="0"/>
      </w:pPr>
      <w:r>
        <w:rPr>
          <w:rFonts w:ascii="Liberation Mono" w:hAnsi="Liberation Mono"/>
          <w:color w:val="1D2A33"/>
          <w:sz w:val="11"/>
        </w:rPr>
        <w:t xml:space="preserve">        "horizon": horizon,</w:t>
      </w:r>
    </w:p>
    <w:p>
      <w:pPr>
        <w:pStyle w:val="CodeFull"/>
        <w:keepNext w:val="0"/>
      </w:pPr>
      <w:r>
        <w:rPr>
          <w:rFonts w:ascii="Liberation Mono" w:hAnsi="Liberation Mono"/>
          <w:color w:val="1D2A33"/>
          <w:sz w:val="11"/>
        </w:rPr>
        <w:t xml:space="preserve">        "target_col": target_col,</w:t>
      </w:r>
    </w:p>
    <w:p>
      <w:pPr>
        <w:pStyle w:val="CodeFull"/>
        <w:keepNext w:val="0"/>
      </w:pPr>
      <w:r>
        <w:rPr>
          <w:rFonts w:ascii="Liberation Mono" w:hAnsi="Liberation Mono"/>
          <w:color w:val="1D2A33"/>
          <w:sz w:val="11"/>
        </w:rPr>
        <w:t xml:space="preserve">        "status": "not_trained",</w:t>
      </w:r>
    </w:p>
    <w:p>
      <w:pPr>
        <w:pStyle w:val="CodeFull"/>
        <w:keepNext w:val="0"/>
      </w:pPr>
      <w:r>
        <w:rPr>
          <w:rFonts w:ascii="Liberation Mono" w:hAnsi="Liberation Mono"/>
          <w:color w:val="1D2A33"/>
          <w:sz w:val="11"/>
        </w:rPr>
        <w:t xml:space="preserve">        "positives": positives,</w:t>
      </w:r>
    </w:p>
    <w:p>
      <w:pPr>
        <w:pStyle w:val="CodeFull"/>
        <w:keepNext w:val="0"/>
      </w:pPr>
      <w:r>
        <w:rPr>
          <w:rFonts w:ascii="Liberation Mono" w:hAnsi="Liberation Mono"/>
          <w:color w:val="1D2A33"/>
          <w:sz w:val="11"/>
        </w:rPr>
        <w:t xml:space="preserve">        "negatives": negatives,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positives &lt; cfg.MIN_POSITIVES_TO_TRAIN or negatives &lt; cfg.MIN_NEGATIVES_TO_TRAIN:</w:t>
      </w:r>
    </w:p>
    <w:p>
      <w:pPr>
        <w:pStyle w:val="CodeFull"/>
        <w:keepNext w:val="0"/>
      </w:pPr>
      <w:r>
        <w:rPr>
          <w:rFonts w:ascii="Liberation Mono" w:hAnsi="Liberation Mono"/>
          <w:color w:val="1D2A33"/>
          <w:sz w:val="11"/>
        </w:rPr>
        <w:t xml:space="preserve">        result["reason"] = (</w:t>
      </w:r>
    </w:p>
    <w:p>
      <w:pPr>
        <w:pStyle w:val="CodeFull"/>
        <w:keepNext w:val="0"/>
      </w:pPr>
      <w:r>
        <w:rPr>
          <w:rFonts w:ascii="Liberation Mono" w:hAnsi="Liberation Mono"/>
          <w:color w:val="1D2A33"/>
          <w:sz w:val="11"/>
        </w:rPr>
        <w:t xml:space="preserve">            f"Masa critica insuficiente: positivos={positives}, negativos={negatives}; "</w:t>
      </w:r>
    </w:p>
    <w:p>
      <w:pPr>
        <w:pStyle w:val="CodeFull"/>
        <w:keepNext w:val="0"/>
      </w:pPr>
      <w:r>
        <w:rPr>
          <w:rFonts w:ascii="Liberation Mono" w:hAnsi="Liberation Mono"/>
          <w:color w:val="1D2A33"/>
          <w:sz w:val="11"/>
        </w:rPr>
        <w:t xml:space="preserve">            f"minimos={cfg.MIN_POSITIVES_TO_TRAIN}/{cfg.MIN_NEGATIVES_TO_TRAIN}."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log.add("modelo", "WARN", f"Horizonte {horizon}m no entrenado: {result['reason']}")</w:t>
      </w:r>
    </w:p>
    <w:p>
      <w:pPr>
        <w:pStyle w:val="CodeFull"/>
        <w:keepNext w:val="0"/>
      </w:pPr>
      <w:r>
        <w:rPr>
          <w:rFonts w:ascii="Liberation Mono" w:hAnsi="Liberation Mono"/>
          <w:color w:val="1D2A33"/>
          <w:sz w:val="11"/>
        </w:rPr>
        <w:t xml:space="preserve">        return result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train_df, test_df, cutoff, split_method = temporal_train_test_split(eligible, target_col, eligibility_col, cfg)</w:t>
      </w:r>
    </w:p>
    <w:p>
      <w:pPr>
        <w:pStyle w:val="CodeFull"/>
        <w:keepNext w:val="0"/>
      </w:pPr>
      <w:r>
        <w:rPr>
          <w:rFonts w:ascii="Liberation Mono" w:hAnsi="Liberation Mono"/>
          <w:color w:val="1D2A33"/>
          <w:sz w:val="11"/>
        </w:rPr>
        <w:t xml:space="preserve">    except Exception as exc:</w:t>
      </w:r>
    </w:p>
    <w:p>
      <w:pPr>
        <w:pStyle w:val="CodeFull"/>
        <w:keepNext w:val="0"/>
      </w:pPr>
      <w:r>
        <w:rPr>
          <w:rFonts w:ascii="Liberation Mono" w:hAnsi="Liberation Mono"/>
          <w:color w:val="1D2A33"/>
          <w:sz w:val="11"/>
        </w:rPr>
        <w:t xml:space="preserve">        result["reason"] = f"No fue posible crear split temporal: {exc}"</w:t>
      </w:r>
    </w:p>
    <w:p>
      <w:pPr>
        <w:pStyle w:val="CodeFull"/>
        <w:keepNext w:val="0"/>
      </w:pPr>
      <w:r>
        <w:rPr>
          <w:rFonts w:ascii="Liberation Mono" w:hAnsi="Liberation Mono"/>
          <w:color w:val="1D2A33"/>
          <w:sz w:val="11"/>
        </w:rPr>
        <w:t xml:space="preserve">        log.add("modelo", "WARN", f"Horizonte {horizon}m no entrenado: {result['reason']}")</w:t>
      </w:r>
    </w:p>
    <w:p>
      <w:pPr>
        <w:pStyle w:val="CodeFull"/>
        <w:keepNext w:val="0"/>
      </w:pPr>
      <w:r>
        <w:rPr>
          <w:rFonts w:ascii="Liberation Mono" w:hAnsi="Liberation Mono"/>
          <w:color w:val="1D2A33"/>
          <w:sz w:val="11"/>
        </w:rPr>
        <w:t xml:space="preserve">        return result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train_df[target_col].nunique() &lt; 2 or test_df[target_col].nunique() &lt; 2:</w:t>
      </w:r>
    </w:p>
    <w:p>
      <w:pPr>
        <w:pStyle w:val="CodeFull"/>
        <w:keepNext w:val="0"/>
      </w:pPr>
      <w:r>
        <w:rPr>
          <w:rFonts w:ascii="Liberation Mono" w:hAnsi="Liberation Mono"/>
          <w:color w:val="1D2A33"/>
          <w:sz w:val="11"/>
        </w:rPr>
        <w:t xml:space="preserve">        result["reason"] = "El split temporal no contiene ambas clases en entrenamiento y prueba."</w:t>
      </w:r>
    </w:p>
    <w:p>
      <w:pPr>
        <w:pStyle w:val="CodeFull"/>
        <w:keepNext w:val="0"/>
      </w:pPr>
      <w:r>
        <w:rPr>
          <w:rFonts w:ascii="Liberation Mono" w:hAnsi="Liberation Mono"/>
          <w:color w:val="1D2A33"/>
          <w:sz w:val="11"/>
        </w:rPr>
        <w:t xml:space="preserve">        log.add("modelo", "WARN", f"Horizonte {horizon}m no entrenado: {result['reason']}")</w:t>
      </w:r>
    </w:p>
    <w:p>
      <w:pPr>
        <w:pStyle w:val="CodeFull"/>
        <w:keepNext w:val="0"/>
      </w:pPr>
      <w:r>
        <w:rPr>
          <w:rFonts w:ascii="Liberation Mono" w:hAnsi="Liberation Mono"/>
          <w:color w:val="1D2A33"/>
          <w:sz w:val="11"/>
        </w:rPr>
        <w:t xml:space="preserve">        return result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split_method != "criterio_completo":</w:t>
      </w:r>
    </w:p>
    <w:p>
      <w:pPr>
        <w:pStyle w:val="CodeFull"/>
        <w:keepNext w:val="0"/>
      </w:pPr>
      <w:r>
        <w:rPr>
          <w:rFonts w:ascii="Liberation Mono" w:hAnsi="Liberation Mono"/>
          <w:color w:val="1D2A33"/>
          <w:sz w:val="11"/>
        </w:rPr>
        <w:t xml:space="preserve">        log.add(</w:t>
      </w:r>
    </w:p>
    <w:p>
      <w:pPr>
        <w:pStyle w:val="CodeFull"/>
        <w:keepNext w:val="0"/>
      </w:pPr>
      <w:r>
        <w:rPr>
          <w:rFonts w:ascii="Liberation Mono" w:hAnsi="Liberation Mono"/>
          <w:color w:val="1D2A33"/>
          <w:sz w:val="11"/>
        </w:rPr>
        <w:t xml:space="preserve">            "modelo", "WARN",</w:t>
      </w:r>
    </w:p>
    <w:p>
      <w:pPr>
        <w:pStyle w:val="CodeFull"/>
        <w:keepNext w:val="0"/>
      </w:pPr>
      <w:r>
        <w:rPr>
          <w:rFonts w:ascii="Liberation Mono" w:hAnsi="Liberation Mono"/>
          <w:color w:val="1D2A33"/>
          <w:sz w:val="11"/>
        </w:rPr>
        <w:t xml:space="preserve">            f"Horizonte {horizon}m: el split temporal uso el respaldo de ultimo tercio (test con "</w:t>
      </w:r>
    </w:p>
    <w:p>
      <w:pPr>
        <w:pStyle w:val="CodeFull"/>
        <w:keepNext w:val="0"/>
      </w:pPr>
      <w:r>
        <w:rPr>
          <w:rFonts w:ascii="Liberation Mono" w:hAnsi="Liberation Mono"/>
          <w:color w:val="1D2A33"/>
          <w:sz w:val="11"/>
        </w:rPr>
        <w:t xml:space="preserve">            f"{int(test_df[target_col].sum())} positivos, por debajo del minimo configurado de "</w:t>
      </w:r>
    </w:p>
    <w:p>
      <w:pPr>
        <w:pStyle w:val="CodeFull"/>
        <w:keepNext w:val="0"/>
      </w:pPr>
      <w:r>
        <w:rPr>
          <w:rFonts w:ascii="Liberation Mono" w:hAnsi="Liberation Mono"/>
          <w:color w:val="1D2A33"/>
          <w:sz w:val="11"/>
        </w:rPr>
        <w:t xml:space="preserve">            f"{cfg.MIN_TEST_POSITIVES}). Las metricas de prueba de este horizonte son de "</w:t>
      </w:r>
    </w:p>
    <w:p>
      <w:pPr>
        <w:pStyle w:val="CodeFull"/>
        <w:keepNext w:val="0"/>
      </w:pPr>
      <w:r>
        <w:rPr>
          <w:rFonts w:ascii="Liberation Mono" w:hAnsi="Liberation Mono"/>
          <w:color w:val="1D2A33"/>
          <w:sz w:val="11"/>
        </w:rPr>
        <w:t xml:space="preserve">            "confiabilidad reducida (ver columna split_method).",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feature_cols, numeric_cols, categorical_cols, feature_trace = select_feature_columns(train_df, target_col, cfg)</w:t>
      </w:r>
    </w:p>
    <w:p>
      <w:pPr>
        <w:pStyle w:val="CodeFull"/>
        <w:keepNext w:val="0"/>
      </w:pPr>
      <w:r>
        <w:rPr>
          <w:rFonts w:ascii="Liberation Mono" w:hAnsi="Liberation Mono"/>
          <w:color w:val="1D2A33"/>
          <w:sz w:val="11"/>
        </w:rPr>
        <w:t xml:space="preserve">    numeric_cols, multicol = filter_multicollinear(train_df, numeric_cols, cfg.MULTICOLLINEARITY_THRESHOLD)</w:t>
      </w:r>
    </w:p>
    <w:p>
      <w:pPr>
        <w:pStyle w:val="CodeFull"/>
        <w:keepNext w:val="0"/>
      </w:pPr>
      <w:r>
        <w:rPr>
          <w:rFonts w:ascii="Liberation Mono" w:hAnsi="Liberation Mono"/>
          <w:color w:val="1D2A33"/>
          <w:sz w:val="11"/>
        </w:rPr>
        <w:t xml:space="preserve">    dropped = set(multicol.get("feature_eliminada", pd.Series(dtype=str)).tolist()) if not multicol.empty else set()</w:t>
      </w:r>
    </w:p>
    <w:p>
      <w:pPr>
        <w:pStyle w:val="CodeFull"/>
        <w:keepNext w:val="0"/>
      </w:pPr>
      <w:r>
        <w:rPr>
          <w:rFonts w:ascii="Liberation Mono" w:hAnsi="Liberation Mono"/>
          <w:color w:val="1D2A33"/>
          <w:sz w:val="11"/>
        </w:rPr>
        <w:t xml:space="preserve">    feature_cols = [c for c in feature_cols if c not in dropped]</w:t>
      </w:r>
    </w:p>
    <w:p>
      <w:pPr>
        <w:pStyle w:val="CodeFull"/>
        <w:keepNext w:val="0"/>
      </w:pPr>
      <w:r>
        <w:rPr>
          <w:rFonts w:ascii="Liberation Mono" w:hAnsi="Liberation Mono"/>
          <w:color w:val="1D2A33"/>
          <w:sz w:val="11"/>
        </w:rPr>
        <w:t xml:space="preserve">    categorical_cols = [c for c in categorical_cols if c in feature_cols]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feature_cols:</w:t>
      </w:r>
    </w:p>
    <w:p>
      <w:pPr>
        <w:pStyle w:val="CodeFull"/>
        <w:keepNext w:val="0"/>
      </w:pPr>
      <w:r>
        <w:rPr>
          <w:rFonts w:ascii="Liberation Mono" w:hAnsi="Liberation Mono"/>
          <w:color w:val="1D2A33"/>
          <w:sz w:val="11"/>
        </w:rPr>
        <w:t xml:space="preserve">        result["reason"] = "No quedaron variables elegibles despues de los controles de calidad y fuga."</w:t>
      </w:r>
    </w:p>
    <w:p>
      <w:pPr>
        <w:pStyle w:val="CodeFull"/>
        <w:keepNext w:val="0"/>
      </w:pPr>
      <w:r>
        <w:rPr>
          <w:rFonts w:ascii="Liberation Mono" w:hAnsi="Liberation Mono"/>
          <w:color w:val="1D2A33"/>
          <w:sz w:val="11"/>
        </w:rPr>
        <w:t xml:space="preserve">        log.add("modelo", "WARN", f"Horizonte {horizon}m no entrenado: {result['reason']}")</w:t>
      </w:r>
    </w:p>
    <w:p>
      <w:pPr>
        <w:pStyle w:val="CodeFull"/>
        <w:keepNext w:val="0"/>
      </w:pPr>
      <w:r>
        <w:rPr>
          <w:rFonts w:ascii="Liberation Mono" w:hAnsi="Liberation Mono"/>
          <w:color w:val="1D2A33"/>
          <w:sz w:val="11"/>
        </w:rPr>
        <w:t xml:space="preserve">        return result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preprocessor = build_preprocessor(numeric_cols, categorical_cols)</w:t>
      </w:r>
    </w:p>
    <w:p>
      <w:pPr>
        <w:pStyle w:val="CodeFull"/>
        <w:keepNext w:val="0"/>
      </w:pPr>
      <w:r>
        <w:rPr>
          <w:rFonts w:ascii="Liberation Mono" w:hAnsi="Liberation Mono"/>
          <w:color w:val="1D2A33"/>
          <w:sz w:val="11"/>
        </w:rPr>
        <w:t xml:space="preserve">    calibration_cv = max(2, min(3, int(train_df[target_col].sum())))</w:t>
      </w:r>
    </w:p>
    <w:p>
      <w:pPr>
        <w:pStyle w:val="CodeFull"/>
        <w:keepNext w:val="0"/>
      </w:pPr>
      <w:r>
        <w:rPr>
          <w:rFonts w:ascii="Liberation Mono" w:hAnsi="Liberation Mono"/>
          <w:color w:val="1D2A33"/>
          <w:sz w:val="11"/>
        </w:rPr>
        <w:t xml:space="preserve">    candidates = build_candidate_models(cfg, calibration_cv)</w:t>
      </w:r>
    </w:p>
    <w:p>
      <w:pPr>
        <w:pStyle w:val="CodeFull"/>
        <w:keepNext w:val="0"/>
      </w:pPr>
      <w:r>
        <w:rPr>
          <w:rFonts w:ascii="Liberation Mono" w:hAnsi="Liberation Mono"/>
          <w:color w:val="1D2A33"/>
          <w:sz w:val="11"/>
        </w:rPr>
        <w:t xml:space="preserve">    cv_splits = build_cv_splits(train_df, target_col, key, cfg)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Validacion temporal interna: separada DENTRO del propio periodo de entrenamiento, previa y</w:t>
      </w:r>
    </w:p>
    <w:p>
      <w:pPr>
        <w:pStyle w:val="CodeFull"/>
        <w:keepNext w:val="0"/>
      </w:pPr>
      <w:r>
        <w:rPr>
          <w:rFonts w:ascii="Liberation Mono" w:hAnsi="Liberation Mono"/>
          <w:color w:val="1D2A33"/>
          <w:sz w:val="11"/>
        </w:rPr>
        <w:t xml:space="preserve">    # distinta del test final. Se usa para elegir modelo (cuando la CV agrupada no es viable) y</w:t>
      </w:r>
    </w:p>
    <w:p>
      <w:pPr>
        <w:pStyle w:val="CodeFull"/>
        <w:keepNext w:val="0"/>
      </w:pPr>
      <w:r>
        <w:rPr>
          <w:rFonts w:ascii="Liberation Mono" w:hAnsi="Liberation Mono"/>
          <w:color w:val="1D2A33"/>
          <w:sz w:val="11"/>
        </w:rPr>
        <w:t xml:space="preserve">    # para elegir el umbral operativo, de forma que el test quede reservado exclusivamente para</w:t>
      </w:r>
    </w:p>
    <w:p>
      <w:pPr>
        <w:pStyle w:val="CodeFull"/>
        <w:keepNext w:val="0"/>
      </w:pPr>
      <w:r>
        <w:rPr>
          <w:rFonts w:ascii="Liberation Mono" w:hAnsi="Liberation Mono"/>
          <w:color w:val="1D2A33"/>
          <w:sz w:val="11"/>
        </w:rPr>
        <w:t xml:space="preserve">    # reportar el desempeno final sin haber influido en ninguna decision previa.</w:t>
      </w:r>
    </w:p>
    <w:p>
      <w:pPr>
        <w:pStyle w:val="CodeFull"/>
        <w:keepNext w:val="0"/>
      </w:pPr>
      <w:r>
        <w:rPr>
          <w:rFonts w:ascii="Liberation Mono" w:hAnsi="Liberation Mono"/>
          <w:color w:val="1D2A33"/>
          <w:sz w:val="11"/>
        </w:rPr>
        <w:t xml:space="preserve">    actual_train_df, validation_df = carve_validation_slice(train_df, target_col, cfg)</w:t>
      </w:r>
    </w:p>
    <w:p>
      <w:pPr>
        <w:pStyle w:val="CodeFull"/>
        <w:keepNext w:val="0"/>
      </w:pPr>
      <w:r>
        <w:rPr>
          <w:rFonts w:ascii="Liberation Mono" w:hAnsi="Liberation Mono"/>
          <w:color w:val="1D2A33"/>
          <w:sz w:val="11"/>
        </w:rPr>
        <w:t xml:space="preserve">    has_validation = validation_df is not None</w:t>
      </w:r>
    </w:p>
    <w:p>
      <w:pPr>
        <w:pStyle w:val="CodeFull"/>
        <w:keepNext w:val="0"/>
      </w:pPr>
      <w:r>
        <w:rPr>
          <w:rFonts w:ascii="Liberation Mono" w:hAnsi="Liberation Mono"/>
          <w:color w:val="1D2A33"/>
          <w:sz w:val="11"/>
        </w:rPr>
        <w:t xml:space="preserve">    if not has_validation:</w:t>
      </w:r>
    </w:p>
    <w:p>
      <w:pPr>
        <w:pStyle w:val="CodeFull"/>
        <w:keepNext w:val="0"/>
      </w:pPr>
      <w:r>
        <w:rPr>
          <w:rFonts w:ascii="Liberation Mono" w:hAnsi="Liberation Mono"/>
          <w:color w:val="1D2A33"/>
          <w:sz w:val="11"/>
        </w:rPr>
        <w:t xml:space="preserve">        log.add(</w:t>
      </w:r>
    </w:p>
    <w:p>
      <w:pPr>
        <w:pStyle w:val="CodeFull"/>
        <w:keepNext w:val="0"/>
      </w:pPr>
      <w:r>
        <w:rPr>
          <w:rFonts w:ascii="Liberation Mono" w:hAnsi="Liberation Mono"/>
          <w:color w:val="1D2A33"/>
          <w:sz w:val="11"/>
        </w:rPr>
        <w:t xml:space="preserve">            "modelo", "WARN",</w:t>
      </w:r>
    </w:p>
    <w:p>
      <w:pPr>
        <w:pStyle w:val="CodeFull"/>
        <w:keepNext w:val="0"/>
      </w:pPr>
      <w:r>
        <w:rPr>
          <w:rFonts w:ascii="Liberation Mono" w:hAnsi="Liberation Mono"/>
          <w:color w:val="1D2A33"/>
          <w:sz w:val="11"/>
        </w:rPr>
        <w:t xml:space="preserve">            f"Horizonte {horizon}m: no fue posible separar una validacion temporal interna "</w:t>
      </w:r>
    </w:p>
    <w:p>
      <w:pPr>
        <w:pStyle w:val="CodeFull"/>
        <w:keepNext w:val="0"/>
      </w:pPr>
      <w:r>
        <w:rPr>
          <w:rFonts w:ascii="Liberation Mono" w:hAnsi="Liberation Mono"/>
          <w:color w:val="1D2A33"/>
          <w:sz w:val="11"/>
        </w:rPr>
        <w:t xml:space="preserve">            "(historia o positivos insuficientes). La seleccion de modelo dependera solo de la "</w:t>
      </w:r>
    </w:p>
    <w:p>
      <w:pPr>
        <w:pStyle w:val="CodeFull"/>
        <w:keepNext w:val="0"/>
      </w:pPr>
      <w:r>
        <w:rPr>
          <w:rFonts w:ascii="Liberation Mono" w:hAnsi="Liberation Mono"/>
          <w:color w:val="1D2A33"/>
          <w:sz w:val="11"/>
        </w:rPr>
        <w:t xml:space="preserve">            "validacion cruzada agrupada, y el umbral operativo usara el valor por defecto de "</w:t>
      </w:r>
    </w:p>
    <w:p>
      <w:pPr>
        <w:pStyle w:val="CodeFull"/>
        <w:keepNext w:val="0"/>
      </w:pPr>
      <w:r>
        <w:rPr>
          <w:rFonts w:ascii="Liberation Mono" w:hAnsi="Liberation Mono"/>
          <w:color w:val="1D2A33"/>
          <w:sz w:val="11"/>
        </w:rPr>
        <w:t xml:space="preserve">            "configuracion en vez de una busqueda validada.",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fitted: Dict[str, Pipeline] = {}</w:t>
      </w:r>
    </w:p>
    <w:p>
      <w:pPr>
        <w:pStyle w:val="CodeFull"/>
        <w:keepNext w:val="0"/>
      </w:pPr>
      <w:r>
        <w:rPr>
          <w:rFonts w:ascii="Liberation Mono" w:hAnsi="Liberation Mono"/>
          <w:color w:val="1D2A33"/>
          <w:sz w:val="11"/>
        </w:rPr>
        <w:t xml:space="preserve">    thresholds: Dict[str, float] = {}</w:t>
      </w:r>
    </w:p>
    <w:p>
      <w:pPr>
        <w:pStyle w:val="CodeFull"/>
        <w:keepNext w:val="0"/>
      </w:pPr>
      <w:r>
        <w:rPr>
          <w:rFonts w:ascii="Liberation Mono" w:hAnsi="Liberation Mono"/>
          <w:color w:val="1D2A33"/>
          <w:sz w:val="11"/>
        </w:rPr>
        <w:t xml:space="preserve">    threshold_tables: Dict[str, pd.DataFrame] = {}</w:t>
      </w:r>
    </w:p>
    <w:p>
      <w:pPr>
        <w:pStyle w:val="CodeFull"/>
        <w:keepNext w:val="0"/>
      </w:pPr>
      <w:r>
        <w:rPr>
          <w:rFonts w:ascii="Liberation Mono" w:hAnsi="Liberation Mono"/>
          <w:color w:val="1D2A33"/>
          <w:sz w:val="11"/>
        </w:rPr>
        <w:t xml:space="preserve">    predictions: Dict[str, np.ndarray] = {}</w:t>
      </w:r>
    </w:p>
    <w:p>
      <w:pPr>
        <w:pStyle w:val="CodeFull"/>
        <w:keepNext w:val="0"/>
      </w:pPr>
      <w:r>
        <w:rPr>
          <w:rFonts w:ascii="Liberation Mono" w:hAnsi="Liberation Mono"/>
          <w:color w:val="1D2A33"/>
          <w:sz w:val="11"/>
        </w:rPr>
        <w:t xml:space="preserve">    selection_source: Dict[str, str]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X_train_full = train_df[feature_cols]</w:t>
      </w:r>
    </w:p>
    <w:p>
      <w:pPr>
        <w:pStyle w:val="CodeFull"/>
        <w:keepNext w:val="0"/>
      </w:pPr>
      <w:r>
        <w:rPr>
          <w:rFonts w:ascii="Liberation Mono" w:hAnsi="Liberation Mono"/>
          <w:color w:val="1D2A33"/>
          <w:sz w:val="11"/>
        </w:rPr>
        <w:t xml:space="preserve">    y_train_full = train_df[target_col].astype(int).values</w:t>
      </w:r>
    </w:p>
    <w:p>
      <w:pPr>
        <w:pStyle w:val="CodeFull"/>
        <w:keepNext w:val="0"/>
      </w:pPr>
      <w:r>
        <w:rPr>
          <w:rFonts w:ascii="Liberation Mono" w:hAnsi="Liberation Mono"/>
          <w:color w:val="1D2A33"/>
          <w:sz w:val="11"/>
        </w:rPr>
        <w:t xml:space="preserve">    X_test = test_df[feature_cols]</w:t>
      </w:r>
    </w:p>
    <w:p>
      <w:pPr>
        <w:pStyle w:val="CodeFull"/>
        <w:keepNext w:val="0"/>
      </w:pPr>
      <w:r>
        <w:rPr>
          <w:rFonts w:ascii="Liberation Mono" w:hAnsi="Liberation Mono"/>
          <w:color w:val="1D2A33"/>
          <w:sz w:val="11"/>
        </w:rPr>
        <w:t xml:space="preserve">    y_test = test_df[target_col].astype(int).values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has_validation:</w:t>
      </w:r>
    </w:p>
    <w:p>
      <w:pPr>
        <w:pStyle w:val="CodeFull"/>
        <w:keepNext w:val="0"/>
      </w:pPr>
      <w:r>
        <w:rPr>
          <w:rFonts w:ascii="Liberation Mono" w:hAnsi="Liberation Mono"/>
          <w:color w:val="1D2A33"/>
          <w:sz w:val="11"/>
        </w:rPr>
        <w:t xml:space="preserve">        X_actual_train = actual_train_df[feature_cols]</w:t>
      </w:r>
    </w:p>
    <w:p>
      <w:pPr>
        <w:pStyle w:val="CodeFull"/>
        <w:keepNext w:val="0"/>
      </w:pPr>
      <w:r>
        <w:rPr>
          <w:rFonts w:ascii="Liberation Mono" w:hAnsi="Liberation Mono"/>
          <w:color w:val="1D2A33"/>
          <w:sz w:val="11"/>
        </w:rPr>
        <w:t xml:space="preserve">        y_actual_train = actual_train_df[target_col].astype(int).values</w:t>
      </w:r>
    </w:p>
    <w:p>
      <w:pPr>
        <w:pStyle w:val="CodeFull"/>
        <w:keepNext w:val="0"/>
      </w:pPr>
      <w:r>
        <w:rPr>
          <w:rFonts w:ascii="Liberation Mono" w:hAnsi="Liberation Mono"/>
          <w:color w:val="1D2A33"/>
          <w:sz w:val="11"/>
        </w:rPr>
        <w:t xml:space="preserve">        X_validation = validation_df[feature_cols]</w:t>
      </w:r>
    </w:p>
    <w:p>
      <w:pPr>
        <w:pStyle w:val="CodeFull"/>
        <w:keepNext w:val="0"/>
      </w:pPr>
      <w:r>
        <w:rPr>
          <w:rFonts w:ascii="Liberation Mono" w:hAnsi="Liberation Mono"/>
          <w:color w:val="1D2A33"/>
          <w:sz w:val="11"/>
        </w:rPr>
        <w:t xml:space="preserve">        y_validation = validation_df[target_col].astype(int).values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name, estimator in candidates.items():</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cv_metrics = cross_validate_pipeline(</w:t>
      </w:r>
    </w:p>
    <w:p>
      <w:pPr>
        <w:pStyle w:val="CodeFull"/>
        <w:keepNext w:val="0"/>
      </w:pPr>
      <w:r>
        <w:rPr>
          <w:rFonts w:ascii="Liberation Mono" w:hAnsi="Liberation Mono"/>
          <w:color w:val="1D2A33"/>
          <w:sz w:val="11"/>
        </w:rPr>
        <w:t xml:space="preserve">                Pipeline([("preprocessor", clone(preprocessor)), ("model", clone(estimator))]),</w:t>
      </w:r>
    </w:p>
    <w:p>
      <w:pPr>
        <w:pStyle w:val="CodeFull"/>
        <w:keepNext w:val="0"/>
      </w:pPr>
      <w:r>
        <w:rPr>
          <w:rFonts w:ascii="Liberation Mono" w:hAnsi="Liberation Mono"/>
          <w:color w:val="1D2A33"/>
          <w:sz w:val="11"/>
        </w:rPr>
        <w:t xml:space="preserve">                train_df, feature_cols, target_col, cv_splits,</w:t>
      </w:r>
    </w:p>
    <w:p>
      <w:pPr>
        <w:pStyle w:val="CodeFull"/>
        <w:keepNext w:val="0"/>
      </w:pPr>
      <w:r>
        <w:rPr>
          <w:rFonts w:ascii="Liberation Mono" w:hAnsi="Liberation Mono"/>
          <w:color w:val="1D2A33"/>
          <w:sz w:val="11"/>
        </w:rPr>
        <w:t xml:space="preserve">                log=log, context=f"{horizon}m/{name}",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cv_reliable = any(pd.notna(v) for v in cv_metrics.values())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validation_metrics = {"cv_pr_auc": np.nan, "cv_auc_roc": np.nan, "cv_brier": np.nan}</w:t>
      </w:r>
    </w:p>
    <w:p>
      <w:pPr>
        <w:pStyle w:val="CodeFull"/>
        <w:keepNext w:val="0"/>
      </w:pPr>
      <w:r>
        <w:rPr>
          <w:rFonts w:ascii="Liberation Mono" w:hAnsi="Liberation Mono"/>
          <w:color w:val="1D2A33"/>
          <w:sz w:val="11"/>
        </w:rPr>
        <w:t xml:space="preserve">            if has_validation:</w:t>
      </w:r>
    </w:p>
    <w:p>
      <w:pPr>
        <w:pStyle w:val="CodeFull"/>
        <w:keepNext w:val="0"/>
      </w:pPr>
      <w:r>
        <w:rPr>
          <w:rFonts w:ascii="Liberation Mono" w:hAnsi="Liberation Mono"/>
          <w:color w:val="1D2A33"/>
          <w:sz w:val="11"/>
        </w:rPr>
        <w:t xml:space="preserve">                validation_pipeline = Pipeline([</w:t>
      </w:r>
    </w:p>
    <w:p>
      <w:pPr>
        <w:pStyle w:val="CodeFull"/>
        <w:keepNext w:val="0"/>
      </w:pPr>
      <w:r>
        <w:rPr>
          <w:rFonts w:ascii="Liberation Mono" w:hAnsi="Liberation Mono"/>
          <w:color w:val="1D2A33"/>
          <w:sz w:val="11"/>
        </w:rPr>
        <w:t xml:space="preserve">                    ("preprocessor", clone(preprocessor)),</w:t>
      </w:r>
    </w:p>
    <w:p>
      <w:pPr>
        <w:pStyle w:val="CodeFull"/>
        <w:keepNext w:val="0"/>
      </w:pPr>
      <w:r>
        <w:rPr>
          <w:rFonts w:ascii="Liberation Mono" w:hAnsi="Liberation Mono"/>
          <w:color w:val="1D2A33"/>
          <w:sz w:val="11"/>
        </w:rPr>
        <w:t xml:space="preserve">                    ("model", clone(estimator)),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validation_pipeline.fit(X_actual_train, y_actual_train)</w:t>
      </w:r>
    </w:p>
    <w:p>
      <w:pPr>
        <w:pStyle w:val="CodeFull"/>
        <w:keepNext w:val="0"/>
      </w:pPr>
      <w:r>
        <w:rPr>
          <w:rFonts w:ascii="Liberation Mono" w:hAnsi="Liberation Mono"/>
          <w:color w:val="1D2A33"/>
          <w:sz w:val="11"/>
        </w:rPr>
        <w:t xml:space="preserve">                validation_scores = validation_pipeline.predict_proba(X_validation)[:, 1]</w:t>
      </w:r>
    </w:p>
    <w:p>
      <w:pPr>
        <w:pStyle w:val="CodeFull"/>
        <w:keepNext w:val="0"/>
      </w:pPr>
      <w:r>
        <w:rPr>
          <w:rFonts w:ascii="Liberation Mono" w:hAnsi="Liberation Mono"/>
          <w:color w:val="1D2A33"/>
          <w:sz w:val="11"/>
        </w:rPr>
        <w:t xml:space="preserve">                threshold, threshold_table = choose_operational_threshold(y_validation, validation_scores, cfg)</w:t>
      </w:r>
    </w:p>
    <w:p>
      <w:pPr>
        <w:pStyle w:val="CodeFull"/>
        <w:keepNext w:val="0"/>
      </w:pPr>
      <w:r>
        <w:rPr>
          <w:rFonts w:ascii="Liberation Mono" w:hAnsi="Liberation Mono"/>
          <w:color w:val="1D2A33"/>
          <w:sz w:val="11"/>
        </w:rPr>
        <w:t xml:space="preserve">                validation_metrics = {</w:t>
      </w:r>
    </w:p>
    <w:p>
      <w:pPr>
        <w:pStyle w:val="CodeFull"/>
        <w:keepNext w:val="0"/>
      </w:pPr>
      <w:r>
        <w:rPr>
          <w:rFonts w:ascii="Liberation Mono" w:hAnsi="Liberation Mono"/>
          <w:color w:val="1D2A33"/>
          <w:sz w:val="11"/>
        </w:rPr>
        <w:t xml:space="preserve">                    "cv_pr_auc": safe_metric(average_precision_score, y_validation, validation_scores),</w:t>
      </w:r>
    </w:p>
    <w:p>
      <w:pPr>
        <w:pStyle w:val="CodeFull"/>
        <w:keepNext w:val="0"/>
      </w:pPr>
      <w:r>
        <w:rPr>
          <w:rFonts w:ascii="Liberation Mono" w:hAnsi="Liberation Mono"/>
          <w:color w:val="1D2A33"/>
          <w:sz w:val="11"/>
        </w:rPr>
        <w:t xml:space="preserve">                    "cv_auc_roc": safe_metric(roc_auc_score, y_validation, validation_scores),</w:t>
      </w:r>
    </w:p>
    <w:p>
      <w:pPr>
        <w:pStyle w:val="CodeFull"/>
        <w:keepNext w:val="0"/>
      </w:pPr>
      <w:r>
        <w:rPr>
          <w:rFonts w:ascii="Liberation Mono" w:hAnsi="Liberation Mono"/>
          <w:color w:val="1D2A33"/>
          <w:sz w:val="11"/>
        </w:rPr>
        <w:t xml:space="preserve">                    "cv_brier": safe_metric(brier_score_loss, y_validation, validation_scores),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threshold, threshold_table = cfg.DEFAULT_DECISION_THRESHOLD,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Modelo final: reentrenado con TODO el periodo de entrenamiento (incluida la</w:t>
      </w:r>
    </w:p>
    <w:p>
      <w:pPr>
        <w:pStyle w:val="CodeFull"/>
        <w:keepNext w:val="0"/>
      </w:pPr>
      <w:r>
        <w:rPr>
          <w:rFonts w:ascii="Liberation Mono" w:hAnsi="Liberation Mono"/>
          <w:color w:val="1D2A33"/>
          <w:sz w:val="11"/>
        </w:rPr>
        <w:t xml:space="preserve">            # validacion interna). El test se toca una unica vez, con el umbral ya fijado antes</w:t>
      </w:r>
    </w:p>
    <w:p>
      <w:pPr>
        <w:pStyle w:val="CodeFull"/>
        <w:keepNext w:val="0"/>
      </w:pPr>
      <w:r>
        <w:rPr>
          <w:rFonts w:ascii="Liberation Mono" w:hAnsi="Liberation Mono"/>
          <w:color w:val="1D2A33"/>
          <w:sz w:val="11"/>
        </w:rPr>
        <w:t xml:space="preserve">            # de mirarlo, exclusivamente para reportar desempeno.</w:t>
      </w:r>
    </w:p>
    <w:p>
      <w:pPr>
        <w:pStyle w:val="CodeFull"/>
        <w:keepNext w:val="0"/>
      </w:pPr>
      <w:r>
        <w:rPr>
          <w:rFonts w:ascii="Liberation Mono" w:hAnsi="Liberation Mono"/>
          <w:color w:val="1D2A33"/>
          <w:sz w:val="11"/>
        </w:rPr>
        <w:t xml:space="preserve">            final_pipeline = Pipeline([</w:t>
      </w:r>
    </w:p>
    <w:p>
      <w:pPr>
        <w:pStyle w:val="CodeFull"/>
        <w:keepNext w:val="0"/>
      </w:pPr>
      <w:r>
        <w:rPr>
          <w:rFonts w:ascii="Liberation Mono" w:hAnsi="Liberation Mono"/>
          <w:color w:val="1D2A33"/>
          <w:sz w:val="11"/>
        </w:rPr>
        <w:t xml:space="preserve">                ("preprocessor", clone(preprocessor)),</w:t>
      </w:r>
    </w:p>
    <w:p>
      <w:pPr>
        <w:pStyle w:val="CodeFull"/>
        <w:keepNext w:val="0"/>
      </w:pPr>
      <w:r>
        <w:rPr>
          <w:rFonts w:ascii="Liberation Mono" w:hAnsi="Liberation Mono"/>
          <w:color w:val="1D2A33"/>
          <w:sz w:val="11"/>
        </w:rPr>
        <w:t xml:space="preserve">                ("model", clone(estimator)),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final_pipeline.fit(X_train_full, y_train_full)</w:t>
      </w:r>
    </w:p>
    <w:p>
      <w:pPr>
        <w:pStyle w:val="CodeFull"/>
        <w:keepNext w:val="0"/>
      </w:pPr>
      <w:r>
        <w:rPr>
          <w:rFonts w:ascii="Liberation Mono" w:hAnsi="Liberation Mono"/>
          <w:color w:val="1D2A33"/>
          <w:sz w:val="11"/>
        </w:rPr>
        <w:t xml:space="preserve">            test_scores = final_pipeline.predict_proba(X_test)[:, 1]</w:t>
      </w:r>
    </w:p>
    <w:p>
      <w:pPr>
        <w:pStyle w:val="CodeFull"/>
        <w:keepNext w:val="0"/>
      </w:pPr>
      <w:r>
        <w:rPr>
          <w:rFonts w:ascii="Liberation Mono" w:hAnsi="Liberation Mono"/>
          <w:color w:val="1D2A33"/>
          <w:sz w:val="11"/>
        </w:rPr>
        <w:t xml:space="preserve">            metrics = evaluate_scores(y_test, test_scores, threshold)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row = {</w:t>
      </w:r>
    </w:p>
    <w:p>
      <w:pPr>
        <w:pStyle w:val="CodeFull"/>
        <w:keepNext w:val="0"/>
      </w:pPr>
      <w:r>
        <w:rPr>
          <w:rFonts w:ascii="Liberation Mono" w:hAnsi="Liberation Mono"/>
          <w:color w:val="1D2A33"/>
          <w:sz w:val="11"/>
        </w:rPr>
        <w:t xml:space="preserve">                "horizon_months": horizon,</w:t>
      </w:r>
    </w:p>
    <w:p>
      <w:pPr>
        <w:pStyle w:val="CodeFull"/>
        <w:keepNext w:val="0"/>
      </w:pPr>
      <w:r>
        <w:rPr>
          <w:rFonts w:ascii="Liberation Mono" w:hAnsi="Liberation Mono"/>
          <w:color w:val="1D2A33"/>
          <w:sz w:val="11"/>
        </w:rPr>
        <w:t xml:space="preserve">                "model": name,</w:t>
      </w:r>
    </w:p>
    <w:p>
      <w:pPr>
        <w:pStyle w:val="CodeFull"/>
        <w:keepNext w:val="0"/>
      </w:pPr>
      <w:r>
        <w:rPr>
          <w:rFonts w:ascii="Liberation Mono" w:hAnsi="Liberation Mono"/>
          <w:color w:val="1D2A33"/>
          <w:sz w:val="11"/>
        </w:rPr>
        <w:t xml:space="preserve">                "threshold": threshold,</w:t>
      </w:r>
    </w:p>
    <w:p>
      <w:pPr>
        <w:pStyle w:val="CodeFull"/>
        <w:keepNext w:val="0"/>
      </w:pPr>
      <w:r>
        <w:rPr>
          <w:rFonts w:ascii="Liberation Mono" w:hAnsi="Liberation Mono"/>
          <w:color w:val="1D2A33"/>
          <w:sz w:val="11"/>
        </w:rPr>
        <w:t xml:space="preserve">                "train_rows": len(train_df),</w:t>
      </w:r>
    </w:p>
    <w:p>
      <w:pPr>
        <w:pStyle w:val="CodeFull"/>
        <w:keepNext w:val="0"/>
      </w:pPr>
      <w:r>
        <w:rPr>
          <w:rFonts w:ascii="Liberation Mono" w:hAnsi="Liberation Mono"/>
          <w:color w:val="1D2A33"/>
          <w:sz w:val="11"/>
        </w:rPr>
        <w:t xml:space="preserve">                "test_rows": len(test_df),</w:t>
      </w:r>
    </w:p>
    <w:p>
      <w:pPr>
        <w:pStyle w:val="CodeFull"/>
        <w:keepNext w:val="0"/>
      </w:pPr>
      <w:r>
        <w:rPr>
          <w:rFonts w:ascii="Liberation Mono" w:hAnsi="Liberation Mono"/>
          <w:color w:val="1D2A33"/>
          <w:sz w:val="11"/>
        </w:rPr>
        <w:t xml:space="preserve">                "train_positives": int(y_train_full.sum()),</w:t>
      </w:r>
    </w:p>
    <w:p>
      <w:pPr>
        <w:pStyle w:val="CodeFull"/>
        <w:keepNext w:val="0"/>
      </w:pPr>
      <w:r>
        <w:rPr>
          <w:rFonts w:ascii="Liberation Mono" w:hAnsi="Liberation Mono"/>
          <w:color w:val="1D2A33"/>
          <w:sz w:val="11"/>
        </w:rPr>
        <w:t xml:space="preserve">                "test_positives": int(y_test.sum()),</w:t>
      </w:r>
    </w:p>
    <w:p>
      <w:pPr>
        <w:pStyle w:val="CodeFull"/>
        <w:keepNext w:val="0"/>
      </w:pPr>
      <w:r>
        <w:rPr>
          <w:rFonts w:ascii="Liberation Mono" w:hAnsi="Liberation Mono"/>
          <w:color w:val="1D2A33"/>
          <w:sz w:val="11"/>
        </w:rPr>
        <w:t xml:space="preserve">                "temporal_cutoff": cutoff,</w:t>
      </w:r>
    </w:p>
    <w:p>
      <w:pPr>
        <w:pStyle w:val="CodeFull"/>
        <w:keepNext w:val="0"/>
      </w:pPr>
      <w:r>
        <w:rPr>
          <w:rFonts w:ascii="Liberation Mono" w:hAnsi="Liberation Mono"/>
          <w:color w:val="1D2A33"/>
          <w:sz w:val="11"/>
        </w:rPr>
        <w:t xml:space="preserve">                "split_method": split_method,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row.update(cv_metrics if cv_reliable else validation_metrics)</w:t>
      </w:r>
    </w:p>
    <w:p>
      <w:pPr>
        <w:pStyle w:val="CodeFull"/>
        <w:keepNext w:val="0"/>
      </w:pPr>
      <w:r>
        <w:rPr>
          <w:rFonts w:ascii="Liberation Mono" w:hAnsi="Liberation Mono"/>
          <w:color w:val="1D2A33"/>
          <w:sz w:val="11"/>
        </w:rPr>
        <w:t xml:space="preserve">            row.update(metrics)</w:t>
      </w:r>
    </w:p>
    <w:p>
      <w:pPr>
        <w:pStyle w:val="CodeFull"/>
        <w:keepNext w:val="0"/>
      </w:pPr>
      <w:r>
        <w:rPr>
          <w:rFonts w:ascii="Liberation Mono" w:hAnsi="Liberation Mono"/>
          <w:color w:val="1D2A33"/>
          <w:sz w:val="11"/>
        </w:rPr>
        <w:t xml:space="preserve">            rows.append(row)</w:t>
      </w:r>
    </w:p>
    <w:p>
      <w:pPr>
        <w:pStyle w:val="CodeFull"/>
        <w:keepNext w:val="0"/>
      </w:pPr>
      <w:r>
        <w:rPr>
          <w:rFonts w:ascii="Liberation Mono" w:hAnsi="Liberation Mono"/>
          <w:color w:val="1D2A33"/>
          <w:sz w:val="11"/>
        </w:rPr>
        <w:t xml:space="preserve">            fitted[name] = final_pipeline</w:t>
      </w:r>
    </w:p>
    <w:p>
      <w:pPr>
        <w:pStyle w:val="CodeFull"/>
        <w:keepNext w:val="0"/>
      </w:pPr>
      <w:r>
        <w:rPr>
          <w:rFonts w:ascii="Liberation Mono" w:hAnsi="Liberation Mono"/>
          <w:color w:val="1D2A33"/>
          <w:sz w:val="11"/>
        </w:rPr>
        <w:t xml:space="preserve">            thresholds[name] = threshold</w:t>
      </w:r>
    </w:p>
    <w:p>
      <w:pPr>
        <w:pStyle w:val="CodeFull"/>
        <w:keepNext w:val="0"/>
      </w:pPr>
      <w:r>
        <w:rPr>
          <w:rFonts w:ascii="Liberation Mono" w:hAnsi="Liberation Mono"/>
          <w:color w:val="1D2A33"/>
          <w:sz w:val="11"/>
        </w:rPr>
        <w:t xml:space="preserve">            threshold_tables[name] = threshold_table</w:t>
      </w:r>
    </w:p>
    <w:p>
      <w:pPr>
        <w:pStyle w:val="CodeFull"/>
        <w:keepNext w:val="0"/>
      </w:pPr>
      <w:r>
        <w:rPr>
          <w:rFonts w:ascii="Liberation Mono" w:hAnsi="Liberation Mono"/>
          <w:color w:val="1D2A33"/>
          <w:sz w:val="11"/>
        </w:rPr>
        <w:t xml:space="preserve">            predictions[name] = test_scores</w:t>
      </w:r>
    </w:p>
    <w:p>
      <w:pPr>
        <w:pStyle w:val="CodeFull"/>
        <w:keepNext w:val="0"/>
      </w:pPr>
      <w:r>
        <w:rPr>
          <w:rFonts w:ascii="Liberation Mono" w:hAnsi="Liberation Mono"/>
          <w:color w:val="1D2A33"/>
          <w:sz w:val="11"/>
        </w:rPr>
        <w:t xml:space="preserve">            selection_source[name] = (</w:t>
      </w:r>
    </w:p>
    <w:p>
      <w:pPr>
        <w:pStyle w:val="CodeFull"/>
        <w:keepNext w:val="0"/>
      </w:pPr>
      <w:r>
        <w:rPr>
          <w:rFonts w:ascii="Liberation Mono" w:hAnsi="Liberation Mono"/>
          <w:color w:val="1D2A33"/>
          <w:sz w:val="11"/>
        </w:rPr>
        <w:t xml:space="preserve">                "validacion_cruzada_agrupada" if cv_reliable</w:t>
      </w:r>
    </w:p>
    <w:p>
      <w:pPr>
        <w:pStyle w:val="CodeFull"/>
        <w:keepNext w:val="0"/>
      </w:pPr>
      <w:r>
        <w:rPr>
          <w:rFonts w:ascii="Liberation Mono" w:hAnsi="Liberation Mono"/>
          <w:color w:val="1D2A33"/>
          <w:sz w:val="11"/>
        </w:rPr>
        <w:t xml:space="preserve">                else ("validacion_temporal_interna" if has_validation else "sin_validacion_confiable")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except Exception as exc:</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"horizon_months": horizon,</w:t>
      </w:r>
    </w:p>
    <w:p>
      <w:pPr>
        <w:pStyle w:val="CodeFull"/>
        <w:keepNext w:val="0"/>
      </w:pPr>
      <w:r>
        <w:rPr>
          <w:rFonts w:ascii="Liberation Mono" w:hAnsi="Liberation Mono"/>
          <w:color w:val="1D2A33"/>
          <w:sz w:val="11"/>
        </w:rPr>
        <w:t xml:space="preserve">                "model": name,</w:t>
      </w:r>
    </w:p>
    <w:p>
      <w:pPr>
        <w:pStyle w:val="CodeFull"/>
        <w:keepNext w:val="0"/>
      </w:pPr>
      <w:r>
        <w:rPr>
          <w:rFonts w:ascii="Liberation Mono" w:hAnsi="Liberation Mono"/>
          <w:color w:val="1D2A33"/>
          <w:sz w:val="11"/>
        </w:rPr>
        <w:t xml:space="preserve">                "error": str(exc),</w:t>
      </w:r>
    </w:p>
    <w:p>
      <w:pPr>
        <w:pStyle w:val="CodeFull"/>
        <w:keepNext w:val="0"/>
      </w:pPr>
      <w:r>
        <w:rPr>
          <w:rFonts w:ascii="Liberation Mono" w:hAnsi="Liberation Mono"/>
          <w:color w:val="1D2A33"/>
          <w:sz w:val="11"/>
        </w:rPr>
        <w:t xml:space="preserve">                "train_rows": len(train_df),</w:t>
      </w:r>
    </w:p>
    <w:p>
      <w:pPr>
        <w:pStyle w:val="CodeFull"/>
        <w:keepNext w:val="0"/>
      </w:pPr>
      <w:r>
        <w:rPr>
          <w:rFonts w:ascii="Liberation Mono" w:hAnsi="Liberation Mono"/>
          <w:color w:val="1D2A33"/>
          <w:sz w:val="11"/>
        </w:rPr>
        <w:t xml:space="preserve">                "test_rows": len(test_df),</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log.add("modelo", "ERROR", f"{horizon}m / {name}: {exc}")</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metrics_df = pd.DataFrame(rows)</w:t>
      </w:r>
    </w:p>
    <w:p>
      <w:pPr>
        <w:pStyle w:val="CodeFull"/>
        <w:keepNext w:val="0"/>
      </w:pPr>
      <w:r>
        <w:rPr>
          <w:rFonts w:ascii="Liberation Mono" w:hAnsi="Liberation Mono"/>
          <w:color w:val="1D2A33"/>
          <w:sz w:val="11"/>
        </w:rPr>
        <w:t xml:space="preserve">    usable = metrics_df[metrics_df.get("pr_auc", pd.Series(index=metrics_df.index, dtype=float)).notna()].copy()</w:t>
      </w:r>
    </w:p>
    <w:p>
      <w:pPr>
        <w:pStyle w:val="CodeFull"/>
        <w:keepNext w:val="0"/>
      </w:pPr>
      <w:r>
        <w:rPr>
          <w:rFonts w:ascii="Liberation Mono" w:hAnsi="Liberation Mono"/>
          <w:color w:val="1D2A33"/>
          <w:sz w:val="11"/>
        </w:rPr>
        <w:t xml:space="preserve">    if usable.empty:</w:t>
      </w:r>
    </w:p>
    <w:p>
      <w:pPr>
        <w:pStyle w:val="CodeFull"/>
        <w:keepNext w:val="0"/>
      </w:pPr>
      <w:r>
        <w:rPr>
          <w:rFonts w:ascii="Liberation Mono" w:hAnsi="Liberation Mono"/>
          <w:color w:val="1D2A33"/>
          <w:sz w:val="11"/>
        </w:rPr>
        <w:t xml:space="preserve">        result["reason"] = "Todos los modelos candidatos fallaron o no produjeron metricas validas."</w:t>
      </w:r>
    </w:p>
    <w:p>
      <w:pPr>
        <w:pStyle w:val="CodeFull"/>
        <w:keepNext w:val="0"/>
      </w:pPr>
      <w:r>
        <w:rPr>
          <w:rFonts w:ascii="Liberation Mono" w:hAnsi="Liberation Mono"/>
          <w:color w:val="1D2A33"/>
          <w:sz w:val="11"/>
        </w:rPr>
        <w:t xml:space="preserve">        result["metrics"] = metrics_df</w:t>
      </w:r>
    </w:p>
    <w:p>
      <w:pPr>
        <w:pStyle w:val="CodeFull"/>
        <w:keepNext w:val="0"/>
      </w:pPr>
      <w:r>
        <w:rPr>
          <w:rFonts w:ascii="Liberation Mono" w:hAnsi="Liberation Mono"/>
          <w:color w:val="1D2A33"/>
          <w:sz w:val="11"/>
        </w:rPr>
        <w:t xml:space="preserve">        return result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IMPORTANTE: a diferencia de la version anterior, aqui NUNCA se usan las metricas de test</w:t>
      </w:r>
    </w:p>
    <w:p>
      <w:pPr>
        <w:pStyle w:val="CodeFull"/>
        <w:keepNext w:val="0"/>
      </w:pPr>
      <w:r>
        <w:rPr>
          <w:rFonts w:ascii="Liberation Mono" w:hAnsi="Liberation Mono"/>
          <w:color w:val="1D2A33"/>
          <w:sz w:val="11"/>
        </w:rPr>
        <w:t xml:space="preserve">    # (pr_auc/auc_roc/brier) como respaldo de seleccion. cv_pr_auc/cv_auc_roc/cv_brier ya</w:t>
      </w:r>
    </w:p>
    <w:p>
      <w:pPr>
        <w:pStyle w:val="CodeFull"/>
        <w:keepNext w:val="0"/>
      </w:pPr>
      <w:r>
        <w:rPr>
          <w:rFonts w:ascii="Liberation Mono" w:hAnsi="Liberation Mono"/>
          <w:color w:val="1D2A33"/>
          <w:sz w:val="11"/>
        </w:rPr>
        <w:t xml:space="preserve">    # contienen, segun el caso, la metrica de CV agrupada o la de la validacion temporal interna</w:t>
      </w:r>
    </w:p>
    <w:p>
      <w:pPr>
        <w:pStyle w:val="CodeFull"/>
        <w:keepNext w:val="0"/>
      </w:pPr>
      <w:r>
        <w:rPr>
          <w:rFonts w:ascii="Liberation Mono" w:hAnsi="Liberation Mono"/>
          <w:color w:val="1D2A33"/>
          <w:sz w:val="11"/>
        </w:rPr>
        <w:t xml:space="preserve">    # (nunca la de test); si ninguna de las dos estuvo disponible, quedan en NaN a proposito.</w:t>
      </w:r>
    </w:p>
    <w:p>
      <w:pPr>
        <w:pStyle w:val="CodeFull"/>
        <w:keepNext w:val="0"/>
      </w:pPr>
      <w:r>
        <w:rPr>
          <w:rFonts w:ascii="Liberation Mono" w:hAnsi="Liberation Mono"/>
          <w:color w:val="1D2A33"/>
          <w:sz w:val="11"/>
        </w:rPr>
        <w:t xml:space="preserve">    usable["selection_pr"] = usable["cv_pr_auc"]</w:t>
      </w:r>
    </w:p>
    <w:p>
      <w:pPr>
        <w:pStyle w:val="CodeFull"/>
        <w:keepNext w:val="0"/>
      </w:pPr>
      <w:r>
        <w:rPr>
          <w:rFonts w:ascii="Liberation Mono" w:hAnsi="Liberation Mono"/>
          <w:color w:val="1D2A33"/>
          <w:sz w:val="11"/>
        </w:rPr>
        <w:t xml:space="preserve">    usable["selection_auc"] = usable["cv_auc_roc"]</w:t>
      </w:r>
    </w:p>
    <w:p>
      <w:pPr>
        <w:pStyle w:val="CodeFull"/>
        <w:keepNext w:val="0"/>
      </w:pPr>
      <w:r>
        <w:rPr>
          <w:rFonts w:ascii="Liberation Mono" w:hAnsi="Liberation Mono"/>
          <w:color w:val="1D2A33"/>
          <w:sz w:val="11"/>
        </w:rPr>
        <w:t xml:space="preserve">    usable["selection_brier"] = usable["cv_brier"]</w:t>
      </w:r>
    </w:p>
    <w:p>
      <w:pPr>
        <w:pStyle w:val="CodeFull"/>
        <w:keepNext w:val="0"/>
      </w:pPr>
      <w:r>
        <w:rPr>
          <w:rFonts w:ascii="Liberation Mono" w:hAnsi="Liberation Mono"/>
          <w:color w:val="1D2A33"/>
          <w:sz w:val="11"/>
        </w:rPr>
        <w:t xml:space="preserve">    reliable = usable[usable["selection_pr"].notna()]</w:t>
      </w:r>
    </w:p>
    <w:p>
      <w:pPr>
        <w:pStyle w:val="CodeFull"/>
        <w:keepNext w:val="0"/>
      </w:pPr>
      <w:r>
        <w:rPr>
          <w:rFonts w:ascii="Liberation Mono" w:hAnsi="Liberation Mono"/>
          <w:color w:val="1D2A33"/>
          <w:sz w:val="11"/>
        </w:rPr>
        <w:t xml:space="preserve">    if reliable.empty:</w:t>
      </w:r>
    </w:p>
    <w:p>
      <w:pPr>
        <w:pStyle w:val="CodeFull"/>
        <w:keepNext w:val="0"/>
      </w:pPr>
      <w:r>
        <w:rPr>
          <w:rFonts w:ascii="Liberation Mono" w:hAnsi="Liberation Mono"/>
          <w:color w:val="1D2A33"/>
          <w:sz w:val="11"/>
        </w:rPr>
        <w:t xml:space="preserve">        # Ningun candidato tuvo CV agrupada ni validacion interna disponibles: no hay senal</w:t>
      </w:r>
    </w:p>
    <w:p>
      <w:pPr>
        <w:pStyle w:val="CodeFull"/>
        <w:keepNext w:val="0"/>
      </w:pPr>
      <w:r>
        <w:rPr>
          <w:rFonts w:ascii="Liberation Mono" w:hAnsi="Liberation Mono"/>
          <w:color w:val="1D2A33"/>
          <w:sz w:val="11"/>
        </w:rPr>
        <w:t xml:space="preserve">        # honesta para elegir modelo. Se usa un candidato fijo y predecible en vez de recurrir a</w:t>
      </w:r>
    </w:p>
    <w:p>
      <w:pPr>
        <w:pStyle w:val="CodeFull"/>
        <w:keepNext w:val="0"/>
      </w:pPr>
      <w:r>
        <w:rPr>
          <w:rFonts w:ascii="Liberation Mono" w:hAnsi="Liberation Mono"/>
          <w:color w:val="1D2A33"/>
          <w:sz w:val="11"/>
        </w:rPr>
        <w:t xml:space="preserve">        # las metricas de test, y se marca explicitamente la confianza reducida de la seleccion.</w:t>
      </w:r>
    </w:p>
    <w:p>
      <w:pPr>
        <w:pStyle w:val="CodeFull"/>
        <w:keepNext w:val="0"/>
      </w:pPr>
      <w:r>
        <w:rPr>
          <w:rFonts w:ascii="Liberation Mono" w:hAnsi="Liberation Mono"/>
          <w:color w:val="1D2A33"/>
          <w:sz w:val="11"/>
        </w:rPr>
        <w:t xml:space="preserve">        preferred_order = [</w:t>
      </w:r>
    </w:p>
    <w:p>
      <w:pPr>
        <w:pStyle w:val="CodeFull"/>
        <w:keepNext w:val="0"/>
      </w:pPr>
      <w:r>
        <w:rPr>
          <w:rFonts w:ascii="Liberation Mono" w:hAnsi="Liberation Mono"/>
          <w:color w:val="1D2A33"/>
          <w:sz w:val="11"/>
        </w:rPr>
        <w:t xml:space="preserve">            "logistica_calibrada", "logistica_balanceada",</w:t>
      </w:r>
    </w:p>
    <w:p>
      <w:pPr>
        <w:pStyle w:val="CodeFull"/>
        <w:keepNext w:val="0"/>
      </w:pPr>
      <w:r>
        <w:rPr>
          <w:rFonts w:ascii="Liberation Mono" w:hAnsi="Liberation Mono"/>
          <w:color w:val="1D2A33"/>
          <w:sz w:val="11"/>
        </w:rPr>
        <w:t xml:space="preserve">            "random_forest_balanceado", "gradient_boosting", "lightgbm",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available_names = usable["model"].tolist()</w:t>
      </w:r>
    </w:p>
    <w:p>
      <w:pPr>
        <w:pStyle w:val="CodeFull"/>
        <w:keepNext w:val="0"/>
      </w:pPr>
      <w:r>
        <w:rPr>
          <w:rFonts w:ascii="Liberation Mono" w:hAnsi="Liberation Mono"/>
          <w:color w:val="1D2A33"/>
          <w:sz w:val="11"/>
        </w:rPr>
        <w:t xml:space="preserve">        chosen_name = next((n for n in preferred_order if n in available_names), available_names[0])</w:t>
      </w:r>
    </w:p>
    <w:p>
      <w:pPr>
        <w:pStyle w:val="CodeFull"/>
        <w:keepNext w:val="0"/>
      </w:pPr>
      <w:r>
        <w:rPr>
          <w:rFonts w:ascii="Liberation Mono" w:hAnsi="Liberation Mono"/>
          <w:color w:val="1D2A33"/>
          <w:sz w:val="11"/>
        </w:rPr>
        <w:t xml:space="preserve">        best_row = usable[usable["model"] == chosen_name].iloc[0]</w:t>
      </w:r>
    </w:p>
    <w:p>
      <w:pPr>
        <w:pStyle w:val="CodeFull"/>
        <w:keepNext w:val="0"/>
      </w:pPr>
      <w:r>
        <w:rPr>
          <w:rFonts w:ascii="Liberation Mono" w:hAnsi="Liberation Mono"/>
          <w:color w:val="1D2A33"/>
          <w:sz w:val="11"/>
        </w:rPr>
        <w:t xml:space="preserve">        selection_confidence = "no_confiable_seleccion_por_defecto"</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best_row = reliable.sort_values(</w:t>
      </w:r>
    </w:p>
    <w:p>
      <w:pPr>
        <w:pStyle w:val="CodeFull"/>
        <w:keepNext w:val="0"/>
      </w:pPr>
      <w:r>
        <w:rPr>
          <w:rFonts w:ascii="Liberation Mono" w:hAnsi="Liberation Mono"/>
          <w:color w:val="1D2A33"/>
          <w:sz w:val="11"/>
        </w:rPr>
        <w:t xml:space="preserve">            ["selection_pr", "selection_auc", "selection_brier"],</w:t>
      </w:r>
    </w:p>
    <w:p>
      <w:pPr>
        <w:pStyle w:val="CodeFull"/>
        <w:keepNext w:val="0"/>
      </w:pPr>
      <w:r>
        <w:rPr>
          <w:rFonts w:ascii="Liberation Mono" w:hAnsi="Liberation Mono"/>
          <w:color w:val="1D2A33"/>
          <w:sz w:val="11"/>
        </w:rPr>
        <w:t xml:space="preserve">            ascending=[False, False, True],</w:t>
      </w:r>
    </w:p>
    <w:p>
      <w:pPr>
        <w:pStyle w:val="CodeFull"/>
        <w:keepNext w:val="0"/>
      </w:pPr>
      <w:r>
        <w:rPr>
          <w:rFonts w:ascii="Liberation Mono" w:hAnsi="Liberation Mono"/>
          <w:color w:val="1D2A33"/>
          <w:sz w:val="11"/>
        </w:rPr>
        <w:t xml:space="preserve">        ).iloc[0]</w:t>
      </w:r>
    </w:p>
    <w:p>
      <w:pPr>
        <w:pStyle w:val="CodeFull"/>
        <w:keepNext w:val="0"/>
      </w:pPr>
      <w:r>
        <w:rPr>
          <w:rFonts w:ascii="Liberation Mono" w:hAnsi="Liberation Mono"/>
          <w:color w:val="1D2A33"/>
          <w:sz w:val="11"/>
        </w:rPr>
        <w:t xml:space="preserve">        selection_confidence = selection_source.get(str(best_row["model"]), "desconocida")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best_name = str(best_row["model"])</w:t>
      </w:r>
    </w:p>
    <w:p>
      <w:pPr>
        <w:pStyle w:val="CodeFull"/>
        <w:keepNext w:val="0"/>
      </w:pPr>
      <w:r>
        <w:rPr>
          <w:rFonts w:ascii="Liberation Mono" w:hAnsi="Liberation Mono"/>
          <w:color w:val="1D2A33"/>
          <w:sz w:val="11"/>
        </w:rPr>
        <w:t xml:space="preserve">    best_model = fitted[best_name]</w:t>
      </w:r>
    </w:p>
    <w:p>
      <w:pPr>
        <w:pStyle w:val="CodeFull"/>
        <w:keepNext w:val="0"/>
      </w:pPr>
      <w:r>
        <w:rPr>
          <w:rFonts w:ascii="Liberation Mono" w:hAnsi="Liberation Mono"/>
          <w:color w:val="1D2A33"/>
          <w:sz w:val="11"/>
        </w:rPr>
        <w:t xml:space="preserve">    best_threshold = thresholds[best_name]</w:t>
      </w:r>
    </w:p>
    <w:p>
      <w:pPr>
        <w:pStyle w:val="CodeFull"/>
        <w:keepNext w:val="0"/>
      </w:pPr>
      <w:r>
        <w:rPr>
          <w:rFonts w:ascii="Liberation Mono" w:hAnsi="Liberation Mono"/>
          <w:color w:val="1D2A33"/>
          <w:sz w:val="11"/>
        </w:rPr>
        <w:t xml:space="preserve">    best_scores = predictions[best_name]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calibration_error = compute_calibration_error(y_test, best_scores)</w:t>
      </w:r>
    </w:p>
    <w:p>
      <w:pPr>
        <w:pStyle w:val="CodeFull"/>
        <w:keepNext w:val="0"/>
      </w:pPr>
      <w:r>
        <w:rPr>
          <w:rFonts w:ascii="Liberation Mono" w:hAnsi="Liberation Mono"/>
          <w:color w:val="1D2A33"/>
          <w:sz w:val="11"/>
        </w:rPr>
        <w:t xml:space="preserve">    calibration_status = (</w:t>
      </w:r>
    </w:p>
    <w:p>
      <w:pPr>
        <w:pStyle w:val="CodeFull"/>
        <w:keepNext w:val="0"/>
      </w:pPr>
      <w:r>
        <w:rPr>
          <w:rFonts w:ascii="Liberation Mono" w:hAnsi="Liberation Mono"/>
          <w:color w:val="1D2A33"/>
          <w:sz w:val="11"/>
        </w:rPr>
        <w:t xml:space="preserve">        "probabilidad_bien_calibrada_candidata"</w:t>
      </w:r>
    </w:p>
    <w:p>
      <w:pPr>
        <w:pStyle w:val="CodeFull"/>
        <w:keepNext w:val="0"/>
      </w:pPr>
      <w:r>
        <w:rPr>
          <w:rFonts w:ascii="Liberation Mono" w:hAnsi="Liberation Mono"/>
          <w:color w:val="1D2A33"/>
          <w:sz w:val="11"/>
        </w:rPr>
        <w:t xml:space="preserve">        if pd.notna(calibration_error) and calibration_error &lt;= 0.05</w:t>
      </w:r>
    </w:p>
    <w:p>
      <w:pPr>
        <w:pStyle w:val="CodeFull"/>
        <w:keepNext w:val="0"/>
      </w:pPr>
      <w:r>
        <w:rPr>
          <w:rFonts w:ascii="Liberation Mono" w:hAnsi="Liberation Mono"/>
          <w:color w:val="1D2A33"/>
          <w:sz w:val="11"/>
        </w:rPr>
        <w:t xml:space="preserve">        else "score_relativo_no_interpretar_como_probabilidad_absoluta"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cfg.PERSIST_MODELS:</w:t>
      </w:r>
    </w:p>
    <w:p>
      <w:pPr>
        <w:pStyle w:val="CodeFull"/>
        <w:keepNext w:val="0"/>
      </w:pPr>
      <w:r>
        <w:rPr>
          <w:rFonts w:ascii="Liberation Mono" w:hAnsi="Liberation Mono"/>
          <w:color w:val="1D2A33"/>
          <w:sz w:val="11"/>
        </w:rPr>
        <w:t xml:space="preserve">        joblib.dump(best_model, dirs["models"] / f"modelo_{horizon}m_{best_name}.joblib")</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save_df(metrics_df, dirs["tables"] / f"metricas_modelos_{horizon}m.csv")</w:t>
      </w:r>
    </w:p>
    <w:p>
      <w:pPr>
        <w:pStyle w:val="CodeFull"/>
        <w:keepNext w:val="0"/>
      </w:pPr>
      <w:r>
        <w:rPr>
          <w:rFonts w:ascii="Liberation Mono" w:hAnsi="Liberation Mono"/>
          <w:color w:val="1D2A33"/>
          <w:sz w:val="11"/>
        </w:rPr>
        <w:t xml:space="preserve">    save_df(feature_trace, dirs["tables"] / f"trazabilidad_features_{horizon}m.csv")</w:t>
      </w:r>
    </w:p>
    <w:p>
      <w:pPr>
        <w:pStyle w:val="CodeFull"/>
        <w:keepNext w:val="0"/>
      </w:pPr>
      <w:r>
        <w:rPr>
          <w:rFonts w:ascii="Liberation Mono" w:hAnsi="Liberation Mono"/>
          <w:color w:val="1D2A33"/>
          <w:sz w:val="11"/>
        </w:rPr>
        <w:t xml:space="preserve">    if not multicol.empty:</w:t>
      </w:r>
    </w:p>
    <w:p>
      <w:pPr>
        <w:pStyle w:val="CodeFull"/>
        <w:keepNext w:val="0"/>
      </w:pPr>
      <w:r>
        <w:rPr>
          <w:rFonts w:ascii="Liberation Mono" w:hAnsi="Liberation Mono"/>
          <w:color w:val="1D2A33"/>
          <w:sz w:val="11"/>
        </w:rPr>
        <w:t xml:space="preserve">        save_df(multicol, dirs["tables"] / f"multicolinealidad_{horizon}m.csv")</w:t>
      </w:r>
    </w:p>
    <w:p>
      <w:pPr>
        <w:pStyle w:val="CodeFull"/>
        <w:keepNext w:val="0"/>
      </w:pPr>
      <w:r>
        <w:rPr>
          <w:rFonts w:ascii="Liberation Mono" w:hAnsi="Liberation Mono"/>
          <w:color w:val="1D2A33"/>
          <w:sz w:val="11"/>
        </w:rPr>
        <w:t xml:space="preserve">    if not threshold_tables[best_name].empty:</w:t>
      </w:r>
    </w:p>
    <w:p>
      <w:pPr>
        <w:pStyle w:val="CodeFull"/>
        <w:keepNext w:val="0"/>
      </w:pPr>
      <w:r>
        <w:rPr>
          <w:rFonts w:ascii="Liberation Mono" w:hAnsi="Liberation Mono"/>
          <w:color w:val="1D2A33"/>
          <w:sz w:val="11"/>
        </w:rPr>
        <w:t xml:space="preserve">        save_df(threshold_tables[best_name], dirs["tables"] / f"umbrales_{horizon}m_{best_name}.csv")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result.update({</w:t>
      </w:r>
    </w:p>
    <w:p>
      <w:pPr>
        <w:pStyle w:val="CodeFull"/>
        <w:keepNext w:val="0"/>
      </w:pPr>
      <w:r>
        <w:rPr>
          <w:rFonts w:ascii="Liberation Mono" w:hAnsi="Liberation Mono"/>
          <w:color w:val="1D2A33"/>
          <w:sz w:val="11"/>
        </w:rPr>
        <w:t xml:space="preserve">        "status": "trained",</w:t>
      </w:r>
    </w:p>
    <w:p>
      <w:pPr>
        <w:pStyle w:val="CodeFull"/>
        <w:keepNext w:val="0"/>
      </w:pPr>
      <w:r>
        <w:rPr>
          <w:rFonts w:ascii="Liberation Mono" w:hAnsi="Liberation Mono"/>
          <w:color w:val="1D2A33"/>
          <w:sz w:val="11"/>
        </w:rPr>
        <w:t xml:space="preserve">        "model_name": best_name,</w:t>
      </w:r>
    </w:p>
    <w:p>
      <w:pPr>
        <w:pStyle w:val="CodeFull"/>
        <w:keepNext w:val="0"/>
      </w:pPr>
      <w:r>
        <w:rPr>
          <w:rFonts w:ascii="Liberation Mono" w:hAnsi="Liberation Mono"/>
          <w:color w:val="1D2A33"/>
          <w:sz w:val="11"/>
        </w:rPr>
        <w:t xml:space="preserve">        "model": best_model,</w:t>
      </w:r>
    </w:p>
    <w:p>
      <w:pPr>
        <w:pStyle w:val="CodeFull"/>
        <w:keepNext w:val="0"/>
      </w:pPr>
      <w:r>
        <w:rPr>
          <w:rFonts w:ascii="Liberation Mono" w:hAnsi="Liberation Mono"/>
          <w:color w:val="1D2A33"/>
          <w:sz w:val="11"/>
        </w:rPr>
        <w:t xml:space="preserve">        "threshold": best_threshold,</w:t>
      </w:r>
    </w:p>
    <w:p>
      <w:pPr>
        <w:pStyle w:val="CodeFull"/>
        <w:keepNext w:val="0"/>
      </w:pPr>
      <w:r>
        <w:rPr>
          <w:rFonts w:ascii="Liberation Mono" w:hAnsi="Liberation Mono"/>
          <w:color w:val="1D2A33"/>
          <w:sz w:val="11"/>
        </w:rPr>
        <w:t xml:space="preserve">        "feature_cols": feature_cols,</w:t>
      </w:r>
    </w:p>
    <w:p>
      <w:pPr>
        <w:pStyle w:val="CodeFull"/>
        <w:keepNext w:val="0"/>
      </w:pPr>
      <w:r>
        <w:rPr>
          <w:rFonts w:ascii="Liberation Mono" w:hAnsi="Liberation Mono"/>
          <w:color w:val="1D2A33"/>
          <w:sz w:val="11"/>
        </w:rPr>
        <w:t xml:space="preserve">        "numeric_cols": numeric_cols,</w:t>
      </w:r>
    </w:p>
    <w:p>
      <w:pPr>
        <w:pStyle w:val="CodeFull"/>
        <w:keepNext w:val="0"/>
      </w:pPr>
      <w:r>
        <w:rPr>
          <w:rFonts w:ascii="Liberation Mono" w:hAnsi="Liberation Mono"/>
          <w:color w:val="1D2A33"/>
          <w:sz w:val="11"/>
        </w:rPr>
        <w:t xml:space="preserve">        "categorical_cols": categorical_cols,</w:t>
      </w:r>
    </w:p>
    <w:p>
      <w:pPr>
        <w:pStyle w:val="CodeFull"/>
        <w:keepNext w:val="0"/>
      </w:pPr>
      <w:r>
        <w:rPr>
          <w:rFonts w:ascii="Liberation Mono" w:hAnsi="Liberation Mono"/>
          <w:color w:val="1D2A33"/>
          <w:sz w:val="11"/>
        </w:rPr>
        <w:t xml:space="preserve">        "train_df": train_df,</w:t>
      </w:r>
    </w:p>
    <w:p>
      <w:pPr>
        <w:pStyle w:val="CodeFull"/>
        <w:keepNext w:val="0"/>
      </w:pPr>
      <w:r>
        <w:rPr>
          <w:rFonts w:ascii="Liberation Mono" w:hAnsi="Liberation Mono"/>
          <w:color w:val="1D2A33"/>
          <w:sz w:val="11"/>
        </w:rPr>
        <w:t xml:space="preserve">        "test_df": test_df,</w:t>
      </w:r>
    </w:p>
    <w:p>
      <w:pPr>
        <w:pStyle w:val="CodeFull"/>
        <w:keepNext w:val="0"/>
      </w:pPr>
      <w:r>
        <w:rPr>
          <w:rFonts w:ascii="Liberation Mono" w:hAnsi="Liberation Mono"/>
          <w:color w:val="1D2A33"/>
          <w:sz w:val="11"/>
        </w:rPr>
        <w:t xml:space="preserve">        "test_scores": best_scores,</w:t>
      </w:r>
    </w:p>
    <w:p>
      <w:pPr>
        <w:pStyle w:val="CodeFull"/>
        <w:keepNext w:val="0"/>
      </w:pPr>
      <w:r>
        <w:rPr>
          <w:rFonts w:ascii="Liberation Mono" w:hAnsi="Liberation Mono"/>
          <w:color w:val="1D2A33"/>
          <w:sz w:val="11"/>
        </w:rPr>
        <w:t xml:space="preserve">        "metrics": metrics_df,</w:t>
      </w:r>
    </w:p>
    <w:p>
      <w:pPr>
        <w:pStyle w:val="CodeFull"/>
        <w:keepNext w:val="0"/>
      </w:pPr>
      <w:r>
        <w:rPr>
          <w:rFonts w:ascii="Liberation Mono" w:hAnsi="Liberation Mono"/>
          <w:color w:val="1D2A33"/>
          <w:sz w:val="11"/>
        </w:rPr>
        <w:t xml:space="preserve">        "best_metrics": best_row.to_dict(),</w:t>
      </w:r>
    </w:p>
    <w:p>
      <w:pPr>
        <w:pStyle w:val="CodeFull"/>
        <w:keepNext w:val="0"/>
      </w:pPr>
      <w:r>
        <w:rPr>
          <w:rFonts w:ascii="Liberation Mono" w:hAnsi="Liberation Mono"/>
          <w:color w:val="1D2A33"/>
          <w:sz w:val="11"/>
        </w:rPr>
        <w:t xml:space="preserve">        "calibration_status": calibration_status,</w:t>
      </w:r>
    </w:p>
    <w:p>
      <w:pPr>
        <w:pStyle w:val="CodeFull"/>
        <w:keepNext w:val="0"/>
      </w:pPr>
      <w:r>
        <w:rPr>
          <w:rFonts w:ascii="Liberation Mono" w:hAnsi="Liberation Mono"/>
          <w:color w:val="1D2A33"/>
          <w:sz w:val="11"/>
        </w:rPr>
        <w:t xml:space="preserve">        "calibration_error": calibration_error,</w:t>
      </w:r>
    </w:p>
    <w:p>
      <w:pPr>
        <w:pStyle w:val="CodeFull"/>
        <w:keepNext w:val="0"/>
      </w:pPr>
      <w:r>
        <w:rPr>
          <w:rFonts w:ascii="Liberation Mono" w:hAnsi="Liberation Mono"/>
          <w:color w:val="1D2A33"/>
          <w:sz w:val="11"/>
        </w:rPr>
        <w:t xml:space="preserve">        "selection_confidence": selection_confidence,</w:t>
      </w:r>
    </w:p>
    <w:p>
      <w:pPr>
        <w:pStyle w:val="CodeFull"/>
        <w:keepNext w:val="0"/>
      </w:pPr>
      <w:r>
        <w:rPr>
          <w:rFonts w:ascii="Liberation Mono" w:hAnsi="Liberation Mono"/>
          <w:color w:val="1D2A33"/>
          <w:sz w:val="11"/>
        </w:rPr>
        <w:t xml:space="preserve">        "split_method": split_method,</w:t>
      </w:r>
    </w:p>
    <w:p>
      <w:pPr>
        <w:pStyle w:val="CodeFull"/>
        <w:keepNext w:val="0"/>
      </w:pPr>
      <w:r>
        <w:rPr>
          <w:rFonts w:ascii="Liberation Mono" w:hAnsi="Liberation Mono"/>
          <w:color w:val="1D2A33"/>
          <w:sz w:val="11"/>
        </w:rPr>
        <w:t xml:space="preserve">        "cutoff": cutoff,</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w:t>
      </w:r>
    </w:p>
    <w:p>
      <w:pPr>
        <w:pStyle w:val="CodeFull"/>
        <w:keepNext w:val="0"/>
      </w:pPr>
      <w:r>
        <w:rPr>
          <w:rFonts w:ascii="Liberation Mono" w:hAnsi="Liberation Mono"/>
          <w:color w:val="1D2A33"/>
          <w:sz w:val="11"/>
        </w:rPr>
        <w:t xml:space="preserve">        "modelo", "OK",</w:t>
      </w:r>
    </w:p>
    <w:p>
      <w:pPr>
        <w:pStyle w:val="CodeFull"/>
        <w:keepNext w:val="0"/>
      </w:pPr>
      <w:r>
        <w:rPr>
          <w:rFonts w:ascii="Liberation Mono" w:hAnsi="Liberation Mono"/>
          <w:color w:val="1D2A33"/>
          <w:sz w:val="11"/>
        </w:rPr>
        <w:t xml:space="preserve">        f"Horizonte {horizon}m: {best_name}; PR-AUC={best_row['pr_auc']:.3f}; "</w:t>
      </w:r>
    </w:p>
    <w:p>
      <w:pPr>
        <w:pStyle w:val="CodeFull"/>
        <w:keepNext w:val="0"/>
      </w:pPr>
      <w:r>
        <w:rPr>
          <w:rFonts w:ascii="Liberation Mono" w:hAnsi="Liberation Mono"/>
          <w:color w:val="1D2A33"/>
          <w:sz w:val="11"/>
        </w:rPr>
        <w:t xml:space="preserve">        f"AUC={best_row['auc_roc']:.3f}; Brier={best_row['brier']:.3f}; "</w:t>
      </w:r>
    </w:p>
    <w:p>
      <w:pPr>
        <w:pStyle w:val="CodeFull"/>
        <w:keepNext w:val="0"/>
      </w:pPr>
      <w:r>
        <w:rPr>
          <w:rFonts w:ascii="Liberation Mono" w:hAnsi="Liberation Mono"/>
          <w:color w:val="1D2A33"/>
          <w:sz w:val="11"/>
        </w:rPr>
        <w:t xml:space="preserve">        f"seleccion={selection_confidence}; split={split_method}",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result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empirical_horizon_factors(</w:t>
      </w:r>
    </w:p>
    <w:p>
      <w:pPr>
        <w:pStyle w:val="CodeFull"/>
        <w:keepNext w:val="0"/>
      </w:pPr>
      <w:r>
        <w:rPr>
          <w:rFonts w:ascii="Liberation Mono" w:hAnsi="Liberation Mono"/>
          <w:color w:val="1D2A33"/>
          <w:sz w:val="11"/>
        </w:rPr>
        <w:t xml:space="preserve">    data: Dict[str, pd.DataFrame],</w:t>
      </w:r>
    </w:p>
    <w:p>
      <w:pPr>
        <w:pStyle w:val="CodeFull"/>
        <w:keepNext w:val="0"/>
      </w:pPr>
      <w:r>
        <w:rPr>
          <w:rFonts w:ascii="Liberation Mono" w:hAnsi="Liberation Mono"/>
          <w:color w:val="1D2A33"/>
          <w:sz w:val="11"/>
        </w:rPr>
        <w:t xml:space="preserve">    key: str,</w:t>
      </w:r>
    </w:p>
    <w:p>
      <w:pPr>
        <w:pStyle w:val="CodeFull"/>
        <w:keepNext w:val="0"/>
      </w:pPr>
      <w:r>
        <w:rPr>
          <w:rFonts w:ascii="Liberation Mono" w:hAnsi="Liberation Mono"/>
          <w:color w:val="1D2A33"/>
          <w:sz w:val="11"/>
        </w:rPr>
        <w:t xml:space="preserve">    horizons: Sequence[int],</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-&gt; Tuple[Dict[int, float], pd.DataFrame]:</w:t>
      </w:r>
    </w:p>
    <w:p>
      <w:pPr>
        <w:pStyle w:val="CodeFull"/>
        <w:keepNext w:val="0"/>
      </w:pPr>
      <w:r>
        <w:rPr>
          <w:rFonts w:ascii="Liberation Mono" w:hAnsi="Liberation Mono"/>
          <w:color w:val="1D2A33"/>
          <w:sz w:val="11"/>
        </w:rPr>
        <w:t xml:space="preserve">    el = data.get("casos_el", pd.DataFrame())</w:t>
      </w:r>
    </w:p>
    <w:p>
      <w:pPr>
        <w:pStyle w:val="CodeFull"/>
        <w:keepNext w:val="0"/>
      </w:pPr>
      <w:r>
        <w:rPr>
          <w:rFonts w:ascii="Liberation Mono" w:hAnsi="Liberation Mono"/>
          <w:color w:val="1D2A33"/>
          <w:sz w:val="11"/>
        </w:rPr>
        <w:t xml:space="preserve">    if el.empty or key not in el.columns or "periodo" not in el.columns:</w:t>
      </w:r>
    </w:p>
    <w:p>
      <w:pPr>
        <w:pStyle w:val="CodeFull"/>
        <w:keepNext w:val="0"/>
      </w:pPr>
      <w:r>
        <w:rPr>
          <w:rFonts w:ascii="Liberation Mono" w:hAnsi="Liberation Mono"/>
          <w:color w:val="1D2A33"/>
          <w:sz w:val="11"/>
        </w:rPr>
        <w:t xml:space="preserve">        return {int(h): 1.0 for h in horizons},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signals: List[pd.DataFrame] = []</w:t>
      </w:r>
    </w:p>
    <w:p>
      <w:pPr>
        <w:pStyle w:val="CodeFull"/>
        <w:keepNext w:val="0"/>
      </w:pPr>
      <w:r>
        <w:rPr>
          <w:rFonts w:ascii="Liberation Mono" w:hAnsi="Liberation Mono"/>
          <w:color w:val="1D2A33"/>
          <w:sz w:val="11"/>
        </w:rPr>
        <w:t xml:space="preserve">    for source in ["ausentismo_comun", "accidentalidad", "veo"]:</w:t>
      </w:r>
    </w:p>
    <w:p>
      <w:pPr>
        <w:pStyle w:val="CodeFull"/>
        <w:keepNext w:val="0"/>
      </w:pPr>
      <w:r>
        <w:rPr>
          <w:rFonts w:ascii="Liberation Mono" w:hAnsi="Liberation Mono"/>
          <w:color w:val="1D2A33"/>
          <w:sz w:val="11"/>
        </w:rPr>
        <w:t xml:space="preserve">        df = data.get(source, pd.DataFrame())</w:t>
      </w:r>
    </w:p>
    <w:p>
      <w:pPr>
        <w:pStyle w:val="CodeFull"/>
        <w:keepNext w:val="0"/>
      </w:pPr>
      <w:r>
        <w:rPr>
          <w:rFonts w:ascii="Liberation Mono" w:hAnsi="Liberation Mono"/>
          <w:color w:val="1D2A33"/>
          <w:sz w:val="11"/>
        </w:rPr>
        <w:t xml:space="preserve">        if not df.empty and key in df.columns and "periodo" in df.columns:</w:t>
      </w:r>
    </w:p>
    <w:p>
      <w:pPr>
        <w:pStyle w:val="CodeFull"/>
        <w:keepNext w:val="0"/>
      </w:pPr>
      <w:r>
        <w:rPr>
          <w:rFonts w:ascii="Liberation Mono" w:hAnsi="Liberation Mono"/>
          <w:color w:val="1D2A33"/>
          <w:sz w:val="11"/>
        </w:rPr>
        <w:t xml:space="preserve">            signals.append(df[[key, "periodo"]].dropna())</w:t>
      </w:r>
    </w:p>
    <w:p>
      <w:pPr>
        <w:pStyle w:val="CodeFull"/>
        <w:keepNext w:val="0"/>
      </w:pPr>
      <w:r>
        <w:rPr>
          <w:rFonts w:ascii="Liberation Mono" w:hAnsi="Liberation Mono"/>
          <w:color w:val="1D2A33"/>
          <w:sz w:val="11"/>
        </w:rPr>
        <w:t xml:space="preserve">    if not signals:</w:t>
      </w:r>
    </w:p>
    <w:p>
      <w:pPr>
        <w:pStyle w:val="CodeFull"/>
        <w:keepNext w:val="0"/>
      </w:pPr>
      <w:r>
        <w:rPr>
          <w:rFonts w:ascii="Liberation Mono" w:hAnsi="Liberation Mono"/>
          <w:color w:val="1D2A33"/>
          <w:sz w:val="11"/>
        </w:rPr>
        <w:t xml:space="preserve">        return {int(h): 1.0 for h in horizons},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signal_df = pd.concat(signals, ignore_index=True)</w:t>
      </w:r>
    </w:p>
    <w:p>
      <w:pPr>
        <w:pStyle w:val="CodeFull"/>
        <w:keepNext w:val="0"/>
      </w:pPr>
      <w:r>
        <w:rPr>
          <w:rFonts w:ascii="Liberation Mono" w:hAnsi="Liberation Mono"/>
          <w:color w:val="1D2A33"/>
          <w:sz w:val="11"/>
        </w:rPr>
        <w:t xml:space="preserve">    first_signal = signal_df.groupby(key)["periodo"].min()</w:t>
      </w:r>
    </w:p>
    <w:p>
      <w:pPr>
        <w:pStyle w:val="CodeFull"/>
        <w:keepNext w:val="0"/>
      </w:pPr>
      <w:r>
        <w:rPr>
          <w:rFonts w:ascii="Liberation Mono" w:hAnsi="Liberation Mono"/>
          <w:color w:val="1D2A33"/>
          <w:sz w:val="11"/>
        </w:rPr>
        <w:t xml:space="preserve">    classified = classify_el_records(el, cfg)</w:t>
      </w:r>
    </w:p>
    <w:p>
      <w:pPr>
        <w:pStyle w:val="CodeFull"/>
        <w:keepNext w:val="0"/>
      </w:pPr>
      <w:r>
        <w:rPr>
          <w:rFonts w:ascii="Liberation Mono" w:hAnsi="Liberation Mono"/>
          <w:color w:val="1D2A33"/>
          <w:sz w:val="11"/>
        </w:rPr>
        <w:t xml:space="preserve">    confirmed = classified[classified["el_confirmed"].eq(1)].groupby(key)["periodo"].min()</w:t>
      </w:r>
    </w:p>
    <w:p>
      <w:pPr>
        <w:pStyle w:val="CodeFull"/>
        <w:keepNext w:val="0"/>
      </w:pPr>
      <w:r>
        <w:rPr>
          <w:rFonts w:ascii="Liberation Mono" w:hAnsi="Liberation Mono"/>
          <w:color w:val="1D2A33"/>
          <w:sz w:val="11"/>
        </w:rPr>
        <w:t xml:space="preserve">    matched = pd.concat([first_signal.rename("first_signal"), confirmed.rename("first_el")], axis=1).dropna()</w:t>
      </w:r>
    </w:p>
    <w:p>
      <w:pPr>
        <w:pStyle w:val="CodeFull"/>
        <w:keepNext w:val="0"/>
      </w:pPr>
      <w:r>
        <w:rPr>
          <w:rFonts w:ascii="Liberation Mono" w:hAnsi="Liberation Mono"/>
          <w:color w:val="1D2A33"/>
          <w:sz w:val="11"/>
        </w:rPr>
        <w:t xml:space="preserve">    matched["lag_months"] = month_int(matched["first_el"]) - month_int(matched["first_signal"])</w:t>
      </w:r>
    </w:p>
    <w:p>
      <w:pPr>
        <w:pStyle w:val="CodeFull"/>
        <w:keepNext w:val="0"/>
      </w:pPr>
      <w:r>
        <w:rPr>
          <w:rFonts w:ascii="Liberation Mono" w:hAnsi="Liberation Mono"/>
          <w:color w:val="1D2A33"/>
          <w:sz w:val="11"/>
        </w:rPr>
        <w:t xml:space="preserve">    matched = matched[matched["lag_months"] &gt;= 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len(matched) &lt; 5:</w:t>
      </w:r>
    </w:p>
    <w:p>
      <w:pPr>
        <w:pStyle w:val="CodeFull"/>
        <w:keepNext w:val="0"/>
      </w:pPr>
      <w:r>
        <w:rPr>
          <w:rFonts w:ascii="Liberation Mono" w:hAnsi="Liberation Mono"/>
          <w:color w:val="1D2A33"/>
          <w:sz w:val="11"/>
        </w:rPr>
        <w:t xml:space="preserve">        return {int(h): 1.0 for h in horizons}, matched.reset_index()</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factors = {int(h): float((matched["lag_months"] &lt;= h).mean()) for h in horizons}</w:t>
      </w:r>
    </w:p>
    <w:p>
      <w:pPr>
        <w:pStyle w:val="CodeFull"/>
        <w:keepNext w:val="0"/>
      </w:pPr>
      <w:r>
        <w:rPr>
          <w:rFonts w:ascii="Liberation Mono" w:hAnsi="Liberation Mono"/>
          <w:color w:val="1D2A33"/>
          <w:sz w:val="11"/>
        </w:rPr>
        <w:t xml:space="preserve">    max_factor = max(factors.values()) if factors else 1.0</w:t>
      </w:r>
    </w:p>
    <w:p>
      <w:pPr>
        <w:pStyle w:val="CodeFull"/>
        <w:keepNext w:val="0"/>
      </w:pPr>
      <w:r>
        <w:rPr>
          <w:rFonts w:ascii="Liberation Mono" w:hAnsi="Liberation Mono"/>
          <w:color w:val="1D2A33"/>
          <w:sz w:val="11"/>
        </w:rPr>
        <w:t xml:space="preserve">    if max_factor &lt;= 0:</w:t>
      </w:r>
    </w:p>
    <w:p>
      <w:pPr>
        <w:pStyle w:val="CodeFull"/>
        <w:keepNext w:val="0"/>
      </w:pPr>
      <w:r>
        <w:rPr>
          <w:rFonts w:ascii="Liberation Mono" w:hAnsi="Liberation Mono"/>
          <w:color w:val="1D2A33"/>
          <w:sz w:val="11"/>
        </w:rPr>
        <w:t xml:space="preserve">        factors = {int(h): 1.0 for h in horizons}</w:t>
      </w:r>
    </w:p>
    <w:p>
      <w:pPr>
        <w:pStyle w:val="CodeFull"/>
        <w:keepNext w:val="0"/>
      </w:pPr>
      <w:r>
        <w:rPr>
          <w:rFonts w:ascii="Liberation Mono" w:hAnsi="Liberation Mono"/>
          <w:color w:val="1D2A33"/>
          <w:sz w:val="11"/>
        </w:rPr>
        <w:t xml:space="preserve">    return factors, matched.reset_index()</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transparent_fallback_score(current: pd.DataFrame, cfg: ProjectConfig) -&gt; Tuple[pd.Series, List[str]]:</w:t>
      </w:r>
    </w:p>
    <w:p>
      <w:pPr>
        <w:pStyle w:val="CodeFull"/>
        <w:keepNext w:val="0"/>
      </w:pPr>
      <w:r>
        <w:rPr>
          <w:rFonts w:ascii="Liberation Mono" w:hAnsi="Liberation Mono"/>
          <w:color w:val="1D2A33"/>
          <w:sz w:val="11"/>
        </w:rPr>
        <w:t xml:space="preserve">    available: List[str] = []</w:t>
      </w:r>
    </w:p>
    <w:p>
      <w:pPr>
        <w:pStyle w:val="CodeFull"/>
        <w:keepNext w:val="0"/>
      </w:pPr>
      <w:r>
        <w:rPr>
          <w:rFonts w:ascii="Liberation Mono" w:hAnsi="Liberation Mono"/>
          <w:color w:val="1D2A33"/>
          <w:sz w:val="11"/>
        </w:rPr>
        <w:t xml:space="preserve">    for hint in cfg.FALLBACK_FEATURE_HINTS:</w:t>
      </w:r>
    </w:p>
    <w:p>
      <w:pPr>
        <w:pStyle w:val="CodeFull"/>
        <w:keepNext w:val="0"/>
      </w:pPr>
      <w:r>
        <w:rPr>
          <w:rFonts w:ascii="Liberation Mono" w:hAnsi="Liberation Mono"/>
          <w:color w:val="1D2A33"/>
          <w:sz w:val="11"/>
        </w:rPr>
        <w:t xml:space="preserve">        if hint in current.columns and pd.to_numeric(current[hint], errors="coerce").notna().any():</w:t>
      </w:r>
    </w:p>
    <w:p>
      <w:pPr>
        <w:pStyle w:val="CodeFull"/>
        <w:keepNext w:val="0"/>
      </w:pPr>
      <w:r>
        <w:rPr>
          <w:rFonts w:ascii="Liberation Mono" w:hAnsi="Liberation Mono"/>
          <w:color w:val="1D2A33"/>
          <w:sz w:val="11"/>
        </w:rPr>
        <w:t xml:space="preserve">            available.append(hint)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available:</w:t>
      </w:r>
    </w:p>
    <w:p>
      <w:pPr>
        <w:pStyle w:val="CodeFull"/>
        <w:keepNext w:val="0"/>
      </w:pPr>
      <w:r>
        <w:rPr>
          <w:rFonts w:ascii="Liberation Mono" w:hAnsi="Liberation Mono"/>
          <w:color w:val="1D2A33"/>
          <w:sz w:val="11"/>
        </w:rPr>
        <w:t xml:space="preserve">        numeric = [</w:t>
      </w:r>
    </w:p>
    <w:p>
      <w:pPr>
        <w:pStyle w:val="CodeFull"/>
        <w:keepNext w:val="0"/>
      </w:pPr>
      <w:r>
        <w:rPr>
          <w:rFonts w:ascii="Liberation Mono" w:hAnsi="Liberation Mono"/>
          <w:color w:val="1D2A33"/>
          <w:sz w:val="11"/>
        </w:rPr>
        <w:t xml:space="preserve">            c for c in current.columns</w:t>
      </w:r>
    </w:p>
    <w:p>
      <w:pPr>
        <w:pStyle w:val="CodeFull"/>
        <w:keepNext w:val="0"/>
      </w:pPr>
      <w:r>
        <w:rPr>
          <w:rFonts w:ascii="Liberation Mono" w:hAnsi="Liberation Mono"/>
          <w:color w:val="1D2A33"/>
          <w:sz w:val="11"/>
        </w:rPr>
        <w:t xml:space="preserve">            if pd.api.types.is_numeric_dtype(current[c])</w:t>
      </w:r>
    </w:p>
    <w:p>
      <w:pPr>
        <w:pStyle w:val="CodeFull"/>
        <w:keepNext w:val="0"/>
      </w:pPr>
      <w:r>
        <w:rPr>
          <w:rFonts w:ascii="Liberation Mono" w:hAnsi="Liberation Mono"/>
          <w:color w:val="1D2A33"/>
          <w:sz w:val="11"/>
        </w:rPr>
        <w:t xml:space="preserve">            and c not in {"period_int", "target_eligible"}</w:t>
      </w:r>
    </w:p>
    <w:p>
      <w:pPr>
        <w:pStyle w:val="CodeFull"/>
        <w:keepNext w:val="0"/>
      </w:pPr>
      <w:r>
        <w:rPr>
          <w:rFonts w:ascii="Liberation Mono" w:hAnsi="Liberation Mono"/>
          <w:color w:val="1D2A33"/>
          <w:sz w:val="11"/>
        </w:rPr>
        <w:t xml:space="preserve">            and not c.startswith("target_el_")</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available = numeric[:8]</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not available:</w:t>
      </w:r>
    </w:p>
    <w:p>
      <w:pPr>
        <w:pStyle w:val="CodeFull"/>
        <w:keepNext w:val="0"/>
      </w:pPr>
      <w:r>
        <w:rPr>
          <w:rFonts w:ascii="Liberation Mono" w:hAnsi="Liberation Mono"/>
          <w:color w:val="1D2A33"/>
          <w:sz w:val="11"/>
        </w:rPr>
        <w:t xml:space="preserve">        return pd.Series(0.0, index=current.index),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ranks = []</w:t>
      </w:r>
    </w:p>
    <w:p>
      <w:pPr>
        <w:pStyle w:val="CodeFull"/>
        <w:keepNext w:val="0"/>
      </w:pPr>
      <w:r>
        <w:rPr>
          <w:rFonts w:ascii="Liberation Mono" w:hAnsi="Liberation Mono"/>
          <w:color w:val="1D2A33"/>
          <w:sz w:val="11"/>
        </w:rPr>
        <w:t xml:space="preserve">    for col in available:</w:t>
      </w:r>
    </w:p>
    <w:p>
      <w:pPr>
        <w:pStyle w:val="CodeFull"/>
        <w:keepNext w:val="0"/>
      </w:pPr>
      <w:r>
        <w:rPr>
          <w:rFonts w:ascii="Liberation Mono" w:hAnsi="Liberation Mono"/>
          <w:color w:val="1D2A33"/>
          <w:sz w:val="11"/>
        </w:rPr>
        <w:t xml:space="preserve">        values = pd.to_numeric(current[col], errors="coerce").fillna(0)</w:t>
      </w:r>
    </w:p>
    <w:p>
      <w:pPr>
        <w:pStyle w:val="CodeFull"/>
        <w:keepNext w:val="0"/>
      </w:pPr>
      <w:r>
        <w:rPr>
          <w:rFonts w:ascii="Liberation Mono" w:hAnsi="Liberation Mono"/>
          <w:color w:val="1D2A33"/>
          <w:sz w:val="11"/>
        </w:rPr>
        <w:t xml:space="preserve">        ranks.append(values.rank(pct=True, method="average"))</w:t>
      </w:r>
    </w:p>
    <w:p>
      <w:pPr>
        <w:pStyle w:val="CodeFull"/>
        <w:keepNext w:val="0"/>
      </w:pPr>
      <w:r>
        <w:rPr>
          <w:rFonts w:ascii="Liberation Mono" w:hAnsi="Liberation Mono"/>
          <w:color w:val="1D2A33"/>
          <w:sz w:val="11"/>
        </w:rPr>
        <w:t xml:space="preserve">    score = pd.concat(ranks, axis=1).mean(axis=1).clip(0, 1)</w:t>
      </w:r>
    </w:p>
    <w:p>
      <w:pPr>
        <w:pStyle w:val="CodeFull"/>
        <w:keepNext w:val="0"/>
      </w:pPr>
      <w:r>
        <w:rPr>
          <w:rFonts w:ascii="Liberation Mono" w:hAnsi="Liberation Mono"/>
          <w:color w:val="1D2A33"/>
          <w:sz w:val="11"/>
        </w:rPr>
        <w:t xml:space="preserve">    return score, available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11. SCORING ACTUAL, PRIORIZACION Y AGREGACIONES</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score_current_population(</w:t>
      </w:r>
    </w:p>
    <w:p>
      <w:pPr>
        <w:pStyle w:val="CodeFull"/>
        <w:keepNext w:val="0"/>
      </w:pPr>
      <w:r>
        <w:rPr>
          <w:rFonts w:ascii="Liberation Mono" w:hAnsi="Liberation Mono"/>
          <w:color w:val="1D2A33"/>
          <w:sz w:val="11"/>
        </w:rPr>
        <w:t xml:space="preserve">    analytic_df: pd.DataFrame,</w:t>
      </w:r>
    </w:p>
    <w:p>
      <w:pPr>
        <w:pStyle w:val="CodeFull"/>
        <w:keepNext w:val="0"/>
      </w:pPr>
      <w:r>
        <w:rPr>
          <w:rFonts w:ascii="Liberation Mono" w:hAnsi="Liberation Mono"/>
          <w:color w:val="1D2A33"/>
          <w:sz w:val="11"/>
        </w:rPr>
        <w:t xml:space="preserve">    horizon_models: Dict[int, Dict[str, Any]],</w:t>
      </w:r>
    </w:p>
    <w:p>
      <w:pPr>
        <w:pStyle w:val="CodeFull"/>
        <w:keepNext w:val="0"/>
      </w:pPr>
      <w:r>
        <w:rPr>
          <w:rFonts w:ascii="Liberation Mono" w:hAnsi="Liberation Mono"/>
          <w:color w:val="1D2A33"/>
          <w:sz w:val="11"/>
        </w:rPr>
        <w:t xml:space="preserve">    data: Dict[str, pd.DataFrame],</w:t>
      </w:r>
    </w:p>
    <w:p>
      <w:pPr>
        <w:pStyle w:val="CodeFull"/>
        <w:keepNext w:val="0"/>
      </w:pPr>
      <w:r>
        <w:rPr>
          <w:rFonts w:ascii="Liberation Mono" w:hAnsi="Liberation Mono"/>
          <w:color w:val="1D2A33"/>
          <w:sz w:val="11"/>
        </w:rPr>
        <w:t xml:space="preserve">    key: str,</w:t>
      </w:r>
    </w:p>
    <w:p>
      <w:pPr>
        <w:pStyle w:val="CodeFull"/>
        <w:keepNext w:val="0"/>
      </w:pPr>
      <w:r>
        <w:rPr>
          <w:rFonts w:ascii="Liberation Mono" w:hAnsi="Liberation Mono"/>
          <w:color w:val="1D2A33"/>
          <w:sz w:val="11"/>
        </w:rPr>
        <w:t xml:space="preserve">    cfg: ProjectConfig,</w:t>
      </w:r>
    </w:p>
    <w:p>
      <w:pPr>
        <w:pStyle w:val="CodeFull"/>
        <w:keepNext w:val="0"/>
      </w:pPr>
      <w:r>
        <w:rPr>
          <w:rFonts w:ascii="Liberation Mono" w:hAnsi="Liberation Mono"/>
          <w:color w:val="1D2A33"/>
          <w:sz w:val="11"/>
        </w:rPr>
        <w:t xml:space="preserve">    log: RunLog,</w:t>
      </w:r>
    </w:p>
    <w:p>
      <w:pPr>
        <w:pStyle w:val="CodeFull"/>
        <w:keepNext w:val="0"/>
      </w:pPr>
      <w:r>
        <w:rPr>
          <w:rFonts w:ascii="Liberation Mono" w:hAnsi="Liberation Mono"/>
          <w:color w:val="1D2A33"/>
          <w:sz w:val="11"/>
        </w:rPr>
        <w:t>) -&gt; Tuple[pd.DataFrame, pd.DataFrame]:</w:t>
      </w:r>
    </w:p>
    <w:p>
      <w:pPr>
        <w:pStyle w:val="CodeFull"/>
        <w:keepNext w:val="0"/>
      </w:pPr>
      <w:r>
        <w:rPr>
          <w:rFonts w:ascii="Liberation Mono" w:hAnsi="Liberation Mono"/>
          <w:color w:val="1D2A33"/>
          <w:sz w:val="11"/>
        </w:rPr>
        <w:t xml:space="preserve">    all_periods = sorted(analytic_df["periodo"].dropna().unique())</w:t>
      </w:r>
    </w:p>
    <w:p>
      <w:pPr>
        <w:pStyle w:val="CodeFull"/>
        <w:keepNext w:val="0"/>
      </w:pPr>
      <w:r>
        <w:rPr>
          <w:rFonts w:ascii="Liberation Mono" w:hAnsi="Liberation Mono"/>
          <w:color w:val="1D2A33"/>
          <w:sz w:val="11"/>
        </w:rPr>
        <w:t xml:space="preserve">    # Colchon de rezago de reporte: las fuentes de eventos (ausentismo, AT, VEO) suelen tener</w:t>
      </w:r>
    </w:p>
    <w:p>
      <w:pPr>
        <w:pStyle w:val="CodeFull"/>
        <w:keepNext w:val="0"/>
      </w:pPr>
      <w:r>
        <w:rPr>
          <w:rFonts w:ascii="Liberation Mono" w:hAnsi="Liberation Mono"/>
          <w:color w:val="1D2A33"/>
          <w:sz w:val="11"/>
        </w:rPr>
        <w:t xml:space="preserve">    # una demora de captura de varias semanas respecto a nomina/estructura. Puntuar literalmente</w:t>
      </w:r>
    </w:p>
    <w:p>
      <w:pPr>
        <w:pStyle w:val="CodeFull"/>
        <w:keepNext w:val="0"/>
      </w:pPr>
      <w:r>
        <w:rPr>
          <w:rFonts w:ascii="Liberation Mono" w:hAnsi="Liberation Mono"/>
          <w:color w:val="1D2A33"/>
          <w:sz w:val="11"/>
        </w:rPr>
        <w:t xml:space="preserve">    # el ultimo mes del panel puede subestimar el score de la poblacion actual porque sus</w:t>
      </w:r>
    </w:p>
    <w:p>
      <w:pPr>
        <w:pStyle w:val="CodeFull"/>
        <w:keepNext w:val="0"/>
      </w:pPr>
      <w:r>
        <w:rPr>
          <w:rFonts w:ascii="Liberation Mono" w:hAnsi="Liberation Mono"/>
          <w:color w:val="1D2A33"/>
          <w:sz w:val="11"/>
        </w:rPr>
        <w:t xml:space="preserve">    # conteos de eventos "del propio mes" (sin rezago, a diferencia de las versiones _rollN) aun</w:t>
      </w:r>
    </w:p>
    <w:p>
      <w:pPr>
        <w:pStyle w:val="CodeFull"/>
        <w:keepNext w:val="0"/>
      </w:pPr>
      <w:r>
        <w:rPr>
          <w:rFonts w:ascii="Liberation Mono" w:hAnsi="Liberation Mono"/>
          <w:color w:val="1D2A33"/>
          <w:sz w:val="11"/>
        </w:rPr>
        <w:t xml:space="preserve">    # no estan completos. Por defecto se puntua el penultimo mes cerrado (configurable).</w:t>
      </w:r>
    </w:p>
    <w:p>
      <w:pPr>
        <w:pStyle w:val="CodeFull"/>
        <w:keepNext w:val="0"/>
      </w:pPr>
      <w:r>
        <w:rPr>
          <w:rFonts w:ascii="Liberation Mono" w:hAnsi="Liberation Mono"/>
          <w:color w:val="1D2A33"/>
          <w:sz w:val="11"/>
        </w:rPr>
        <w:t xml:space="preserve">    lag = max(0, int(cfg.SCORING_REPORT_LAG_MONTHS))</w:t>
      </w:r>
    </w:p>
    <w:p>
      <w:pPr>
        <w:pStyle w:val="CodeFull"/>
        <w:keepNext w:val="0"/>
      </w:pPr>
      <w:r>
        <w:rPr>
          <w:rFonts w:ascii="Liberation Mono" w:hAnsi="Liberation Mono"/>
          <w:color w:val="1D2A33"/>
          <w:sz w:val="11"/>
        </w:rPr>
        <w:t xml:space="preserve">    if lag and len(all_periods) &gt; lag:</w:t>
      </w:r>
    </w:p>
    <w:p>
      <w:pPr>
        <w:pStyle w:val="CodeFull"/>
        <w:keepNext w:val="0"/>
      </w:pPr>
      <w:r>
        <w:rPr>
          <w:rFonts w:ascii="Liberation Mono" w:hAnsi="Liberation Mono"/>
          <w:color w:val="1D2A33"/>
          <w:sz w:val="11"/>
        </w:rPr>
        <w:t xml:space="preserve">        latest_period = all_periods[-(lag + 1)]</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latest_period = all_periods[-1] if all_periods else analytic_df["periodo"].max()</w:t>
      </w:r>
    </w:p>
    <w:p>
      <w:pPr>
        <w:pStyle w:val="CodeFull"/>
        <w:keepNext w:val="0"/>
      </w:pPr>
      <w:r>
        <w:rPr>
          <w:rFonts w:ascii="Liberation Mono" w:hAnsi="Liberation Mono"/>
          <w:color w:val="1D2A33"/>
          <w:sz w:val="11"/>
        </w:rPr>
        <w:t xml:space="preserve">    current = analytic_df[analytic_df["periodo"].eq(latest_period)].copy()</w:t>
      </w:r>
    </w:p>
    <w:p>
      <w:pPr>
        <w:pStyle w:val="CodeFull"/>
        <w:keepNext w:val="0"/>
      </w:pPr>
      <w:r>
        <w:rPr>
          <w:rFonts w:ascii="Liberation Mono" w:hAnsi="Liberation Mono"/>
          <w:color w:val="1D2A33"/>
          <w:sz w:val="11"/>
        </w:rPr>
        <w:t xml:space="preserve">    factors, lag_table = empirical_horizon_factors(data, key, cfg.HORIZONS_MONTHS, cfg)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trained_horizons = [h for h, meta in horizon_models.items() if meta.get("status") == "trained"]</w:t>
      </w:r>
    </w:p>
    <w:p>
      <w:pPr>
        <w:pStyle w:val="CodeFull"/>
        <w:keepNext w:val="0"/>
      </w:pPr>
      <w:r>
        <w:rPr>
          <w:rFonts w:ascii="Liberation Mono" w:hAnsi="Liberation Mono"/>
          <w:color w:val="1D2A33"/>
          <w:sz w:val="11"/>
        </w:rPr>
        <w:t xml:space="preserve">    fallback_score: Optional[pd.Series] = None</w:t>
      </w:r>
    </w:p>
    <w:p>
      <w:pPr>
        <w:pStyle w:val="CodeFull"/>
        <w:keepNext w:val="0"/>
      </w:pPr>
      <w:r>
        <w:rPr>
          <w:rFonts w:ascii="Liberation Mono" w:hAnsi="Liberation Mono"/>
          <w:color w:val="1D2A33"/>
          <w:sz w:val="11"/>
        </w:rPr>
        <w:t xml:space="preserve">    fallback_features: List[str]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for horizon in cfg.HORIZONS_MONTHS:</w:t>
      </w:r>
    </w:p>
    <w:p>
      <w:pPr>
        <w:pStyle w:val="CodeFull"/>
        <w:keepNext w:val="0"/>
      </w:pPr>
      <w:r>
        <w:rPr>
          <w:rFonts w:ascii="Liberation Mono" w:hAnsi="Liberation Mono"/>
          <w:color w:val="1D2A33"/>
          <w:sz w:val="11"/>
        </w:rPr>
        <w:t xml:space="preserve">        meta = horizon_models[horizon]</w:t>
      </w:r>
    </w:p>
    <w:p>
      <w:pPr>
        <w:pStyle w:val="CodeFull"/>
        <w:keepNext w:val="0"/>
      </w:pPr>
      <w:r>
        <w:rPr>
          <w:rFonts w:ascii="Liberation Mono" w:hAnsi="Liberation Mono"/>
          <w:color w:val="1D2A33"/>
          <w:sz w:val="11"/>
        </w:rPr>
        <w:t xml:space="preserve">        score_col = f"score_el_{horizon}m"</w:t>
      </w:r>
    </w:p>
    <w:p>
      <w:pPr>
        <w:pStyle w:val="CodeFull"/>
        <w:keepNext w:val="0"/>
      </w:pPr>
      <w:r>
        <w:rPr>
          <w:rFonts w:ascii="Liberation Mono" w:hAnsi="Liberation Mono"/>
          <w:color w:val="1D2A33"/>
          <w:sz w:val="11"/>
        </w:rPr>
        <w:t xml:space="preserve">        alert_col = f"alerta_el_{horizon}m"</w:t>
      </w:r>
    </w:p>
    <w:p>
      <w:pPr>
        <w:pStyle w:val="CodeFull"/>
        <w:keepNext w:val="0"/>
      </w:pPr>
      <w:r>
        <w:rPr>
          <w:rFonts w:ascii="Liberation Mono" w:hAnsi="Liberation Mono"/>
          <w:color w:val="1D2A33"/>
          <w:sz w:val="11"/>
        </w:rPr>
        <w:t xml:space="preserve">        method_col = f"metodo_{horizon}m"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meta.get("status") == "trained":</w:t>
      </w:r>
    </w:p>
    <w:p>
      <w:pPr>
        <w:pStyle w:val="CodeFull"/>
        <w:keepNext w:val="0"/>
      </w:pPr>
      <w:r>
        <w:rPr>
          <w:rFonts w:ascii="Liberation Mono" w:hAnsi="Liberation Mono"/>
          <w:color w:val="1D2A33"/>
          <w:sz w:val="11"/>
        </w:rPr>
        <w:t xml:space="preserve">            features = meta["feature_cols"]</w:t>
      </w:r>
    </w:p>
    <w:p>
      <w:pPr>
        <w:pStyle w:val="CodeFull"/>
        <w:keepNext w:val="0"/>
      </w:pPr>
      <w:r>
        <w:rPr>
          <w:rFonts w:ascii="Liberation Mono" w:hAnsi="Liberation Mono"/>
          <w:color w:val="1D2A33"/>
          <w:sz w:val="11"/>
        </w:rPr>
        <w:t xml:space="preserve">            current[score_col] = meta["model"].predict_proba(current[features])[:, 1]</w:t>
      </w:r>
    </w:p>
    <w:p>
      <w:pPr>
        <w:pStyle w:val="CodeFull"/>
        <w:keepNext w:val="0"/>
      </w:pPr>
      <w:r>
        <w:rPr>
          <w:rFonts w:ascii="Liberation Mono" w:hAnsi="Liberation Mono"/>
          <w:color w:val="1D2A33"/>
          <w:sz w:val="11"/>
        </w:rPr>
        <w:t xml:space="preserve">            current[alert_col] = (current[score_col] &gt;= float(meta["threshold"])).astype(int)</w:t>
      </w:r>
    </w:p>
    <w:p>
      <w:pPr>
        <w:pStyle w:val="CodeFull"/>
        <w:keepNext w:val="0"/>
      </w:pPr>
      <w:r>
        <w:rPr>
          <w:rFonts w:ascii="Liberation Mono" w:hAnsi="Liberation Mono"/>
          <w:color w:val="1D2A33"/>
          <w:sz w:val="11"/>
        </w:rPr>
        <w:t xml:space="preserve">            current[method_col] = meta["calibration_status"]</w:t>
      </w:r>
    </w:p>
    <w:p>
      <w:pPr>
        <w:pStyle w:val="CodeFull"/>
        <w:keepNext w:val="0"/>
      </w:pPr>
      <w:r>
        <w:rPr>
          <w:rFonts w:ascii="Liberation Mono" w:hAnsi="Liberation Mono"/>
          <w:color w:val="1D2A33"/>
          <w:sz w:val="11"/>
        </w:rPr>
        <w:t xml:space="preserve">        elif trained_horizons:</w:t>
      </w:r>
    </w:p>
    <w:p>
      <w:pPr>
        <w:pStyle w:val="CodeFull"/>
        <w:keepNext w:val="0"/>
      </w:pPr>
      <w:r>
        <w:rPr>
          <w:rFonts w:ascii="Liberation Mono" w:hAnsi="Liberation Mono"/>
          <w:color w:val="1D2A33"/>
          <w:sz w:val="11"/>
        </w:rPr>
        <w:t xml:space="preserve">            nearest = min(trained_horizons, key=lambda h: abs(h - horizon))</w:t>
      </w:r>
    </w:p>
    <w:p>
      <w:pPr>
        <w:pStyle w:val="CodeFull"/>
        <w:keepNext w:val="0"/>
      </w:pPr>
      <w:r>
        <w:rPr>
          <w:rFonts w:ascii="Liberation Mono" w:hAnsi="Liberation Mono"/>
          <w:color w:val="1D2A33"/>
          <w:sz w:val="11"/>
        </w:rPr>
        <w:t xml:space="preserve">            nearest_meta = horizon_models[nearest]</w:t>
      </w:r>
    </w:p>
    <w:p>
      <w:pPr>
        <w:pStyle w:val="CodeFull"/>
        <w:keepNext w:val="0"/>
      </w:pPr>
      <w:r>
        <w:rPr>
          <w:rFonts w:ascii="Liberation Mono" w:hAnsi="Liberation Mono"/>
          <w:color w:val="1D2A33"/>
          <w:sz w:val="11"/>
        </w:rPr>
        <w:t xml:space="preserve">            base = nearest_meta["model"].predict_proba(current[nearest_meta["feature_cols"]])[:, 1]</w:t>
      </w:r>
    </w:p>
    <w:p>
      <w:pPr>
        <w:pStyle w:val="CodeFull"/>
        <w:keepNext w:val="0"/>
      </w:pPr>
      <w:r>
        <w:rPr>
          <w:rFonts w:ascii="Liberation Mono" w:hAnsi="Liberation Mono"/>
          <w:color w:val="1D2A33"/>
          <w:sz w:val="11"/>
        </w:rPr>
        <w:t xml:space="preserve">            factor = factors.get(int(horizon), 1.0)</w:t>
      </w:r>
    </w:p>
    <w:p>
      <w:pPr>
        <w:pStyle w:val="CodeFull"/>
        <w:keepNext w:val="0"/>
      </w:pPr>
      <w:r>
        <w:rPr>
          <w:rFonts w:ascii="Liberation Mono" w:hAnsi="Liberation Mono"/>
          <w:color w:val="1D2A33"/>
          <w:sz w:val="11"/>
        </w:rPr>
        <w:t xml:space="preserve">            current[score_col] = np.clip(base * factor, 0, 1)</w:t>
      </w:r>
    </w:p>
    <w:p>
      <w:pPr>
        <w:pStyle w:val="CodeFull"/>
        <w:keepNext w:val="0"/>
      </w:pPr>
      <w:r>
        <w:rPr>
          <w:rFonts w:ascii="Liberation Mono" w:hAnsi="Liberation Mono"/>
          <w:color w:val="1D2A33"/>
          <w:sz w:val="11"/>
        </w:rPr>
        <w:t xml:space="preserve">            # Conserva el umbral relativo del modelo base. No interpreta el resultado como probabilidad.</w:t>
      </w:r>
    </w:p>
    <w:p>
      <w:pPr>
        <w:pStyle w:val="CodeFull"/>
        <w:keepNext w:val="0"/>
      </w:pPr>
      <w:r>
        <w:rPr>
          <w:rFonts w:ascii="Liberation Mono" w:hAnsi="Liberation Mono"/>
          <w:color w:val="1D2A33"/>
          <w:sz w:val="11"/>
        </w:rPr>
        <w:t xml:space="preserve">            current[alert_col] = (base &gt;= float(nearest_meta["threshold"])).astype(int)</w:t>
      </w:r>
    </w:p>
    <w:p>
      <w:pPr>
        <w:pStyle w:val="CodeFull"/>
        <w:keepNext w:val="0"/>
      </w:pPr>
      <w:r>
        <w:rPr>
          <w:rFonts w:ascii="Liberation Mono" w:hAnsi="Liberation Mono"/>
          <w:color w:val="1D2A33"/>
          <w:sz w:val="11"/>
        </w:rPr>
        <w:t xml:space="preserve">            current[method_col] = f"score_base_{nearest}m_x_factor_lag_{factor:.3f}; no_probabilidad_absoluta"</w:t>
      </w:r>
    </w:p>
    <w:p>
      <w:pPr>
        <w:pStyle w:val="CodeFull"/>
        <w:keepNext w:val="0"/>
      </w:pPr>
      <w:r>
        <w:rPr>
          <w:rFonts w:ascii="Liberation Mono" w:hAnsi="Liberation Mono"/>
          <w:color w:val="1D2A33"/>
          <w:sz w:val="11"/>
        </w:rPr>
        <w:t xml:space="preserve">        elif cfg.ENABLE_TRANSPARENT_FALLBACK:</w:t>
      </w:r>
    </w:p>
    <w:p>
      <w:pPr>
        <w:pStyle w:val="CodeFull"/>
        <w:keepNext w:val="0"/>
      </w:pPr>
      <w:r>
        <w:rPr>
          <w:rFonts w:ascii="Liberation Mono" w:hAnsi="Liberation Mono"/>
          <w:color w:val="1D2A33"/>
          <w:sz w:val="11"/>
        </w:rPr>
        <w:t xml:space="preserve">            if fallback_score is None:</w:t>
      </w:r>
    </w:p>
    <w:p>
      <w:pPr>
        <w:pStyle w:val="CodeFull"/>
        <w:keepNext w:val="0"/>
      </w:pPr>
      <w:r>
        <w:rPr>
          <w:rFonts w:ascii="Liberation Mono" w:hAnsi="Liberation Mono"/>
          <w:color w:val="1D2A33"/>
          <w:sz w:val="11"/>
        </w:rPr>
        <w:t xml:space="preserve">                fallback_score, fallback_features = transparent_fallback_score(current, cfg)</w:t>
      </w:r>
    </w:p>
    <w:p>
      <w:pPr>
        <w:pStyle w:val="CodeFull"/>
        <w:keepNext w:val="0"/>
      </w:pPr>
      <w:r>
        <w:rPr>
          <w:rFonts w:ascii="Liberation Mono" w:hAnsi="Liberation Mono"/>
          <w:color w:val="1D2A33"/>
          <w:sz w:val="11"/>
        </w:rPr>
        <w:t xml:space="preserve">            current[score_col] = fallback_score</w:t>
      </w:r>
    </w:p>
    <w:p>
      <w:pPr>
        <w:pStyle w:val="CodeFull"/>
        <w:keepNext w:val="0"/>
      </w:pPr>
      <w:r>
        <w:rPr>
          <w:rFonts w:ascii="Liberation Mono" w:hAnsi="Liberation Mono"/>
          <w:color w:val="1D2A33"/>
          <w:sz w:val="11"/>
        </w:rPr>
        <w:t xml:space="preserve">            high_cut = current[score_col].quantile(1 - cfg.FALLBACK_TOP_HIGH)</w:t>
      </w:r>
    </w:p>
    <w:p>
      <w:pPr>
        <w:pStyle w:val="CodeFull"/>
        <w:keepNext w:val="0"/>
      </w:pPr>
      <w:r>
        <w:rPr>
          <w:rFonts w:ascii="Liberation Mono" w:hAnsi="Liberation Mono"/>
          <w:color w:val="1D2A33"/>
          <w:sz w:val="11"/>
        </w:rPr>
        <w:t xml:space="preserve">            current[alert_col] = (current[score_col] &gt;= high_cut).astype(int)</w:t>
      </w:r>
    </w:p>
    <w:p>
      <w:pPr>
        <w:pStyle w:val="CodeFull"/>
        <w:keepNext w:val="0"/>
      </w:pPr>
      <w:r>
        <w:rPr>
          <w:rFonts w:ascii="Liberation Mono" w:hAnsi="Liberation Mono"/>
          <w:color w:val="1D2A33"/>
          <w:sz w:val="11"/>
        </w:rPr>
        <w:t xml:space="preserve">            current[method_col] = "fallback_percentil_transparente_no_modelo"</w:t>
      </w:r>
    </w:p>
    <w:p>
      <w:pPr>
        <w:pStyle w:val="CodeFull"/>
        <w:keepNext w:val="0"/>
      </w:pPr>
      <w:r>
        <w:rPr>
          <w:rFonts w:ascii="Liberation Mono" w:hAnsi="Liberation Mono"/>
          <w:color w:val="1D2A33"/>
          <w:sz w:val="11"/>
        </w:rPr>
        <w:t xml:space="preserve">        else:</w:t>
      </w:r>
    </w:p>
    <w:p>
      <w:pPr>
        <w:pStyle w:val="CodeFull"/>
        <w:keepNext w:val="0"/>
      </w:pPr>
      <w:r>
        <w:rPr>
          <w:rFonts w:ascii="Liberation Mono" w:hAnsi="Liberation Mono"/>
          <w:color w:val="1D2A33"/>
          <w:sz w:val="11"/>
        </w:rPr>
        <w:t xml:space="preserve">            current[score_col] = np.nan</w:t>
      </w:r>
    </w:p>
    <w:p>
      <w:pPr>
        <w:pStyle w:val="CodeFull"/>
        <w:keepNext w:val="0"/>
      </w:pPr>
      <w:r>
        <w:rPr>
          <w:rFonts w:ascii="Liberation Mono" w:hAnsi="Liberation Mono"/>
          <w:color w:val="1D2A33"/>
          <w:sz w:val="11"/>
        </w:rPr>
        <w:t xml:space="preserve">            current[alert_col] = 0</w:t>
      </w:r>
    </w:p>
    <w:p>
      <w:pPr>
        <w:pStyle w:val="CodeFull"/>
        <w:keepNext w:val="0"/>
      </w:pPr>
      <w:r>
        <w:rPr>
          <w:rFonts w:ascii="Liberation Mono" w:hAnsi="Liberation Mono"/>
          <w:color w:val="1D2A33"/>
          <w:sz w:val="11"/>
        </w:rPr>
        <w:t xml:space="preserve">            current[method_col] = "sin_modelo_sin_fallback"</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score_cols = [f"score_el_{h}m" for h in cfg.HORIZONS_MONTHS]</w:t>
      </w:r>
    </w:p>
    <w:p>
      <w:pPr>
        <w:pStyle w:val="CodeFull"/>
        <w:keepNext w:val="0"/>
      </w:pPr>
      <w:r>
        <w:rPr>
          <w:rFonts w:ascii="Liberation Mono" w:hAnsi="Liberation Mono"/>
          <w:color w:val="1D2A33"/>
          <w:sz w:val="11"/>
        </w:rPr>
        <w:t xml:space="preserve">    alert_cols = [f"alerta_el_{h}m" for h in cfg.HORIZONS_MONTHS]</w:t>
      </w:r>
    </w:p>
    <w:p>
      <w:pPr>
        <w:pStyle w:val="CodeFull"/>
        <w:keepNext w:val="0"/>
      </w:pPr>
      <w:r>
        <w:rPr>
          <w:rFonts w:ascii="Liberation Mono" w:hAnsi="Liberation Mono"/>
          <w:color w:val="1D2A33"/>
          <w:sz w:val="11"/>
        </w:rPr>
        <w:t xml:space="preserve">    current["score_max"] = current[score_cols].max(axis=1, skipna=True)</w:t>
      </w:r>
    </w:p>
    <w:p>
      <w:pPr>
        <w:pStyle w:val="CodeFull"/>
        <w:keepNext w:val="0"/>
      </w:pPr>
      <w:r>
        <w:rPr>
          <w:rFonts w:ascii="Liberation Mono" w:hAnsi="Liberation Mono"/>
          <w:color w:val="1D2A33"/>
          <w:sz w:val="11"/>
        </w:rPr>
        <w:t xml:space="preserve">    current["alerta_any"] = current[alert_cols].max(axis=1)</w:t>
      </w:r>
    </w:p>
    <w:p>
      <w:pPr>
        <w:pStyle w:val="CodeFull"/>
        <w:keepNext w:val="0"/>
      </w:pPr>
      <w:r>
        <w:rPr>
          <w:rFonts w:ascii="Liberation Mono" w:hAnsi="Liberation Mono"/>
          <w:color w:val="1D2A33"/>
          <w:sz w:val="11"/>
        </w:rPr>
        <w:t xml:space="preserve">    current["score_percentile"] = current["score_max"].rank(pct=True, method="average")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high = current["score_percentile"] &gt;= 1 - cfg.FALLBACK_TOP_HIGH</w:t>
      </w:r>
    </w:p>
    <w:p>
      <w:pPr>
        <w:pStyle w:val="CodeFull"/>
        <w:keepNext w:val="0"/>
      </w:pPr>
      <w:r>
        <w:rPr>
          <w:rFonts w:ascii="Liberation Mono" w:hAnsi="Liberation Mono"/>
          <w:color w:val="1D2A33"/>
          <w:sz w:val="11"/>
        </w:rPr>
        <w:t xml:space="preserve">    medium = current["score_percentile"] &gt;= 1 - cfg.FALLBACK_TOP_MEDIUM</w:t>
      </w:r>
    </w:p>
    <w:p>
      <w:pPr>
        <w:pStyle w:val="CodeFull"/>
        <w:keepNext w:val="0"/>
      </w:pPr>
      <w:r>
        <w:rPr>
          <w:rFonts w:ascii="Liberation Mono" w:hAnsi="Liberation Mono"/>
          <w:color w:val="1D2A33"/>
          <w:sz w:val="11"/>
        </w:rPr>
        <w:t xml:space="preserve">    current["prioridad_integrada"] = np.select(</w:t>
      </w:r>
    </w:p>
    <w:p>
      <w:pPr>
        <w:pStyle w:val="CodeFull"/>
        <w:keepNext w:val="0"/>
      </w:pPr>
      <w:r>
        <w:rPr>
          <w:rFonts w:ascii="Liberation Mono" w:hAnsi="Liberation Mono"/>
          <w:color w:val="1D2A33"/>
          <w:sz w:val="11"/>
        </w:rPr>
        <w:t xml:space="preserve">        [current["alerta_any"].eq(1) | high, medium],</w:t>
      </w:r>
    </w:p>
    <w:p>
      <w:pPr>
        <w:pStyle w:val="CodeFull"/>
        <w:keepNext w:val="0"/>
      </w:pPr>
      <w:r>
        <w:rPr>
          <w:rFonts w:ascii="Liberation Mono" w:hAnsi="Liberation Mono"/>
          <w:color w:val="1D2A33"/>
          <w:sz w:val="11"/>
        </w:rPr>
        <w:t xml:space="preserve">        ["Alta", "Media"],</w:t>
      </w:r>
    </w:p>
    <w:p>
      <w:pPr>
        <w:pStyle w:val="CodeFull"/>
        <w:keepNext w:val="0"/>
      </w:pPr>
      <w:r>
        <w:rPr>
          <w:rFonts w:ascii="Liberation Mono" w:hAnsi="Liberation Mono"/>
          <w:color w:val="1D2A33"/>
          <w:sz w:val="11"/>
        </w:rPr>
        <w:t xml:space="preserve">        default="Baja",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driver_candidates = [</w:t>
      </w:r>
    </w:p>
    <w:p>
      <w:pPr>
        <w:pStyle w:val="CodeFull"/>
        <w:keepNext w:val="0"/>
      </w:pPr>
      <w:r>
        <w:rPr>
          <w:rFonts w:ascii="Liberation Mono" w:hAnsi="Liberation Mono"/>
          <w:color w:val="1D2A33"/>
          <w:sz w:val="11"/>
        </w:rPr>
        <w:t xml:space="preserve">        c for c in current.columns</w:t>
      </w:r>
    </w:p>
    <w:p>
      <w:pPr>
        <w:pStyle w:val="CodeFull"/>
        <w:keepNext w:val="0"/>
      </w:pPr>
      <w:r>
        <w:rPr>
          <w:rFonts w:ascii="Liberation Mono" w:hAnsi="Liberation Mono"/>
          <w:color w:val="1D2A33"/>
          <w:sz w:val="11"/>
        </w:rPr>
        <w:t xml:space="preserve">        if any(token in c for token in ["roll12", "roll24", "risk_exposure", "risk_level", "tenure"])</w:t>
      </w:r>
    </w:p>
    <w:p>
      <w:pPr>
        <w:pStyle w:val="CodeFull"/>
        <w:keepNext w:val="0"/>
      </w:pPr>
      <w:r>
        <w:rPr>
          <w:rFonts w:ascii="Liberation Mono" w:hAnsi="Liberation Mono"/>
          <w:color w:val="1D2A33"/>
          <w:sz w:val="11"/>
        </w:rPr>
        <w:t xml:space="preserve">        and pd.api.types.is_numeric_dtype(current[c])</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percentiles = {c: pd.to_numeric(current[c], errors="coerce").rank(pct=True) for c in driver_candidates}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def drivers(row_index: Any) -&gt; str:</w:t>
      </w:r>
    </w:p>
    <w:p>
      <w:pPr>
        <w:pStyle w:val="CodeFull"/>
        <w:keepNext w:val="0"/>
      </w:pPr>
      <w:r>
        <w:rPr>
          <w:rFonts w:ascii="Liberation Mono" w:hAnsi="Liberation Mono"/>
          <w:color w:val="1D2A33"/>
          <w:sz w:val="11"/>
        </w:rPr>
        <w:t xml:space="preserve">        values = []</w:t>
      </w:r>
    </w:p>
    <w:p>
      <w:pPr>
        <w:pStyle w:val="CodeFull"/>
        <w:keepNext w:val="0"/>
      </w:pPr>
      <w:r>
        <w:rPr>
          <w:rFonts w:ascii="Liberation Mono" w:hAnsi="Liberation Mono"/>
          <w:color w:val="1D2A33"/>
          <w:sz w:val="11"/>
        </w:rPr>
        <w:t xml:space="preserve">        for col in driver_candidates:</w:t>
      </w:r>
    </w:p>
    <w:p>
      <w:pPr>
        <w:pStyle w:val="CodeFull"/>
        <w:keepNext w:val="0"/>
      </w:pPr>
      <w:r>
        <w:rPr>
          <w:rFonts w:ascii="Liberation Mono" w:hAnsi="Liberation Mono"/>
          <w:color w:val="1D2A33"/>
          <w:sz w:val="11"/>
        </w:rPr>
        <w:t xml:space="preserve">            pct = percentiles[col].loc[row_index]</w:t>
      </w:r>
    </w:p>
    <w:p>
      <w:pPr>
        <w:pStyle w:val="CodeFull"/>
        <w:keepNext w:val="0"/>
      </w:pPr>
      <w:r>
        <w:rPr>
          <w:rFonts w:ascii="Liberation Mono" w:hAnsi="Liberation Mono"/>
          <w:color w:val="1D2A33"/>
          <w:sz w:val="11"/>
        </w:rPr>
        <w:t xml:space="preserve">            if pd.notna(pct) and pct &gt;= 0.75:</w:t>
      </w:r>
    </w:p>
    <w:p>
      <w:pPr>
        <w:pStyle w:val="CodeFull"/>
        <w:keepNext w:val="0"/>
      </w:pPr>
      <w:r>
        <w:rPr>
          <w:rFonts w:ascii="Liberation Mono" w:hAnsi="Liberation Mono"/>
          <w:color w:val="1D2A33"/>
          <w:sz w:val="11"/>
        </w:rPr>
        <w:t xml:space="preserve">                values.append(col)</w:t>
      </w:r>
    </w:p>
    <w:p>
      <w:pPr>
        <w:pStyle w:val="CodeFull"/>
        <w:keepNext w:val="0"/>
      </w:pPr>
      <w:r>
        <w:rPr>
          <w:rFonts w:ascii="Liberation Mono" w:hAnsi="Liberation Mono"/>
          <w:color w:val="1D2A33"/>
          <w:sz w:val="11"/>
        </w:rPr>
        <w:t xml:space="preserve">        return "; ".join(values[:6]) if values else "sin_señales_altas_disponibles"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current["drivers_disponibles"] = [drivers(idx) for idx in current.index]</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fallback_meta = pd.DataFrame([{</w:t>
      </w:r>
    </w:p>
    <w:p>
      <w:pPr>
        <w:pStyle w:val="CodeFull"/>
        <w:keepNext w:val="0"/>
      </w:pPr>
      <w:r>
        <w:rPr>
          <w:rFonts w:ascii="Liberation Mono" w:hAnsi="Liberation Mono"/>
          <w:color w:val="1D2A33"/>
          <w:sz w:val="11"/>
        </w:rPr>
        <w:t xml:space="preserve">        "latest_period": latest_period,</w:t>
      </w:r>
    </w:p>
    <w:p>
      <w:pPr>
        <w:pStyle w:val="CodeFull"/>
        <w:keepNext w:val="0"/>
      </w:pPr>
      <w:r>
        <w:rPr>
          <w:rFonts w:ascii="Liberation Mono" w:hAnsi="Liberation Mono"/>
          <w:color w:val="1D2A33"/>
          <w:sz w:val="11"/>
        </w:rPr>
        <w:t xml:space="preserve">        "trained_horizons": ",".join(map(str, trained_horizons)),</w:t>
      </w:r>
    </w:p>
    <w:p>
      <w:pPr>
        <w:pStyle w:val="CodeFull"/>
        <w:keepNext w:val="0"/>
      </w:pPr>
      <w:r>
        <w:rPr>
          <w:rFonts w:ascii="Liberation Mono" w:hAnsi="Liberation Mono"/>
          <w:color w:val="1D2A33"/>
          <w:sz w:val="11"/>
        </w:rPr>
        <w:t xml:space="preserve">        "empirical_lag_cases": len(lag_table),</w:t>
      </w:r>
    </w:p>
    <w:p>
      <w:pPr>
        <w:pStyle w:val="CodeFull"/>
        <w:keepNext w:val="0"/>
      </w:pPr>
      <w:r>
        <w:rPr>
          <w:rFonts w:ascii="Liberation Mono" w:hAnsi="Liberation Mono"/>
          <w:color w:val="1D2A33"/>
          <w:sz w:val="11"/>
        </w:rPr>
        <w:t xml:space="preserve">        "fallback_features": ", ".join(fallback_features),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log.add("scoring", "OK", f"Población puntuada en {latest_period:%Y-%m}: {len(current)} entidades")</w:t>
      </w:r>
    </w:p>
    <w:p>
      <w:pPr>
        <w:pStyle w:val="CodeFull"/>
        <w:keepNext w:val="0"/>
      </w:pPr>
      <w:r>
        <w:rPr>
          <w:rFonts w:ascii="Liberation Mono" w:hAnsi="Liberation Mono"/>
          <w:color w:val="1D2A33"/>
          <w:sz w:val="11"/>
        </w:rPr>
        <w:t xml:space="preserve">    return current, fallback_meta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aggregate_priority(scored: pd.DataFrame, dimension: str, min_n: int = 30) -&gt; pd.DataFrame:</w:t>
      </w:r>
    </w:p>
    <w:p>
      <w:pPr>
        <w:pStyle w:val="CodeFull"/>
        <w:keepNext w:val="0"/>
      </w:pPr>
      <w:r>
        <w:rPr>
          <w:rFonts w:ascii="Liberation Mono" w:hAnsi="Liberation Mono"/>
          <w:color w:val="1D2A33"/>
          <w:sz w:val="11"/>
        </w:rPr>
        <w:t xml:space="preserve">    if dimension not in scored.columns:</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work = scored[scored[dimension].notna()].copy()</w:t>
      </w:r>
    </w:p>
    <w:p>
      <w:pPr>
        <w:pStyle w:val="CodeFull"/>
        <w:keepNext w:val="0"/>
      </w:pPr>
      <w:r>
        <w:rPr>
          <w:rFonts w:ascii="Liberation Mono" w:hAnsi="Liberation Mono"/>
          <w:color w:val="1D2A33"/>
          <w:sz w:val="11"/>
        </w:rPr>
        <w:t xml:space="preserve">    if work.empty:</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for value, grp in work.groupby(dimension, dropna=False):</w:t>
      </w:r>
    </w:p>
    <w:p>
      <w:pPr>
        <w:pStyle w:val="CodeFull"/>
        <w:keepNext w:val="0"/>
      </w:pPr>
      <w:r>
        <w:rPr>
          <w:rFonts w:ascii="Liberation Mono" w:hAnsi="Liberation Mono"/>
          <w:color w:val="1D2A33"/>
          <w:sz w:val="11"/>
        </w:rPr>
        <w:t xml:space="preserve">        n = len(grp)</w:t>
      </w:r>
    </w:p>
    <w:p>
      <w:pPr>
        <w:pStyle w:val="CodeFull"/>
        <w:keepNext w:val="0"/>
      </w:pPr>
      <w:r>
        <w:rPr>
          <w:rFonts w:ascii="Liberation Mono" w:hAnsi="Liberation Mono"/>
          <w:color w:val="1D2A33"/>
          <w:sz w:val="11"/>
        </w:rPr>
        <w:t xml:space="preserve">        mean_score = float(grp["score_max"].mean())</w:t>
      </w:r>
    </w:p>
    <w:p>
      <w:pPr>
        <w:pStyle w:val="CodeFull"/>
        <w:keepNext w:val="0"/>
      </w:pPr>
      <w:r>
        <w:rPr>
          <w:rFonts w:ascii="Liberation Mono" w:hAnsi="Liberation Mono"/>
          <w:color w:val="1D2A33"/>
          <w:sz w:val="11"/>
        </w:rPr>
        <w:t xml:space="preserve">        se = float(grp["score_max"].std(ddof=1) / math.sqrt(n)) if n &gt; 1 else np.nan</w:t>
      </w:r>
    </w:p>
    <w:p>
      <w:pPr>
        <w:pStyle w:val="CodeFull"/>
        <w:keepNext w:val="0"/>
      </w:pPr>
      <w:r>
        <w:rPr>
          <w:rFonts w:ascii="Liberation Mono" w:hAnsi="Liberation Mono"/>
          <w:color w:val="1D2A33"/>
          <w:sz w:val="11"/>
        </w:rPr>
        <w:t xml:space="preserve">        # Igual que fairness_diagnostics, se exige un tamano muestral minimo antes de mostrar</w:t>
      </w:r>
    </w:p>
    <w:p>
      <w:pPr>
        <w:pStyle w:val="CodeFull"/>
        <w:keepNext w:val="0"/>
      </w:pPr>
      <w:r>
        <w:rPr>
          <w:rFonts w:ascii="Liberation Mono" w:hAnsi="Liberation Mono"/>
          <w:color w:val="1D2A33"/>
          <w:sz w:val="11"/>
        </w:rPr>
        <w:t xml:space="preserve">        # un intervalo de confianza: con n pequeno (comun en cargos de nicho) la aproximacion</w:t>
      </w:r>
    </w:p>
    <w:p>
      <w:pPr>
        <w:pStyle w:val="CodeFull"/>
        <w:keepNext w:val="0"/>
      </w:pPr>
      <w:r>
        <w:rPr>
          <w:rFonts w:ascii="Liberation Mono" w:hAnsi="Liberation Mono"/>
          <w:color w:val="1D2A33"/>
          <w:sz w:val="11"/>
        </w:rPr>
        <w:t xml:space="preserve">        # normal de Wald sobre un score acotado en [0,1] no es confiable.</w:t>
      </w:r>
    </w:p>
    <w:p>
      <w:pPr>
        <w:pStyle w:val="CodeFull"/>
        <w:keepNext w:val="0"/>
      </w:pPr>
      <w:r>
        <w:rPr>
          <w:rFonts w:ascii="Liberation Mono" w:hAnsi="Liberation Mono"/>
          <w:color w:val="1D2A33"/>
          <w:sz w:val="11"/>
        </w:rPr>
        <w:t xml:space="preserve">        small_sample = n &lt; min_n</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dimension: value,</w:t>
      </w:r>
    </w:p>
    <w:p>
      <w:pPr>
        <w:pStyle w:val="CodeFull"/>
        <w:keepNext w:val="0"/>
      </w:pPr>
      <w:r>
        <w:rPr>
          <w:rFonts w:ascii="Liberation Mono" w:hAnsi="Liberation Mono"/>
          <w:color w:val="1D2A33"/>
          <w:sz w:val="11"/>
        </w:rPr>
        <w:t xml:space="preserve">            "n_entities": n,</w:t>
      </w:r>
    </w:p>
    <w:p>
      <w:pPr>
        <w:pStyle w:val="CodeFull"/>
        <w:keepNext w:val="0"/>
      </w:pPr>
      <w:r>
        <w:rPr>
          <w:rFonts w:ascii="Liberation Mono" w:hAnsi="Liberation Mono"/>
          <w:color w:val="1D2A33"/>
          <w:sz w:val="11"/>
        </w:rPr>
        <w:t xml:space="preserve">            "score_mean": mean_score,</w:t>
      </w:r>
    </w:p>
    <w:p>
      <w:pPr>
        <w:pStyle w:val="CodeFull"/>
        <w:keepNext w:val="0"/>
      </w:pPr>
      <w:r>
        <w:rPr>
          <w:rFonts w:ascii="Liberation Mono" w:hAnsi="Liberation Mono"/>
          <w:color w:val="1D2A33"/>
          <w:sz w:val="11"/>
        </w:rPr>
        <w:t xml:space="preserve">            "score_median": float(grp["score_max"].median()),</w:t>
      </w:r>
    </w:p>
    <w:p>
      <w:pPr>
        <w:pStyle w:val="CodeFull"/>
        <w:keepNext w:val="0"/>
      </w:pPr>
      <w:r>
        <w:rPr>
          <w:rFonts w:ascii="Liberation Mono" w:hAnsi="Liberation Mono"/>
          <w:color w:val="1D2A33"/>
          <w:sz w:val="11"/>
        </w:rPr>
        <w:t xml:space="preserve">            "score_ci95_low": max(0.0, mean_score - 1.96 * se) if pd.notna(se) and not small_sample else np.nan,</w:t>
      </w:r>
    </w:p>
    <w:p>
      <w:pPr>
        <w:pStyle w:val="CodeFull"/>
        <w:keepNext w:val="0"/>
      </w:pPr>
      <w:r>
        <w:rPr>
          <w:rFonts w:ascii="Liberation Mono" w:hAnsi="Liberation Mono"/>
          <w:color w:val="1D2A33"/>
          <w:sz w:val="11"/>
        </w:rPr>
        <w:t xml:space="preserve">            "score_ci95_high": min(1.0, mean_score + 1.96 * se) if pd.notna(se) and not small_sample else np.nan,</w:t>
      </w:r>
    </w:p>
    <w:p>
      <w:pPr>
        <w:pStyle w:val="CodeFull"/>
        <w:keepNext w:val="0"/>
      </w:pPr>
      <w:r>
        <w:rPr>
          <w:rFonts w:ascii="Liberation Mono" w:hAnsi="Liberation Mono"/>
          <w:color w:val="1D2A33"/>
          <w:sz w:val="11"/>
        </w:rPr>
        <w:t xml:space="preserve">            "small_sample_warning": int(small_sample),</w:t>
      </w:r>
    </w:p>
    <w:p>
      <w:pPr>
        <w:pStyle w:val="CodeFull"/>
        <w:keepNext w:val="0"/>
      </w:pPr>
      <w:r>
        <w:rPr>
          <w:rFonts w:ascii="Liberation Mono" w:hAnsi="Liberation Mono"/>
          <w:color w:val="1D2A33"/>
          <w:sz w:val="11"/>
        </w:rPr>
        <w:t xml:space="preserve">            "alerts": int(grp["alerta_any"].sum()),</w:t>
      </w:r>
    </w:p>
    <w:p>
      <w:pPr>
        <w:pStyle w:val="CodeFull"/>
        <w:keepNext w:val="0"/>
      </w:pPr>
      <w:r>
        <w:rPr>
          <w:rFonts w:ascii="Liberation Mono" w:hAnsi="Liberation Mono"/>
          <w:color w:val="1D2A33"/>
          <w:sz w:val="11"/>
        </w:rPr>
        <w:t xml:space="preserve">            "alert_rate": float(grp["alerta_any"].mean()),</w:t>
      </w:r>
    </w:p>
    <w:p>
      <w:pPr>
        <w:pStyle w:val="CodeFull"/>
        <w:keepNext w:val="0"/>
      </w:pPr>
      <w:r>
        <w:rPr>
          <w:rFonts w:ascii="Liberation Mono" w:hAnsi="Liberation Mono"/>
          <w:color w:val="1D2A33"/>
          <w:sz w:val="11"/>
        </w:rPr>
        <w:t xml:space="preserve">            "high_priority": int(grp["prioridad_integrada"].eq("Alta").sum()),</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pd.DataFrame(rows).sort_values(["score_mean", "n_entities"], ascending=[False, 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plot_priority(table: pd.DataFrame, dimension: str, path: Path, top_n: int = 15) -&gt; None:</w:t>
      </w:r>
    </w:p>
    <w:p>
      <w:pPr>
        <w:pStyle w:val="CodeFull"/>
        <w:keepNext w:val="0"/>
      </w:pPr>
      <w:r>
        <w:rPr>
          <w:rFonts w:ascii="Liberation Mono" w:hAnsi="Liberation Mono"/>
          <w:color w:val="1D2A33"/>
          <w:sz w:val="11"/>
        </w:rPr>
        <w:t xml:space="preserve">    if table.empty:</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top = table.head(top_n).sort_values("score_mean")</w:t>
      </w:r>
    </w:p>
    <w:p>
      <w:pPr>
        <w:pStyle w:val="CodeFull"/>
        <w:keepNext w:val="0"/>
      </w:pPr>
      <w:r>
        <w:rPr>
          <w:rFonts w:ascii="Liberation Mono" w:hAnsi="Liberation Mono"/>
          <w:color w:val="1D2A33"/>
          <w:sz w:val="11"/>
        </w:rPr>
        <w:t xml:space="preserve">    plt.figure(figsize=(10, 6))</w:t>
      </w:r>
    </w:p>
    <w:p>
      <w:pPr>
        <w:pStyle w:val="CodeFull"/>
        <w:keepNext w:val="0"/>
      </w:pPr>
      <w:r>
        <w:rPr>
          <w:rFonts w:ascii="Liberation Mono" w:hAnsi="Liberation Mono"/>
          <w:color w:val="1D2A33"/>
          <w:sz w:val="11"/>
        </w:rPr>
        <w:t xml:space="preserve">    plt.barh(top[dimension].astype(str), top["score_mean"])</w:t>
      </w:r>
    </w:p>
    <w:p>
      <w:pPr>
        <w:pStyle w:val="CodeFull"/>
        <w:keepNext w:val="0"/>
      </w:pPr>
      <w:r>
        <w:rPr>
          <w:rFonts w:ascii="Liberation Mono" w:hAnsi="Liberation Mono"/>
          <w:color w:val="1D2A33"/>
          <w:sz w:val="11"/>
        </w:rPr>
        <w:t xml:space="preserve">    plt.xlabel("Score medio de riesgo")</w:t>
      </w:r>
    </w:p>
    <w:p>
      <w:pPr>
        <w:pStyle w:val="CodeFull"/>
        <w:keepNext w:val="0"/>
      </w:pPr>
      <w:r>
        <w:rPr>
          <w:rFonts w:ascii="Liberation Mono" w:hAnsi="Liberation Mono"/>
          <w:color w:val="1D2A33"/>
          <w:sz w:val="11"/>
        </w:rPr>
        <w:t xml:space="preserve">    plt.ylabel(dimension)</w:t>
      </w:r>
    </w:p>
    <w:p>
      <w:pPr>
        <w:pStyle w:val="CodeFull"/>
        <w:keepNext w:val="0"/>
      </w:pPr>
      <w:r>
        <w:rPr>
          <w:rFonts w:ascii="Liberation Mono" w:hAnsi="Liberation Mono"/>
          <w:color w:val="1D2A33"/>
          <w:sz w:val="11"/>
        </w:rPr>
        <w:t xml:space="preserve">    plt.title(f"Priorización preventiva por {dimension}")</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plt.savefig(path,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12. EXPLICABILIDAD, EQUIDAD Y DRIFT</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compute_permutation_importance_table(</w:t>
      </w:r>
    </w:p>
    <w:p>
      <w:pPr>
        <w:pStyle w:val="CodeFull"/>
        <w:keepNext w:val="0"/>
      </w:pPr>
      <w:r>
        <w:rPr>
          <w:rFonts w:ascii="Liberation Mono" w:hAnsi="Liberation Mono"/>
          <w:color w:val="1D2A33"/>
          <w:sz w:val="11"/>
        </w:rPr>
        <w:t xml:space="preserve">    meta: Dict[str, Any], dirs: Dict[str, Path], log: Optional["RunLog"] = None</w:t>
      </w:r>
    </w:p>
    <w:p>
      <w:pPr>
        <w:pStyle w:val="CodeFull"/>
        <w:keepNext w:val="0"/>
      </w:pPr>
      <w:r>
        <w:rPr>
          <w:rFonts w:ascii="Liberation Mono" w:hAnsi="Liberation Mono"/>
          <w:color w:val="1D2A33"/>
          <w:sz w:val="11"/>
        </w:rPr>
        <w:t>) -&gt; pd.DataFrame:</w:t>
      </w:r>
    </w:p>
    <w:p>
      <w:pPr>
        <w:pStyle w:val="CodeFull"/>
        <w:keepNext w:val="0"/>
      </w:pPr>
      <w:r>
        <w:rPr>
          <w:rFonts w:ascii="Liberation Mono" w:hAnsi="Liberation Mono"/>
          <w:color w:val="1D2A33"/>
          <w:sz w:val="11"/>
        </w:rPr>
        <w:t xml:space="preserve">    if meta.get("status") != "trained":</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test_df = meta["test_df"]</w:t>
      </w:r>
    </w:p>
    <w:p>
      <w:pPr>
        <w:pStyle w:val="CodeFull"/>
        <w:keepNext w:val="0"/>
      </w:pPr>
      <w:r>
        <w:rPr>
          <w:rFonts w:ascii="Liberation Mono" w:hAnsi="Liberation Mono"/>
          <w:color w:val="1D2A33"/>
          <w:sz w:val="11"/>
        </w:rPr>
        <w:t xml:space="preserve">    feature_cols = meta["feature_cols"]</w:t>
      </w:r>
    </w:p>
    <w:p>
      <w:pPr>
        <w:pStyle w:val="CodeFull"/>
        <w:keepNext w:val="0"/>
      </w:pPr>
      <w:r>
        <w:rPr>
          <w:rFonts w:ascii="Liberation Mono" w:hAnsi="Liberation Mono"/>
          <w:color w:val="1D2A33"/>
          <w:sz w:val="11"/>
        </w:rPr>
        <w:t xml:space="preserve">    target_col = meta["target_col"]</w:t>
      </w:r>
    </w:p>
    <w:p>
      <w:pPr>
        <w:pStyle w:val="CodeFull"/>
        <w:keepNext w:val="0"/>
      </w:pPr>
      <w:r>
        <w:rPr>
          <w:rFonts w:ascii="Liberation Mono" w:hAnsi="Liberation Mono"/>
          <w:color w:val="1D2A33"/>
          <w:sz w:val="11"/>
        </w:rPr>
        <w:t xml:space="preserve">    try:</w:t>
      </w:r>
    </w:p>
    <w:p>
      <w:pPr>
        <w:pStyle w:val="CodeFull"/>
        <w:keepNext w:val="0"/>
      </w:pPr>
      <w:r>
        <w:rPr>
          <w:rFonts w:ascii="Liberation Mono" w:hAnsi="Liberation Mono"/>
          <w:color w:val="1D2A33"/>
          <w:sz w:val="11"/>
        </w:rPr>
        <w:t xml:space="preserve">        result = permutation_importance(</w:t>
      </w:r>
    </w:p>
    <w:p>
      <w:pPr>
        <w:pStyle w:val="CodeFull"/>
        <w:keepNext w:val="0"/>
      </w:pPr>
      <w:r>
        <w:rPr>
          <w:rFonts w:ascii="Liberation Mono" w:hAnsi="Liberation Mono"/>
          <w:color w:val="1D2A33"/>
          <w:sz w:val="11"/>
        </w:rPr>
        <w:t xml:space="preserve">            meta["model"],</w:t>
      </w:r>
    </w:p>
    <w:p>
      <w:pPr>
        <w:pStyle w:val="CodeFull"/>
        <w:keepNext w:val="0"/>
      </w:pPr>
      <w:r>
        <w:rPr>
          <w:rFonts w:ascii="Liberation Mono" w:hAnsi="Liberation Mono"/>
          <w:color w:val="1D2A33"/>
          <w:sz w:val="11"/>
        </w:rPr>
        <w:t xml:space="preserve">            test_df[feature_cols],</w:t>
      </w:r>
    </w:p>
    <w:p>
      <w:pPr>
        <w:pStyle w:val="CodeFull"/>
        <w:keepNext w:val="0"/>
      </w:pPr>
      <w:r>
        <w:rPr>
          <w:rFonts w:ascii="Liberation Mono" w:hAnsi="Liberation Mono"/>
          <w:color w:val="1D2A33"/>
          <w:sz w:val="11"/>
        </w:rPr>
        <w:t xml:space="preserve">            test_df[target_col].astype(int).values,</w:t>
      </w:r>
    </w:p>
    <w:p>
      <w:pPr>
        <w:pStyle w:val="CodeFull"/>
        <w:keepNext w:val="0"/>
      </w:pPr>
      <w:r>
        <w:rPr>
          <w:rFonts w:ascii="Liberation Mono" w:hAnsi="Liberation Mono"/>
          <w:color w:val="1D2A33"/>
          <w:sz w:val="11"/>
        </w:rPr>
        <w:t xml:space="preserve">            n_repeats=8,</w:t>
      </w:r>
    </w:p>
    <w:p>
      <w:pPr>
        <w:pStyle w:val="CodeFull"/>
        <w:keepNext w:val="0"/>
      </w:pPr>
      <w:r>
        <w:rPr>
          <w:rFonts w:ascii="Liberation Mono" w:hAnsi="Liberation Mono"/>
          <w:color w:val="1D2A33"/>
          <w:sz w:val="11"/>
        </w:rPr>
        <w:t xml:space="preserve">            scoring="average_precision",</w:t>
      </w:r>
    </w:p>
    <w:p>
      <w:pPr>
        <w:pStyle w:val="CodeFull"/>
        <w:keepNext w:val="0"/>
      </w:pPr>
      <w:r>
        <w:rPr>
          <w:rFonts w:ascii="Liberation Mono" w:hAnsi="Liberation Mono"/>
          <w:color w:val="1D2A33"/>
          <w:sz w:val="11"/>
        </w:rPr>
        <w:t xml:space="preserve">            random_state=42,</w:t>
      </w:r>
    </w:p>
    <w:p>
      <w:pPr>
        <w:pStyle w:val="CodeFull"/>
        <w:keepNext w:val="0"/>
      </w:pPr>
      <w:r>
        <w:rPr>
          <w:rFonts w:ascii="Liberation Mono" w:hAnsi="Liberation Mono"/>
          <w:color w:val="1D2A33"/>
          <w:sz w:val="11"/>
        </w:rPr>
        <w:t xml:space="preserve">            n_jobs=-1,</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table = pd.DataFrame({</w:t>
      </w:r>
    </w:p>
    <w:p>
      <w:pPr>
        <w:pStyle w:val="CodeFull"/>
        <w:keepNext w:val="0"/>
      </w:pPr>
      <w:r>
        <w:rPr>
          <w:rFonts w:ascii="Liberation Mono" w:hAnsi="Liberation Mono"/>
          <w:color w:val="1D2A33"/>
          <w:sz w:val="11"/>
        </w:rPr>
        <w:t xml:space="preserve">            "feature": feature_cols,</w:t>
      </w:r>
    </w:p>
    <w:p>
      <w:pPr>
        <w:pStyle w:val="CodeFull"/>
        <w:keepNext w:val="0"/>
      </w:pPr>
      <w:r>
        <w:rPr>
          <w:rFonts w:ascii="Liberation Mono" w:hAnsi="Liberation Mono"/>
          <w:color w:val="1D2A33"/>
          <w:sz w:val="11"/>
        </w:rPr>
        <w:t xml:space="preserve">            "importance_mean": result.importances_mean,</w:t>
      </w:r>
    </w:p>
    <w:p>
      <w:pPr>
        <w:pStyle w:val="CodeFull"/>
        <w:keepNext w:val="0"/>
      </w:pPr>
      <w:r>
        <w:rPr>
          <w:rFonts w:ascii="Liberation Mono" w:hAnsi="Liberation Mono"/>
          <w:color w:val="1D2A33"/>
          <w:sz w:val="11"/>
        </w:rPr>
        <w:t xml:space="preserve">            "importance_std": result.importances_std,</w:t>
      </w:r>
    </w:p>
    <w:p>
      <w:pPr>
        <w:pStyle w:val="CodeFull"/>
        <w:keepNext w:val="0"/>
      </w:pPr>
      <w:r>
        <w:rPr>
          <w:rFonts w:ascii="Liberation Mono" w:hAnsi="Liberation Mono"/>
          <w:color w:val="1D2A33"/>
          <w:sz w:val="11"/>
        </w:rPr>
        <w:t xml:space="preserve">        }).sort_values("importance_mean", ascending=False)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top = table.head(15).sort_values("importance_mean")</w:t>
      </w:r>
    </w:p>
    <w:p>
      <w:pPr>
        <w:pStyle w:val="CodeFull"/>
        <w:keepNext w:val="0"/>
      </w:pPr>
      <w:r>
        <w:rPr>
          <w:rFonts w:ascii="Liberation Mono" w:hAnsi="Liberation Mono"/>
          <w:color w:val="1D2A33"/>
          <w:sz w:val="11"/>
        </w:rPr>
        <w:t xml:space="preserve">        plt.figure(figsize=(9, 6))</w:t>
      </w:r>
    </w:p>
    <w:p>
      <w:pPr>
        <w:pStyle w:val="CodeFull"/>
        <w:keepNext w:val="0"/>
      </w:pPr>
      <w:r>
        <w:rPr>
          <w:rFonts w:ascii="Liberation Mono" w:hAnsi="Liberation Mono"/>
          <w:color w:val="1D2A33"/>
          <w:sz w:val="11"/>
        </w:rPr>
        <w:t xml:space="preserve">        plt.barh(top["feature"], top["importance_mean"])</w:t>
      </w:r>
    </w:p>
    <w:p>
      <w:pPr>
        <w:pStyle w:val="CodeFull"/>
        <w:keepNext w:val="0"/>
      </w:pPr>
      <w:r>
        <w:rPr>
          <w:rFonts w:ascii="Liberation Mono" w:hAnsi="Liberation Mono"/>
          <w:color w:val="1D2A33"/>
          <w:sz w:val="11"/>
        </w:rPr>
        <w:t xml:space="preserve">        plt.xlabel("Disminucion media de PR-AUC al permutar")</w:t>
      </w:r>
    </w:p>
    <w:p>
      <w:pPr>
        <w:pStyle w:val="CodeFull"/>
        <w:keepNext w:val="0"/>
      </w:pPr>
      <w:r>
        <w:rPr>
          <w:rFonts w:ascii="Liberation Mono" w:hAnsi="Liberation Mono"/>
          <w:color w:val="1D2A33"/>
          <w:sz w:val="11"/>
        </w:rPr>
        <w:t xml:space="preserve">        plt.ylabel("Variable")</w:t>
      </w:r>
    </w:p>
    <w:p>
      <w:pPr>
        <w:pStyle w:val="CodeFull"/>
        <w:keepNext w:val="0"/>
      </w:pPr>
      <w:r>
        <w:rPr>
          <w:rFonts w:ascii="Liberation Mono" w:hAnsi="Liberation Mono"/>
          <w:color w:val="1D2A33"/>
          <w:sz w:val="11"/>
        </w:rPr>
        <w:t xml:space="preserve">        plt.title(f"Importancia por permutacion - {meta['horizon']} meses")</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plt.savefig(dirs["figures"] / f"importancia_permutacion_{meta['horizon']}m.png",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return table</w:t>
      </w:r>
    </w:p>
    <w:p>
      <w:pPr>
        <w:pStyle w:val="CodeFull"/>
        <w:keepNext w:val="0"/>
      </w:pPr>
      <w:r>
        <w:rPr>
          <w:rFonts w:ascii="Liberation Mono" w:hAnsi="Liberation Mono"/>
          <w:color w:val="1D2A33"/>
          <w:sz w:val="11"/>
        </w:rPr>
        <w:t xml:space="preserve">    except Exception as exc:</w:t>
      </w:r>
    </w:p>
    <w:p>
      <w:pPr>
        <w:pStyle w:val="CodeFull"/>
        <w:keepNext w:val="0"/>
      </w:pPr>
      <w:r>
        <w:rPr>
          <w:rFonts w:ascii="Liberation Mono" w:hAnsi="Liberation Mono"/>
          <w:color w:val="1D2A33"/>
          <w:sz w:val="11"/>
        </w:rPr>
        <w:t xml:space="preserve">        if log is not None:</w:t>
      </w:r>
    </w:p>
    <w:p>
      <w:pPr>
        <w:pStyle w:val="CodeFull"/>
        <w:keepNext w:val="0"/>
      </w:pPr>
      <w:r>
        <w:rPr>
          <w:rFonts w:ascii="Liberation Mono" w:hAnsi="Liberation Mono"/>
          <w:color w:val="1D2A33"/>
          <w:sz w:val="11"/>
        </w:rPr>
        <w:t xml:space="preserve">            log.add("importancia", "WARN", f"Horizonte {meta.get('horizon')}: importancia por permutacion fallo: {exc}")</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fairness_diagnostics(scored: pd.DataFrame, dimension: str, min_n: int = 30) -&gt; pd.DataFrame:</w:t>
      </w:r>
    </w:p>
    <w:p>
      <w:pPr>
        <w:pStyle w:val="CodeFull"/>
        <w:keepNext w:val="0"/>
      </w:pPr>
      <w:r>
        <w:rPr>
          <w:rFonts w:ascii="Liberation Mono" w:hAnsi="Liberation Mono"/>
          <w:color w:val="1D2A33"/>
          <w:sz w:val="11"/>
        </w:rPr>
        <w:t xml:space="preserve">    if dimension not in scored.columns:</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for value, grp in scored.groupby(dimension, dropna=False):</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"dimension": dimension,</w:t>
      </w:r>
    </w:p>
    <w:p>
      <w:pPr>
        <w:pStyle w:val="CodeFull"/>
        <w:keepNext w:val="0"/>
      </w:pPr>
      <w:r>
        <w:rPr>
          <w:rFonts w:ascii="Liberation Mono" w:hAnsi="Liberation Mono"/>
          <w:color w:val="1D2A33"/>
          <w:sz w:val="11"/>
        </w:rPr>
        <w:t xml:space="preserve">            "group": value,</w:t>
      </w:r>
    </w:p>
    <w:p>
      <w:pPr>
        <w:pStyle w:val="CodeFull"/>
        <w:keepNext w:val="0"/>
      </w:pPr>
      <w:r>
        <w:rPr>
          <w:rFonts w:ascii="Liberation Mono" w:hAnsi="Liberation Mono"/>
          <w:color w:val="1D2A33"/>
          <w:sz w:val="11"/>
        </w:rPr>
        <w:t xml:space="preserve">            "n": len(grp),</w:t>
      </w:r>
    </w:p>
    <w:p>
      <w:pPr>
        <w:pStyle w:val="CodeFull"/>
        <w:keepNext w:val="0"/>
      </w:pPr>
      <w:r>
        <w:rPr>
          <w:rFonts w:ascii="Liberation Mono" w:hAnsi="Liberation Mono"/>
          <w:color w:val="1D2A33"/>
          <w:sz w:val="11"/>
        </w:rPr>
        <w:t xml:space="preserve">            "score_mean": float(grp["score_max"].mean()),</w:t>
      </w:r>
    </w:p>
    <w:p>
      <w:pPr>
        <w:pStyle w:val="CodeFull"/>
        <w:keepNext w:val="0"/>
      </w:pPr>
      <w:r>
        <w:rPr>
          <w:rFonts w:ascii="Liberation Mono" w:hAnsi="Liberation Mono"/>
          <w:color w:val="1D2A33"/>
          <w:sz w:val="11"/>
        </w:rPr>
        <w:t xml:space="preserve">            "alert_rate": float(grp["alerta_any"].mean()),</w:t>
      </w:r>
    </w:p>
    <w:p>
      <w:pPr>
        <w:pStyle w:val="CodeFull"/>
        <w:keepNext w:val="0"/>
      </w:pPr>
      <w:r>
        <w:rPr>
          <w:rFonts w:ascii="Liberation Mono" w:hAnsi="Liberation Mono"/>
          <w:color w:val="1D2A33"/>
          <w:sz w:val="11"/>
        </w:rPr>
        <w:t xml:space="preserve">            "high_priority_rate": float(grp["prioridad_integrada"].eq("Alta").mean()),</w:t>
      </w:r>
    </w:p>
    <w:p>
      <w:pPr>
        <w:pStyle w:val="CodeFull"/>
        <w:keepNext w:val="0"/>
      </w:pPr>
      <w:r>
        <w:rPr>
          <w:rFonts w:ascii="Liberation Mono" w:hAnsi="Liberation Mono"/>
          <w:color w:val="1D2A33"/>
          <w:sz w:val="11"/>
        </w:rPr>
        <w:t xml:space="preserve">            "small_group_warning": int(len(grp) &lt; min_n),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pd.DataFrame(rows)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psi(expected: pd.Series, actual: pd.Series, bins: int = 10, min_samples_per_bin: int = 20) -&gt; float:</w:t>
      </w:r>
    </w:p>
    <w:p>
      <w:pPr>
        <w:pStyle w:val="CodeFull"/>
        <w:keepNext w:val="0"/>
      </w:pPr>
      <w:r>
        <w:rPr>
          <w:rFonts w:ascii="Liberation Mono" w:hAnsi="Liberation Mono"/>
          <w:color w:val="1D2A33"/>
          <w:sz w:val="11"/>
        </w:rPr>
        <w:t xml:space="preserve">    exp = pd.to_numeric(expected, errors="coerce").dropna()</w:t>
      </w:r>
    </w:p>
    <w:p>
      <w:pPr>
        <w:pStyle w:val="CodeFull"/>
        <w:keepNext w:val="0"/>
      </w:pPr>
      <w:r>
        <w:rPr>
          <w:rFonts w:ascii="Liberation Mono" w:hAnsi="Liberation Mono"/>
          <w:color w:val="1D2A33"/>
          <w:sz w:val="11"/>
        </w:rPr>
        <w:t xml:space="preserve">    act = pd.to_numeric(actual, errors="coerce").dropna()</w:t>
      </w:r>
    </w:p>
    <w:p>
      <w:pPr>
        <w:pStyle w:val="CodeFull"/>
        <w:keepNext w:val="0"/>
      </w:pPr>
      <w:r>
        <w:rPr>
          <w:rFonts w:ascii="Liberation Mono" w:hAnsi="Liberation Mono"/>
          <w:color w:val="1D2A33"/>
          <w:sz w:val="11"/>
        </w:rPr>
        <w:t xml:space="preserve">    # El piso minimo escala con la cantidad de bins: con pocos registros por bin, el PSI queda</w:t>
      </w:r>
    </w:p>
    <w:p>
      <w:pPr>
        <w:pStyle w:val="CodeFull"/>
        <w:keepNext w:val="0"/>
      </w:pPr>
      <w:r>
        <w:rPr>
          <w:rFonts w:ascii="Liberation Mono" w:hAnsi="Liberation Mono"/>
          <w:color w:val="1D2A33"/>
          <w:sz w:val="11"/>
        </w:rPr>
        <w:t xml:space="preserve">    # dominado por ruido de muestreo (el logaritmo de la formula amplifica esas diferencias)</w:t>
      </w:r>
    </w:p>
    <w:p>
      <w:pPr>
        <w:pStyle w:val="CodeFull"/>
        <w:keepNext w:val="0"/>
      </w:pPr>
      <w:r>
        <w:rPr>
          <w:rFonts w:ascii="Liberation Mono" w:hAnsi="Liberation Mono"/>
          <w:color w:val="1D2A33"/>
          <w:sz w:val="11"/>
        </w:rPr>
        <w:t xml:space="preserve">    # en vez de reflejar un desplazamiento real de la distribucion.</w:t>
      </w:r>
    </w:p>
    <w:p>
      <w:pPr>
        <w:pStyle w:val="CodeFull"/>
        <w:keepNext w:val="0"/>
      </w:pPr>
      <w:r>
        <w:rPr>
          <w:rFonts w:ascii="Liberation Mono" w:hAnsi="Liberation Mono"/>
          <w:color w:val="1D2A33"/>
          <w:sz w:val="11"/>
        </w:rPr>
        <w:t xml:space="preserve">    min_n = max(bins * min_samples_per_bin, 50)</w:t>
      </w:r>
    </w:p>
    <w:p>
      <w:pPr>
        <w:pStyle w:val="CodeFull"/>
        <w:keepNext w:val="0"/>
      </w:pPr>
      <w:r>
        <w:rPr>
          <w:rFonts w:ascii="Liberation Mono" w:hAnsi="Liberation Mono"/>
          <w:color w:val="1D2A33"/>
          <w:sz w:val="11"/>
        </w:rPr>
        <w:t xml:space="preserve">    if len(exp) &lt; min_n or len(act) &lt; min_n:</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quantiles = np.unique(np.nanquantile(exp, np.linspace(0, 1, bins + 1)))</w:t>
      </w:r>
    </w:p>
    <w:p>
      <w:pPr>
        <w:pStyle w:val="CodeFull"/>
        <w:keepNext w:val="0"/>
      </w:pPr>
      <w:r>
        <w:rPr>
          <w:rFonts w:ascii="Liberation Mono" w:hAnsi="Liberation Mono"/>
          <w:color w:val="1D2A33"/>
          <w:sz w:val="11"/>
        </w:rPr>
        <w:t xml:space="preserve">    if len(quantiles) &lt; 3:</w:t>
      </w:r>
    </w:p>
    <w:p>
      <w:pPr>
        <w:pStyle w:val="CodeFull"/>
        <w:keepNext w:val="0"/>
      </w:pPr>
      <w:r>
        <w:rPr>
          <w:rFonts w:ascii="Liberation Mono" w:hAnsi="Liberation Mono"/>
          <w:color w:val="1D2A33"/>
          <w:sz w:val="11"/>
        </w:rPr>
        <w:t xml:space="preserve">        return np.nan</w:t>
      </w:r>
    </w:p>
    <w:p>
      <w:pPr>
        <w:pStyle w:val="CodeFull"/>
        <w:keepNext w:val="0"/>
      </w:pPr>
      <w:r>
        <w:rPr>
          <w:rFonts w:ascii="Liberation Mono" w:hAnsi="Liberation Mono"/>
          <w:color w:val="1D2A33"/>
          <w:sz w:val="11"/>
        </w:rPr>
        <w:t xml:space="preserve">    quantiles[0] = -np.inf</w:t>
      </w:r>
    </w:p>
    <w:p>
      <w:pPr>
        <w:pStyle w:val="CodeFull"/>
        <w:keepNext w:val="0"/>
      </w:pPr>
      <w:r>
        <w:rPr>
          <w:rFonts w:ascii="Liberation Mono" w:hAnsi="Liberation Mono"/>
          <w:color w:val="1D2A33"/>
          <w:sz w:val="11"/>
        </w:rPr>
        <w:t xml:space="preserve">    quantiles[-1] = np.inf</w:t>
      </w:r>
    </w:p>
    <w:p>
      <w:pPr>
        <w:pStyle w:val="CodeFull"/>
        <w:keepNext w:val="0"/>
      </w:pPr>
      <w:r>
        <w:rPr>
          <w:rFonts w:ascii="Liberation Mono" w:hAnsi="Liberation Mono"/>
          <w:color w:val="1D2A33"/>
          <w:sz w:val="11"/>
        </w:rPr>
        <w:t xml:space="preserve">    exp_counts = pd.cut(exp, bins=quantiles, include_lowest=True).value_counts(sort=False, normalize=True)</w:t>
      </w:r>
    </w:p>
    <w:p>
      <w:pPr>
        <w:pStyle w:val="CodeFull"/>
        <w:keepNext w:val="0"/>
      </w:pPr>
      <w:r>
        <w:rPr>
          <w:rFonts w:ascii="Liberation Mono" w:hAnsi="Liberation Mono"/>
          <w:color w:val="1D2A33"/>
          <w:sz w:val="11"/>
        </w:rPr>
        <w:t xml:space="preserve">    act_counts = pd.cut(act, bins=quantiles, include_lowest=True).value_counts(sort=False, normalize=True)</w:t>
      </w:r>
    </w:p>
    <w:p>
      <w:pPr>
        <w:pStyle w:val="CodeFull"/>
        <w:keepNext w:val="0"/>
      </w:pPr>
      <w:r>
        <w:rPr>
          <w:rFonts w:ascii="Liberation Mono" w:hAnsi="Liberation Mono"/>
          <w:color w:val="1D2A33"/>
          <w:sz w:val="11"/>
        </w:rPr>
        <w:t xml:space="preserve">    exp_pct = np.clip(exp_counts.values, 1e-6, None)</w:t>
      </w:r>
    </w:p>
    <w:p>
      <w:pPr>
        <w:pStyle w:val="CodeFull"/>
        <w:keepNext w:val="0"/>
      </w:pPr>
      <w:r>
        <w:rPr>
          <w:rFonts w:ascii="Liberation Mono" w:hAnsi="Liberation Mono"/>
          <w:color w:val="1D2A33"/>
          <w:sz w:val="11"/>
        </w:rPr>
        <w:t xml:space="preserve">    act_pct = np.clip(act_counts.values, 1e-6, None)</w:t>
      </w:r>
    </w:p>
    <w:p>
      <w:pPr>
        <w:pStyle w:val="CodeFull"/>
        <w:keepNext w:val="0"/>
      </w:pPr>
      <w:r>
        <w:rPr>
          <w:rFonts w:ascii="Liberation Mono" w:hAnsi="Liberation Mono"/>
          <w:color w:val="1D2A33"/>
          <w:sz w:val="11"/>
        </w:rPr>
        <w:t xml:space="preserve">    return float(np.sum((act_pct - exp_pct) * np.log(act_pct / exp_pct)))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drift_report(meta: Dict[str, Any], current: pd.DataFrame, cfg: ProjectConfig) -&gt; pd.DataFrame:</w:t>
      </w:r>
    </w:p>
    <w:p>
      <w:pPr>
        <w:pStyle w:val="CodeFull"/>
        <w:keepNext w:val="0"/>
      </w:pPr>
      <w:r>
        <w:rPr>
          <w:rFonts w:ascii="Liberation Mono" w:hAnsi="Liberation Mono"/>
          <w:color w:val="1D2A33"/>
          <w:sz w:val="11"/>
        </w:rPr>
        <w:t xml:space="preserve">    if meta.get("status") != "trained" or not cfg.ENABLE_DRIFT_MONITORING:</w:t>
      </w:r>
    </w:p>
    <w:p>
      <w:pPr>
        <w:pStyle w:val="CodeFull"/>
        <w:keepNext w:val="0"/>
      </w:pPr>
      <w:r>
        <w:rPr>
          <w:rFonts w:ascii="Liberation Mono" w:hAnsi="Liberation Mono"/>
          <w:color w:val="1D2A33"/>
          <w:sz w:val="11"/>
        </w:rPr>
        <w:t xml:space="preserve">        return pd.DataFrame()</w:t>
      </w:r>
    </w:p>
    <w:p>
      <w:pPr>
        <w:pStyle w:val="CodeFull"/>
        <w:keepNext w:val="0"/>
      </w:pPr>
      <w:r>
        <w:rPr>
          <w:rFonts w:ascii="Liberation Mono" w:hAnsi="Liberation Mono"/>
          <w:color w:val="1D2A33"/>
          <w:sz w:val="11"/>
        </w:rPr>
        <w:t xml:space="preserve">    train = meta["train_df"]</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for col in meta["numeric_cols"]:</w:t>
      </w:r>
    </w:p>
    <w:p>
      <w:pPr>
        <w:pStyle w:val="CodeFull"/>
        <w:keepNext w:val="0"/>
      </w:pPr>
      <w:r>
        <w:rPr>
          <w:rFonts w:ascii="Liberation Mono" w:hAnsi="Liberation Mono"/>
          <w:color w:val="1D2A33"/>
          <w:sz w:val="11"/>
        </w:rPr>
        <w:t xml:space="preserve">        if col in current.columns:</w:t>
      </w:r>
    </w:p>
    <w:p>
      <w:pPr>
        <w:pStyle w:val="CodeFull"/>
        <w:keepNext w:val="0"/>
      </w:pPr>
      <w:r>
        <w:rPr>
          <w:rFonts w:ascii="Liberation Mono" w:hAnsi="Liberation Mono"/>
          <w:color w:val="1D2A33"/>
          <w:sz w:val="11"/>
        </w:rPr>
        <w:t xml:space="preserve">            value = psi(train[col], current[col], min_samples_per_bin=cfg.PSI_MIN_SAMPLES_PER_BIN)</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"feature": col,</w:t>
      </w:r>
    </w:p>
    <w:p>
      <w:pPr>
        <w:pStyle w:val="CodeFull"/>
        <w:keepNext w:val="0"/>
      </w:pPr>
      <w:r>
        <w:rPr>
          <w:rFonts w:ascii="Liberation Mono" w:hAnsi="Liberation Mono"/>
          <w:color w:val="1D2A33"/>
          <w:sz w:val="11"/>
        </w:rPr>
        <w:t xml:space="preserve">                "psi": value,</w:t>
      </w:r>
    </w:p>
    <w:p>
      <w:pPr>
        <w:pStyle w:val="CodeFull"/>
        <w:keepNext w:val="0"/>
      </w:pPr>
      <w:r>
        <w:rPr>
          <w:rFonts w:ascii="Liberation Mono" w:hAnsi="Liberation Mono"/>
          <w:color w:val="1D2A33"/>
          <w:sz w:val="11"/>
        </w:rPr>
        <w:t xml:space="preserve">                "alert": int(pd.notna(value) and value &gt;= cfg.PSI_ALERT_THRESHOLD),</w:t>
      </w:r>
    </w:p>
    <w:p>
      <w:pPr>
        <w:pStyle w:val="CodeFull"/>
        <w:keepNext w:val="0"/>
      </w:pPr>
      <w:r>
        <w:rPr>
          <w:rFonts w:ascii="Liberation Mono" w:hAnsi="Liberation Mono"/>
          <w:color w:val="1D2A33"/>
          <w:sz w:val="11"/>
        </w:rPr>
        <w:t xml:space="preserve">                "threshold": cfg.PSI_ALERT_THRESHOLD,</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pd.DataFrame(rows).sort_values("psi", ascending=False, na_position="last")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plot_model_comparison(metrics: pd.DataFrame, horizon: int, path: Path) -&gt; None:</w:t>
      </w:r>
    </w:p>
    <w:p>
      <w:pPr>
        <w:pStyle w:val="CodeFull"/>
        <w:keepNext w:val="0"/>
      </w:pPr>
      <w:r>
        <w:rPr>
          <w:rFonts w:ascii="Liberation Mono" w:hAnsi="Liberation Mono"/>
          <w:color w:val="1D2A33"/>
          <w:sz w:val="11"/>
        </w:rPr>
        <w:t xml:space="preserve">    usable = metrics.dropna(subset=["pr_auc"]).copy() if "pr_auc" in metrics.columns else pd.DataFrame()</w:t>
      </w:r>
    </w:p>
    <w:p>
      <w:pPr>
        <w:pStyle w:val="CodeFull"/>
        <w:keepNext w:val="0"/>
      </w:pPr>
      <w:r>
        <w:rPr>
          <w:rFonts w:ascii="Liberation Mono" w:hAnsi="Liberation Mono"/>
          <w:color w:val="1D2A33"/>
          <w:sz w:val="11"/>
        </w:rPr>
        <w:t xml:space="preserve">    if usable.empty:</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usable = usable.sort_values("pr_auc")</w:t>
      </w:r>
    </w:p>
    <w:p>
      <w:pPr>
        <w:pStyle w:val="CodeFull"/>
        <w:keepNext w:val="0"/>
      </w:pPr>
      <w:r>
        <w:rPr>
          <w:rFonts w:ascii="Liberation Mono" w:hAnsi="Liberation Mono"/>
          <w:color w:val="1D2A33"/>
          <w:sz w:val="11"/>
        </w:rPr>
        <w:t xml:space="preserve">    plt.figure(figsize=(9, 5))</w:t>
      </w:r>
    </w:p>
    <w:p>
      <w:pPr>
        <w:pStyle w:val="CodeFull"/>
        <w:keepNext w:val="0"/>
      </w:pPr>
      <w:r>
        <w:rPr>
          <w:rFonts w:ascii="Liberation Mono" w:hAnsi="Liberation Mono"/>
          <w:color w:val="1D2A33"/>
          <w:sz w:val="11"/>
        </w:rPr>
        <w:t xml:space="preserve">    plt.barh(usable["model"], usable["pr_auc"])</w:t>
      </w:r>
    </w:p>
    <w:p>
      <w:pPr>
        <w:pStyle w:val="CodeFull"/>
        <w:keepNext w:val="0"/>
      </w:pPr>
      <w:r>
        <w:rPr>
          <w:rFonts w:ascii="Liberation Mono" w:hAnsi="Liberation Mono"/>
          <w:color w:val="1D2A33"/>
          <w:sz w:val="11"/>
        </w:rPr>
        <w:t xml:space="preserve">    plt.xlabel("PR-AUC en prueba temporal")</w:t>
      </w:r>
    </w:p>
    <w:p>
      <w:pPr>
        <w:pStyle w:val="CodeFull"/>
        <w:keepNext w:val="0"/>
      </w:pPr>
      <w:r>
        <w:rPr>
          <w:rFonts w:ascii="Liberation Mono" w:hAnsi="Liberation Mono"/>
          <w:color w:val="1D2A33"/>
          <w:sz w:val="11"/>
        </w:rPr>
        <w:t xml:space="preserve">    plt.ylabel("Modelo")</w:t>
      </w:r>
    </w:p>
    <w:p>
      <w:pPr>
        <w:pStyle w:val="CodeFull"/>
        <w:keepNext w:val="0"/>
      </w:pPr>
      <w:r>
        <w:rPr>
          <w:rFonts w:ascii="Liberation Mono" w:hAnsi="Liberation Mono"/>
          <w:color w:val="1D2A33"/>
          <w:sz w:val="11"/>
        </w:rPr>
        <w:t xml:space="preserve">    plt.title(f"Comparación de modelos - horizonte {horizon} meses")</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plt.savefig(path,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plot_roc(meta: Dict[str, Any], path: Path) -&gt; None:</w:t>
      </w:r>
    </w:p>
    <w:p>
      <w:pPr>
        <w:pStyle w:val="CodeFull"/>
        <w:keepNext w:val="0"/>
      </w:pPr>
      <w:r>
        <w:rPr>
          <w:rFonts w:ascii="Liberation Mono" w:hAnsi="Liberation Mono"/>
          <w:color w:val="1D2A33"/>
          <w:sz w:val="11"/>
        </w:rPr>
        <w:t xml:space="preserve">    if meta.get("status") != "trained":</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y = meta["test_df"][meta["target_col"]].astype(int).values</w:t>
      </w:r>
    </w:p>
    <w:p>
      <w:pPr>
        <w:pStyle w:val="CodeFull"/>
        <w:keepNext w:val="0"/>
      </w:pPr>
      <w:r>
        <w:rPr>
          <w:rFonts w:ascii="Liberation Mono" w:hAnsi="Liberation Mono"/>
          <w:color w:val="1D2A33"/>
          <w:sz w:val="11"/>
        </w:rPr>
        <w:t xml:space="preserve">    scores = meta["test_scores"]</w:t>
      </w:r>
    </w:p>
    <w:p>
      <w:pPr>
        <w:pStyle w:val="CodeFull"/>
        <w:keepNext w:val="0"/>
      </w:pPr>
      <w:r>
        <w:rPr>
          <w:rFonts w:ascii="Liberation Mono" w:hAnsi="Liberation Mono"/>
          <w:color w:val="1D2A33"/>
          <w:sz w:val="11"/>
        </w:rPr>
        <w:t xml:space="preserve">    if len(np.unique(y)) &lt; 2:</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fpr, tpr, _ = roc_curve(y, scores)</w:t>
      </w:r>
    </w:p>
    <w:p>
      <w:pPr>
        <w:pStyle w:val="CodeFull"/>
        <w:keepNext w:val="0"/>
      </w:pPr>
      <w:r>
        <w:rPr>
          <w:rFonts w:ascii="Liberation Mono" w:hAnsi="Liberation Mono"/>
          <w:color w:val="1D2A33"/>
          <w:sz w:val="11"/>
        </w:rPr>
        <w:t xml:space="preserve">    plt.figure(figsize=(6, 6))</w:t>
      </w:r>
    </w:p>
    <w:p>
      <w:pPr>
        <w:pStyle w:val="CodeFull"/>
        <w:keepNext w:val="0"/>
      </w:pPr>
      <w:r>
        <w:rPr>
          <w:rFonts w:ascii="Liberation Mono" w:hAnsi="Liberation Mono"/>
          <w:color w:val="1D2A33"/>
          <w:sz w:val="11"/>
        </w:rPr>
        <w:t xml:space="preserve">    plt.plot(fpr, tpr, label=f"AUC={roc_auc_score(y, scores):.3f}")</w:t>
      </w:r>
    </w:p>
    <w:p>
      <w:pPr>
        <w:pStyle w:val="CodeFull"/>
        <w:keepNext w:val="0"/>
      </w:pPr>
      <w:r>
        <w:rPr>
          <w:rFonts w:ascii="Liberation Mono" w:hAnsi="Liberation Mono"/>
          <w:color w:val="1D2A33"/>
          <w:sz w:val="11"/>
        </w:rPr>
        <w:t xml:space="preserve">    plt.plot([0, 1], [0, 1], linestyle="--")</w:t>
      </w:r>
    </w:p>
    <w:p>
      <w:pPr>
        <w:pStyle w:val="CodeFull"/>
        <w:keepNext w:val="0"/>
      </w:pPr>
      <w:r>
        <w:rPr>
          <w:rFonts w:ascii="Liberation Mono" w:hAnsi="Liberation Mono"/>
          <w:color w:val="1D2A33"/>
          <w:sz w:val="11"/>
        </w:rPr>
        <w:t xml:space="preserve">    plt.xlabel("1 - Especificidad")</w:t>
      </w:r>
    </w:p>
    <w:p>
      <w:pPr>
        <w:pStyle w:val="CodeFull"/>
        <w:keepNext w:val="0"/>
      </w:pPr>
      <w:r>
        <w:rPr>
          <w:rFonts w:ascii="Liberation Mono" w:hAnsi="Liberation Mono"/>
          <w:color w:val="1D2A33"/>
          <w:sz w:val="11"/>
        </w:rPr>
        <w:t xml:space="preserve">    plt.ylabel("Sensibilidad")</w:t>
      </w:r>
    </w:p>
    <w:p>
      <w:pPr>
        <w:pStyle w:val="CodeFull"/>
        <w:keepNext w:val="0"/>
      </w:pPr>
      <w:r>
        <w:rPr>
          <w:rFonts w:ascii="Liberation Mono" w:hAnsi="Liberation Mono"/>
          <w:color w:val="1D2A33"/>
          <w:sz w:val="11"/>
        </w:rPr>
        <w:t xml:space="preserve">    plt.title(f"ROC - {meta['horizon']} meses")</w:t>
      </w:r>
    </w:p>
    <w:p>
      <w:pPr>
        <w:pStyle w:val="CodeFull"/>
        <w:keepNext w:val="0"/>
      </w:pPr>
      <w:r>
        <w:rPr>
          <w:rFonts w:ascii="Liberation Mono" w:hAnsi="Liberation Mono"/>
          <w:color w:val="1D2A33"/>
          <w:sz w:val="11"/>
        </w:rPr>
        <w:t xml:space="preserve">    plt.legend()</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plt.savefig(path,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plot_pr(meta: Dict[str, Any], path: Path) -&gt; None:</w:t>
      </w:r>
    </w:p>
    <w:p>
      <w:pPr>
        <w:pStyle w:val="CodeFull"/>
        <w:keepNext w:val="0"/>
      </w:pPr>
      <w:r>
        <w:rPr>
          <w:rFonts w:ascii="Liberation Mono" w:hAnsi="Liberation Mono"/>
          <w:color w:val="1D2A33"/>
          <w:sz w:val="11"/>
        </w:rPr>
        <w:t xml:space="preserve">    if meta.get("status") != "trained":</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y = meta["test_df"][meta["target_col"]].astype(int).values</w:t>
      </w:r>
    </w:p>
    <w:p>
      <w:pPr>
        <w:pStyle w:val="CodeFull"/>
        <w:keepNext w:val="0"/>
      </w:pPr>
      <w:r>
        <w:rPr>
          <w:rFonts w:ascii="Liberation Mono" w:hAnsi="Liberation Mono"/>
          <w:color w:val="1D2A33"/>
          <w:sz w:val="11"/>
        </w:rPr>
        <w:t xml:space="preserve">    scores = meta["test_scores"]</w:t>
      </w:r>
    </w:p>
    <w:p>
      <w:pPr>
        <w:pStyle w:val="CodeFull"/>
        <w:keepNext w:val="0"/>
      </w:pPr>
      <w:r>
        <w:rPr>
          <w:rFonts w:ascii="Liberation Mono" w:hAnsi="Liberation Mono"/>
          <w:color w:val="1D2A33"/>
          <w:sz w:val="11"/>
        </w:rPr>
        <w:t xml:space="preserve">    if len(np.unique(y)) &lt; 2:</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precision, recall, _ = precision_recall_curve(y, scores)</w:t>
      </w:r>
    </w:p>
    <w:p>
      <w:pPr>
        <w:pStyle w:val="CodeFull"/>
        <w:keepNext w:val="0"/>
      </w:pPr>
      <w:r>
        <w:rPr>
          <w:rFonts w:ascii="Liberation Mono" w:hAnsi="Liberation Mono"/>
          <w:color w:val="1D2A33"/>
          <w:sz w:val="11"/>
        </w:rPr>
        <w:t xml:space="preserve">    plt.figure(figsize=(6, 6))</w:t>
      </w:r>
    </w:p>
    <w:p>
      <w:pPr>
        <w:pStyle w:val="CodeFull"/>
        <w:keepNext w:val="0"/>
      </w:pPr>
      <w:r>
        <w:rPr>
          <w:rFonts w:ascii="Liberation Mono" w:hAnsi="Liberation Mono"/>
          <w:color w:val="1D2A33"/>
          <w:sz w:val="11"/>
        </w:rPr>
        <w:t xml:space="preserve">    plt.plot(recall, precision, label=f"PR-AUC={average_precision_score(y, scores):.3f}")</w:t>
      </w:r>
    </w:p>
    <w:p>
      <w:pPr>
        <w:pStyle w:val="CodeFull"/>
        <w:keepNext w:val="0"/>
      </w:pPr>
      <w:r>
        <w:rPr>
          <w:rFonts w:ascii="Liberation Mono" w:hAnsi="Liberation Mono"/>
          <w:color w:val="1D2A33"/>
          <w:sz w:val="11"/>
        </w:rPr>
        <w:t xml:space="preserve">    plt.axhline(y.mean(), linestyle="--", label=f"Prevalencia={y.mean():.3f}")</w:t>
      </w:r>
    </w:p>
    <w:p>
      <w:pPr>
        <w:pStyle w:val="CodeFull"/>
        <w:keepNext w:val="0"/>
      </w:pPr>
      <w:r>
        <w:rPr>
          <w:rFonts w:ascii="Liberation Mono" w:hAnsi="Liberation Mono"/>
          <w:color w:val="1D2A33"/>
          <w:sz w:val="11"/>
        </w:rPr>
        <w:t xml:space="preserve">    plt.xlabel("Sensibilidad")</w:t>
      </w:r>
    </w:p>
    <w:p>
      <w:pPr>
        <w:pStyle w:val="CodeFull"/>
        <w:keepNext w:val="0"/>
      </w:pPr>
      <w:r>
        <w:rPr>
          <w:rFonts w:ascii="Liberation Mono" w:hAnsi="Liberation Mono"/>
          <w:color w:val="1D2A33"/>
          <w:sz w:val="11"/>
        </w:rPr>
        <w:t xml:space="preserve">    plt.ylabel("Precisión")</w:t>
      </w:r>
    </w:p>
    <w:p>
      <w:pPr>
        <w:pStyle w:val="CodeFull"/>
        <w:keepNext w:val="0"/>
      </w:pPr>
      <w:r>
        <w:rPr>
          <w:rFonts w:ascii="Liberation Mono" w:hAnsi="Liberation Mono"/>
          <w:color w:val="1D2A33"/>
          <w:sz w:val="11"/>
        </w:rPr>
        <w:t xml:space="preserve">    plt.title(f"Precision-Recall - {meta['horizon']} meses")</w:t>
      </w:r>
    </w:p>
    <w:p>
      <w:pPr>
        <w:pStyle w:val="CodeFull"/>
        <w:keepNext w:val="0"/>
      </w:pPr>
      <w:r>
        <w:rPr>
          <w:rFonts w:ascii="Liberation Mono" w:hAnsi="Liberation Mono"/>
          <w:color w:val="1D2A33"/>
          <w:sz w:val="11"/>
        </w:rPr>
        <w:t xml:space="preserve">    plt.legend()</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plt.savefig(path,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plot_calibration_curve(meta: Dict[str, Any], path: Path) -&gt; None:</w:t>
      </w:r>
    </w:p>
    <w:p>
      <w:pPr>
        <w:pStyle w:val="CodeFull"/>
        <w:keepNext w:val="0"/>
      </w:pPr>
      <w:r>
        <w:rPr>
          <w:rFonts w:ascii="Liberation Mono" w:hAnsi="Liberation Mono"/>
          <w:color w:val="1D2A33"/>
          <w:sz w:val="11"/>
        </w:rPr>
        <w:t xml:space="preserve">    if meta.get("status") != "trained":</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y = meta["test_df"][meta["target_col"]].astype(int).values</w:t>
      </w:r>
    </w:p>
    <w:p>
      <w:pPr>
        <w:pStyle w:val="CodeFull"/>
        <w:keepNext w:val="0"/>
      </w:pPr>
      <w:r>
        <w:rPr>
          <w:rFonts w:ascii="Liberation Mono" w:hAnsi="Liberation Mono"/>
          <w:color w:val="1D2A33"/>
          <w:sz w:val="11"/>
        </w:rPr>
        <w:t xml:space="preserve">    scores = meta["test_scores"]</w:t>
      </w:r>
    </w:p>
    <w:p>
      <w:pPr>
        <w:pStyle w:val="CodeFull"/>
        <w:keepNext w:val="0"/>
      </w:pPr>
      <w:r>
        <w:rPr>
          <w:rFonts w:ascii="Liberation Mono" w:hAnsi="Liberation Mono"/>
          <w:color w:val="1D2A33"/>
          <w:sz w:val="11"/>
        </w:rPr>
        <w:t xml:space="preserve">    if len(np.unique(y)) &lt; 2:</w:t>
      </w:r>
    </w:p>
    <w:p>
      <w:pPr>
        <w:pStyle w:val="CodeFull"/>
        <w:keepNext w:val="0"/>
      </w:pPr>
      <w:r>
        <w:rPr>
          <w:rFonts w:ascii="Liberation Mono" w:hAnsi="Liberation Mono"/>
          <w:color w:val="1D2A33"/>
          <w:sz w:val="11"/>
        </w:rPr>
        <w:t xml:space="preserve">        return</w:t>
      </w:r>
    </w:p>
    <w:p>
      <w:pPr>
        <w:pStyle w:val="CodeFull"/>
        <w:keepNext w:val="0"/>
      </w:pPr>
      <w:r>
        <w:rPr>
          <w:rFonts w:ascii="Liberation Mono" w:hAnsi="Liberation Mono"/>
          <w:color w:val="1D2A33"/>
          <w:sz w:val="11"/>
        </w:rPr>
        <w:t xml:space="preserve">    frac_pos, mean_pred = calibration_curve(y, scores, n_bins=8, strategy="quantile")</w:t>
      </w:r>
    </w:p>
    <w:p>
      <w:pPr>
        <w:pStyle w:val="CodeFull"/>
        <w:keepNext w:val="0"/>
      </w:pPr>
      <w:r>
        <w:rPr>
          <w:rFonts w:ascii="Liberation Mono" w:hAnsi="Liberation Mono"/>
          <w:color w:val="1D2A33"/>
          <w:sz w:val="11"/>
        </w:rPr>
        <w:t xml:space="preserve">    plt.figure(figsize=(6, 6))</w:t>
      </w:r>
    </w:p>
    <w:p>
      <w:pPr>
        <w:pStyle w:val="CodeFull"/>
        <w:keepNext w:val="0"/>
      </w:pPr>
      <w:r>
        <w:rPr>
          <w:rFonts w:ascii="Liberation Mono" w:hAnsi="Liberation Mono"/>
          <w:color w:val="1D2A33"/>
          <w:sz w:val="11"/>
        </w:rPr>
        <w:t xml:space="preserve">    plt.plot(mean_pred, frac_pos, marker="o")</w:t>
      </w:r>
    </w:p>
    <w:p>
      <w:pPr>
        <w:pStyle w:val="CodeFull"/>
        <w:keepNext w:val="0"/>
      </w:pPr>
      <w:r>
        <w:rPr>
          <w:rFonts w:ascii="Liberation Mono" w:hAnsi="Liberation Mono"/>
          <w:color w:val="1D2A33"/>
          <w:sz w:val="11"/>
        </w:rPr>
        <w:t xml:space="preserve">    plt.plot([0, 1], [0, 1], linestyle="--")</w:t>
      </w:r>
    </w:p>
    <w:p>
      <w:pPr>
        <w:pStyle w:val="CodeFull"/>
        <w:keepNext w:val="0"/>
      </w:pPr>
      <w:r>
        <w:rPr>
          <w:rFonts w:ascii="Liberation Mono" w:hAnsi="Liberation Mono"/>
          <w:color w:val="1D2A33"/>
          <w:sz w:val="11"/>
        </w:rPr>
        <w:t xml:space="preserve">    plt.xlabel("Score medio predicho")</w:t>
      </w:r>
    </w:p>
    <w:p>
      <w:pPr>
        <w:pStyle w:val="CodeFull"/>
        <w:keepNext w:val="0"/>
      </w:pPr>
      <w:r>
        <w:rPr>
          <w:rFonts w:ascii="Liberation Mono" w:hAnsi="Liberation Mono"/>
          <w:color w:val="1D2A33"/>
          <w:sz w:val="11"/>
        </w:rPr>
        <w:t xml:space="preserve">    plt.ylabel("Frecuencia observada")</w:t>
      </w:r>
    </w:p>
    <w:p>
      <w:pPr>
        <w:pStyle w:val="CodeFull"/>
        <w:keepNext w:val="0"/>
      </w:pPr>
      <w:r>
        <w:rPr>
          <w:rFonts w:ascii="Liberation Mono" w:hAnsi="Liberation Mono"/>
          <w:color w:val="1D2A33"/>
          <w:sz w:val="11"/>
        </w:rPr>
        <w:t xml:space="preserve">    plt.title(f"Calibración - {meta['horizon']} meses")</w:t>
      </w:r>
    </w:p>
    <w:p>
      <w:pPr>
        <w:pStyle w:val="CodeFull"/>
        <w:keepNext w:val="0"/>
      </w:pPr>
      <w:r>
        <w:rPr>
          <w:rFonts w:ascii="Liberation Mono" w:hAnsi="Liberation Mono"/>
          <w:color w:val="1D2A33"/>
          <w:sz w:val="11"/>
        </w:rPr>
        <w:t xml:space="preserve">    plt.tight_layout()</w:t>
      </w:r>
    </w:p>
    <w:p>
      <w:pPr>
        <w:pStyle w:val="CodeFull"/>
        <w:keepNext w:val="0"/>
      </w:pPr>
      <w:r>
        <w:rPr>
          <w:rFonts w:ascii="Liberation Mono" w:hAnsi="Liberation Mono"/>
          <w:color w:val="1D2A33"/>
          <w:sz w:val="11"/>
        </w:rPr>
        <w:t xml:space="preserve">    plt.savefig(path, dpi=170, bbox_inches="tight")</w:t>
      </w:r>
    </w:p>
    <w:p>
      <w:pPr>
        <w:pStyle w:val="CodeFull"/>
        <w:keepNext w:val="0"/>
      </w:pPr>
      <w:r>
        <w:rPr>
          <w:rFonts w:ascii="Liberation Mono" w:hAnsi="Liberation Mono"/>
          <w:color w:val="1D2A33"/>
          <w:sz w:val="11"/>
        </w:rPr>
        <w:t xml:space="preserve">    plt.close()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13. PLAN DE ACCION, MODEL CARD Y EXPORTACION</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build_action_plan(priority_tables: Dict[str, pd.DataFrame]) -&gt; pd.DataFrame:</w:t>
      </w:r>
    </w:p>
    <w:p>
      <w:pPr>
        <w:pStyle w:val="CodeFull"/>
        <w:keepNext w:val="0"/>
      </w:pPr>
      <w:r>
        <w:rPr>
          <w:rFonts w:ascii="Liberation Mono" w:hAnsi="Liberation Mono"/>
          <w:color w:val="1D2A33"/>
          <w:sz w:val="11"/>
        </w:rPr>
        <w:t xml:space="preserve">    rows: List[Dict[str, Any]] = []</w:t>
      </w:r>
    </w:p>
    <w:p>
      <w:pPr>
        <w:pStyle w:val="CodeFull"/>
        <w:keepNext w:val="0"/>
      </w:pPr>
      <w:r>
        <w:rPr>
          <w:rFonts w:ascii="Liberation Mono" w:hAnsi="Liberation Mono"/>
          <w:color w:val="1D2A33"/>
          <w:sz w:val="11"/>
        </w:rPr>
        <w:t xml:space="preserve">    for dimension, table in priority_tables.items():</w:t>
      </w:r>
    </w:p>
    <w:p>
      <w:pPr>
        <w:pStyle w:val="CodeFull"/>
        <w:keepNext w:val="0"/>
      </w:pPr>
      <w:r>
        <w:rPr>
          <w:rFonts w:ascii="Liberation Mono" w:hAnsi="Liberation Mono"/>
          <w:color w:val="1D2A33"/>
          <w:sz w:val="11"/>
        </w:rPr>
        <w:t xml:space="preserve">        if table.empty:</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for _, row in table.head(10).iterrows():</w:t>
      </w:r>
    </w:p>
    <w:p>
      <w:pPr>
        <w:pStyle w:val="CodeFull"/>
        <w:keepNext w:val="0"/>
      </w:pPr>
      <w:r>
        <w:rPr>
          <w:rFonts w:ascii="Liberation Mono" w:hAnsi="Liberation Mono"/>
          <w:color w:val="1D2A33"/>
          <w:sz w:val="11"/>
        </w:rPr>
        <w:t xml:space="preserve">            unit_value = row.get(dimension)</w:t>
      </w:r>
    </w:p>
    <w:p>
      <w:pPr>
        <w:pStyle w:val="CodeFull"/>
        <w:keepNext w:val="0"/>
      </w:pPr>
      <w:r>
        <w:rPr>
          <w:rFonts w:ascii="Liberation Mono" w:hAnsi="Liberation Mono"/>
          <w:color w:val="1D2A33"/>
          <w:sz w:val="11"/>
        </w:rPr>
        <w:t xml:space="preserve">            rows.append({</w:t>
      </w:r>
    </w:p>
    <w:p>
      <w:pPr>
        <w:pStyle w:val="CodeFull"/>
        <w:keepNext w:val="0"/>
      </w:pPr>
      <w:r>
        <w:rPr>
          <w:rFonts w:ascii="Liberation Mono" w:hAnsi="Liberation Mono"/>
          <w:color w:val="1D2A33"/>
          <w:sz w:val="11"/>
        </w:rPr>
        <w:t xml:space="preserve">                "level": dimension,</w:t>
      </w:r>
    </w:p>
    <w:p>
      <w:pPr>
        <w:pStyle w:val="CodeFull"/>
        <w:keepNext w:val="0"/>
      </w:pPr>
      <w:r>
        <w:rPr>
          <w:rFonts w:ascii="Liberation Mono" w:hAnsi="Liberation Mono"/>
          <w:color w:val="1D2A33"/>
          <w:sz w:val="11"/>
        </w:rPr>
        <w:t xml:space="preserve">                "unit": unit_value,</w:t>
      </w:r>
    </w:p>
    <w:p>
      <w:pPr>
        <w:pStyle w:val="CodeFull"/>
        <w:keepNext w:val="0"/>
      </w:pPr>
      <w:r>
        <w:rPr>
          <w:rFonts w:ascii="Liberation Mono" w:hAnsi="Liberation Mono"/>
          <w:color w:val="1D2A33"/>
          <w:sz w:val="11"/>
        </w:rPr>
        <w:t xml:space="preserve">                "finding": (</w:t>
      </w:r>
    </w:p>
    <w:p>
      <w:pPr>
        <w:pStyle w:val="CodeFull"/>
        <w:keepNext w:val="0"/>
      </w:pPr>
      <w:r>
        <w:rPr>
          <w:rFonts w:ascii="Liberation Mono" w:hAnsi="Liberation Mono"/>
          <w:color w:val="1D2A33"/>
          <w:sz w:val="11"/>
        </w:rPr>
        <w:t xml:space="preserve">                    f"Priorización preventiva elevada: score medio={row.get('score_mean', np.nan):.3f}; "</w:t>
      </w:r>
    </w:p>
    <w:p>
      <w:pPr>
        <w:pStyle w:val="CodeFull"/>
        <w:keepNext w:val="0"/>
      </w:pPr>
      <w:r>
        <w:rPr>
          <w:rFonts w:ascii="Liberation Mono" w:hAnsi="Liberation Mono"/>
          <w:color w:val="1D2A33"/>
          <w:sz w:val="11"/>
        </w:rPr>
        <w:t xml:space="preserve">                    f"alertas={int(row.get('alerts', 0))}; n={int(row.get('n_entities', 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"required_validation": (</w:t>
      </w:r>
    </w:p>
    <w:p>
      <w:pPr>
        <w:pStyle w:val="CodeFull"/>
        <w:keepNext w:val="0"/>
      </w:pPr>
      <w:r>
        <w:rPr>
          <w:rFonts w:ascii="Liberation Mono" w:hAnsi="Liberation Mono"/>
          <w:color w:val="1D2A33"/>
          <w:sz w:val="11"/>
        </w:rPr>
        <w:t xml:space="preserve">                    "Verificar calidad del enlace de datos, exposición real del cargo, tendencia de ausentismo, "</w:t>
      </w:r>
    </w:p>
    <w:p>
      <w:pPr>
        <w:pStyle w:val="CodeFull"/>
        <w:keepNext w:val="0"/>
      </w:pPr>
      <w:r>
        <w:rPr>
          <w:rFonts w:ascii="Liberation Mono" w:hAnsi="Liberation Mono"/>
          <w:color w:val="1D2A33"/>
          <w:sz w:val="11"/>
        </w:rPr>
        <w:t xml:space="preserve">                    "AT, señales VEO, controles existentes y pertinencia clínica-ergonómica."</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"recommended_action": (</w:t>
      </w:r>
    </w:p>
    <w:p>
      <w:pPr>
        <w:pStyle w:val="CodeFull"/>
        <w:keepNext w:val="0"/>
      </w:pPr>
      <w:r>
        <w:rPr>
          <w:rFonts w:ascii="Liberation Mono" w:hAnsi="Liberation Mono"/>
          <w:color w:val="1D2A33"/>
          <w:sz w:val="11"/>
        </w:rPr>
        <w:t xml:space="preserve">                    "Realizar revisión multidisciplinaria; priorizar controles de ingeniería y organización del trabajo; "</w:t>
      </w:r>
    </w:p>
    <w:p>
      <w:pPr>
        <w:pStyle w:val="CodeFull"/>
        <w:keepNext w:val="0"/>
      </w:pPr>
      <w:r>
        <w:rPr>
          <w:rFonts w:ascii="Liberation Mono" w:hAnsi="Liberation Mono"/>
          <w:color w:val="1D2A33"/>
          <w:sz w:val="11"/>
        </w:rPr>
        <w:t xml:space="preserve">                    "definir seguimiento VEO; documentar responsable, fecha e indicador."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"responsible": "SG-SST / Medicina laboral / Ergonomía / Operación / Talento humano",</w:t>
      </w:r>
    </w:p>
    <w:p>
      <w:pPr>
        <w:pStyle w:val="CodeFull"/>
        <w:keepNext w:val="0"/>
      </w:pPr>
      <w:r>
        <w:rPr>
          <w:rFonts w:ascii="Liberation Mono" w:hAnsi="Liberation Mono"/>
          <w:color w:val="1D2A33"/>
          <w:sz w:val="11"/>
        </w:rPr>
        <w:t xml:space="preserve">                "indicator": "Cierre de validaciones, avance del plan, exposición residual e incidencia observada",</w:t>
      </w:r>
    </w:p>
    <w:p>
      <w:pPr>
        <w:pStyle w:val="CodeFull"/>
        <w:keepNext w:val="0"/>
      </w:pPr>
      <w:r>
        <w:rPr>
          <w:rFonts w:ascii="Liberation Mono" w:hAnsi="Liberation Mono"/>
          <w:color w:val="1D2A33"/>
          <w:sz w:val="11"/>
        </w:rPr>
        <w:t xml:space="preserve">                "frequency": "Mensual o según criticidad",</w:t>
      </w:r>
    </w:p>
    <w:p>
      <w:pPr>
        <w:pStyle w:val="CodeFull"/>
        <w:keepNext w:val="0"/>
      </w:pPr>
      <w:r>
        <w:rPr>
          <w:rFonts w:ascii="Liberation Mono" w:hAnsi="Liberation Mono"/>
          <w:color w:val="1D2A33"/>
          <w:sz w:val="11"/>
        </w:rPr>
        <w:t xml:space="preserve">                "prohibited_use": "No usar para sanciones, desvinculación, diagnóstico u origen individual.",</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pd.DataFrame(rows)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export_excel_summary(tables: Dict[str, pd.DataFrame], path: Path) -&gt; None:</w:t>
      </w:r>
    </w:p>
    <w:p>
      <w:pPr>
        <w:pStyle w:val="CodeFull"/>
        <w:keepNext w:val="0"/>
      </w:pPr>
      <w:r>
        <w:rPr>
          <w:rFonts w:ascii="Liberation Mono" w:hAnsi="Liberation Mono"/>
          <w:color w:val="1D2A33"/>
          <w:sz w:val="11"/>
        </w:rPr>
        <w:t xml:space="preserve">    with pd.ExcelWriter(path, engine="openpyxl") as writer:</w:t>
      </w:r>
    </w:p>
    <w:p>
      <w:pPr>
        <w:pStyle w:val="CodeFull"/>
        <w:keepNext w:val="0"/>
      </w:pPr>
      <w:r>
        <w:rPr>
          <w:rFonts w:ascii="Liberation Mono" w:hAnsi="Liberation Mono"/>
          <w:color w:val="1D2A33"/>
          <w:sz w:val="11"/>
        </w:rPr>
        <w:t xml:space="preserve">        for name, df in tables.items():</w:t>
      </w:r>
    </w:p>
    <w:p>
      <w:pPr>
        <w:pStyle w:val="CodeFull"/>
        <w:keepNext w:val="0"/>
      </w:pPr>
      <w:r>
        <w:rPr>
          <w:rFonts w:ascii="Liberation Mono" w:hAnsi="Liberation Mono"/>
          <w:color w:val="1D2A33"/>
          <w:sz w:val="11"/>
        </w:rPr>
        <w:t xml:space="preserve">            if df is None or not isinstance(df, pd.DataFrame):</w:t>
      </w:r>
    </w:p>
    <w:p>
      <w:pPr>
        <w:pStyle w:val="CodeFull"/>
        <w:keepNext w:val="0"/>
      </w:pPr>
      <w:r>
        <w:rPr>
          <w:rFonts w:ascii="Liberation Mono" w:hAnsi="Liberation Mono"/>
          <w:color w:val="1D2A33"/>
          <w:sz w:val="11"/>
        </w:rPr>
        <w:t xml:space="preserve">                continue</w:t>
      </w:r>
    </w:p>
    <w:p>
      <w:pPr>
        <w:pStyle w:val="CodeFull"/>
        <w:keepNext w:val="0"/>
      </w:pPr>
      <w:r>
        <w:rPr>
          <w:rFonts w:ascii="Liberation Mono" w:hAnsi="Liberation Mono"/>
          <w:color w:val="1D2A33"/>
          <w:sz w:val="11"/>
        </w:rPr>
        <w:t xml:space="preserve">            safe_name = sanitize_col(name)[:31] or "hoja"</w:t>
      </w:r>
    </w:p>
    <w:p>
      <w:pPr>
        <w:pStyle w:val="CodeFull"/>
        <w:keepNext w:val="0"/>
      </w:pPr>
      <w:r>
        <w:rPr>
          <w:rFonts w:ascii="Liberation Mono" w:hAnsi="Liberation Mono"/>
          <w:color w:val="1D2A33"/>
          <w:sz w:val="11"/>
        </w:rPr>
        <w:t xml:space="preserve">            df.to_excel(writer, sheet_name=safe_name, index=False)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create_zip(root: Path, zip_path: Path) -&gt; None:</w:t>
      </w:r>
    </w:p>
    <w:p>
      <w:pPr>
        <w:pStyle w:val="CodeFull"/>
        <w:keepNext w:val="0"/>
      </w:pPr>
      <w:r>
        <w:rPr>
          <w:rFonts w:ascii="Liberation Mono" w:hAnsi="Liberation Mono"/>
          <w:color w:val="1D2A33"/>
          <w:sz w:val="11"/>
        </w:rPr>
        <w:t xml:space="preserve">    with zipfile.ZipFile(zip_path, "w", compression=zipfile.ZIP_DEFLATED) as archive:</w:t>
      </w:r>
    </w:p>
    <w:p>
      <w:pPr>
        <w:pStyle w:val="CodeFull"/>
        <w:keepNext w:val="0"/>
      </w:pPr>
      <w:r>
        <w:rPr>
          <w:rFonts w:ascii="Liberation Mono" w:hAnsi="Liberation Mono"/>
          <w:color w:val="1D2A33"/>
          <w:sz w:val="11"/>
        </w:rPr>
        <w:t xml:space="preserve">        for file in root.rglob("*"):</w:t>
      </w:r>
    </w:p>
    <w:p>
      <w:pPr>
        <w:pStyle w:val="CodeFull"/>
        <w:keepNext w:val="0"/>
      </w:pPr>
      <w:r>
        <w:rPr>
          <w:rFonts w:ascii="Liberation Mono" w:hAnsi="Liberation Mono"/>
          <w:color w:val="1D2A33"/>
          <w:sz w:val="11"/>
        </w:rPr>
        <w:t xml:space="preserve">            if file.is_file() and file != zip_path:</w:t>
      </w:r>
    </w:p>
    <w:p>
      <w:pPr>
        <w:pStyle w:val="CodeFull"/>
        <w:keepNext w:val="0"/>
      </w:pPr>
      <w:r>
        <w:rPr>
          <w:rFonts w:ascii="Liberation Mono" w:hAnsi="Liberation Mono"/>
          <w:color w:val="1D2A33"/>
          <w:sz w:val="11"/>
        </w:rPr>
        <w:t xml:space="preserve">                archive.write(file, arcname=file.relative_to(root))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config_hash(cfg: ProjectConfig) -&gt; str:</w:t>
      </w:r>
    </w:p>
    <w:p>
      <w:pPr>
        <w:pStyle w:val="CodeFull"/>
        <w:keepNext w:val="0"/>
      </w:pPr>
      <w:r>
        <w:rPr>
          <w:rFonts w:ascii="Liberation Mono" w:hAnsi="Liberation Mono"/>
          <w:color w:val="1D2A33"/>
          <w:sz w:val="11"/>
        </w:rPr>
        <w:t xml:space="preserve">    relevant = {</w:t>
      </w:r>
    </w:p>
    <w:p>
      <w:pPr>
        <w:pStyle w:val="CodeFull"/>
        <w:keepNext w:val="0"/>
      </w:pPr>
      <w:r>
        <w:rPr>
          <w:rFonts w:ascii="Liberation Mono" w:hAnsi="Liberation Mono"/>
          <w:color w:val="1D2A33"/>
          <w:sz w:val="11"/>
        </w:rPr>
        <w:t xml:space="preserve">        "company": cfg.COMPANY_NAME,</w:t>
      </w:r>
    </w:p>
    <w:p>
      <w:pPr>
        <w:pStyle w:val="CodeFull"/>
        <w:keepNext w:val="0"/>
      </w:pPr>
      <w:r>
        <w:rPr>
          <w:rFonts w:ascii="Liberation Mono" w:hAnsi="Liberation Mono"/>
          <w:color w:val="1D2A33"/>
          <w:sz w:val="11"/>
        </w:rPr>
        <w:t xml:space="preserve">        "unit": cfg.ANALYTIC_UNIT,</w:t>
      </w:r>
    </w:p>
    <w:p>
      <w:pPr>
        <w:pStyle w:val="CodeFull"/>
        <w:keepNext w:val="0"/>
      </w:pPr>
      <w:r>
        <w:rPr>
          <w:rFonts w:ascii="Liberation Mono" w:hAnsi="Liberation Mono"/>
          <w:color w:val="1D2A33"/>
          <w:sz w:val="11"/>
        </w:rPr>
        <w:t xml:space="preserve">        "horizons": cfg.HORIZONS_MONTHS,</w:t>
      </w:r>
    </w:p>
    <w:p>
      <w:pPr>
        <w:pStyle w:val="CodeFull"/>
        <w:keepNext w:val="0"/>
      </w:pPr>
      <w:r>
        <w:rPr>
          <w:rFonts w:ascii="Liberation Mono" w:hAnsi="Liberation Mono"/>
          <w:color w:val="1D2A33"/>
          <w:sz w:val="11"/>
        </w:rPr>
        <w:t xml:space="preserve">        "target_mode": cfg.TARGET_MODE,</w:t>
      </w:r>
    </w:p>
    <w:p>
      <w:pPr>
        <w:pStyle w:val="CodeFull"/>
        <w:keepNext w:val="0"/>
      </w:pPr>
      <w:r>
        <w:rPr>
          <w:rFonts w:ascii="Liberation Mono" w:hAnsi="Liberation Mono"/>
          <w:color w:val="1D2A33"/>
          <w:sz w:val="11"/>
        </w:rPr>
        <w:t xml:space="preserve">        "min_positives": cfg.MIN_POSITIVES_TO_TRAIN,</w:t>
      </w:r>
    </w:p>
    <w:p>
      <w:pPr>
        <w:pStyle w:val="CodeFull"/>
        <w:keepNext w:val="0"/>
      </w:pPr>
      <w:r>
        <w:rPr>
          <w:rFonts w:ascii="Liberation Mono" w:hAnsi="Liberation Mono"/>
          <w:color w:val="1D2A33"/>
          <w:sz w:val="11"/>
        </w:rPr>
        <w:t xml:space="preserve">        "threshold_objective": cfg.THRESHOLD_OBJECTIVE,</w:t>
      </w:r>
    </w:p>
    <w:p>
      <w:pPr>
        <w:pStyle w:val="CodeFull"/>
        <w:keepNext w:val="0"/>
      </w:pPr>
      <w:r>
        <w:rPr>
          <w:rFonts w:ascii="Liberation Mono" w:hAnsi="Liberation Mono"/>
          <w:color w:val="1D2A33"/>
          <w:sz w:val="11"/>
        </w:rPr>
        <w:t xml:space="preserve">        "leakage_prefixes": cfg.LEAKAGE_FEATURE_PREFIXES,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raw = json.dumps(relevant, sort_keys=True, default=str).encode("utf-8")</w:t>
      </w:r>
    </w:p>
    <w:p>
      <w:pPr>
        <w:pStyle w:val="CodeFull"/>
        <w:keepNext w:val="0"/>
      </w:pPr>
      <w:r>
        <w:rPr>
          <w:rFonts w:ascii="Liberation Mono" w:hAnsi="Liberation Mono"/>
          <w:color w:val="1D2A33"/>
          <w:sz w:val="11"/>
        </w:rPr>
        <w:t xml:space="preserve">    return hashlib.sha256(raw).hexdigest()[:12]</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14. ORQUESTACION PRINCIPAL</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def run_pipeline(cfg: ProjectConfig = CONFIG) -&gt; Dict[str, Any]:</w:t>
      </w:r>
    </w:p>
    <w:p>
      <w:pPr>
        <w:pStyle w:val="CodeFull"/>
        <w:keepNext w:val="0"/>
      </w:pPr>
      <w:r>
        <w:rPr>
          <w:rFonts w:ascii="Liberation Mono" w:hAnsi="Liberation Mono"/>
          <w:color w:val="1D2A33"/>
          <w:sz w:val="11"/>
        </w:rPr>
        <w:t xml:space="preserve">    np.random.seed(cfg.RANDOM_STATE)</w:t>
      </w:r>
    </w:p>
    <w:p>
      <w:pPr>
        <w:pStyle w:val="CodeFull"/>
        <w:keepNext w:val="0"/>
      </w:pPr>
      <w:r>
        <w:rPr>
          <w:rFonts w:ascii="Liberation Mono" w:hAnsi="Liberation Mono"/>
          <w:color w:val="1D2A33"/>
          <w:sz w:val="11"/>
        </w:rPr>
        <w:t xml:space="preserve">    dirs = ensure_dirs(cfg)</w:t>
      </w:r>
    </w:p>
    <w:p>
      <w:pPr>
        <w:pStyle w:val="CodeFull"/>
        <w:keepNext w:val="0"/>
      </w:pPr>
      <w:r>
        <w:rPr>
          <w:rFonts w:ascii="Liberation Mono" w:hAnsi="Liberation Mono"/>
          <w:color w:val="1D2A33"/>
          <w:sz w:val="11"/>
        </w:rPr>
        <w:t xml:space="preserve">    log = RunLog()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validate_privacy_config(cfg)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print("=" * 90)</w:t>
      </w:r>
    </w:p>
    <w:p>
      <w:pPr>
        <w:pStyle w:val="CodeFull"/>
        <w:keepNext w:val="0"/>
      </w:pPr>
      <w:r>
        <w:rPr>
          <w:rFonts w:ascii="Liberation Mono" w:hAnsi="Liberation Mono"/>
          <w:color w:val="1D2A33"/>
          <w:sz w:val="11"/>
        </w:rPr>
        <w:t xml:space="preserve">    print(f"Empresa: {cfg.COMPANY_NAME} | Fecha: {pd.Timestamp.today():%Y-%m-%d}")</w:t>
      </w:r>
    </w:p>
    <w:p>
      <w:pPr>
        <w:pStyle w:val="CodeFull"/>
        <w:keepNext w:val="0"/>
      </w:pPr>
      <w:r>
        <w:rPr>
          <w:rFonts w:ascii="Liberation Mono" w:hAnsi="Liberation Mono"/>
          <w:color w:val="1D2A33"/>
          <w:sz w:val="11"/>
        </w:rPr>
        <w:t xml:space="preserve">    print(f"Periodo: {cfg.PERIOD_LABEL} | Horizontes: {cfg.HORIZONS_MONTHS}")</w:t>
      </w:r>
    </w:p>
    <w:p>
      <w:pPr>
        <w:pStyle w:val="CodeFull"/>
        <w:keepNext w:val="0"/>
      </w:pPr>
      <w:r>
        <w:rPr>
          <w:rFonts w:ascii="Liberation Mono" w:hAnsi="Liberation Mono"/>
          <w:color w:val="1D2A33"/>
          <w:sz w:val="11"/>
        </w:rPr>
        <w:t xml:space="preserve">    print("Finalidad: priorización preventiva; no diagnóstico, no calificación de origen, no uso disciplinario.")</w:t>
      </w:r>
    </w:p>
    <w:p>
      <w:pPr>
        <w:pStyle w:val="CodeFull"/>
        <w:keepNext w:val="0"/>
      </w:pPr>
      <w:r>
        <w:rPr>
          <w:rFonts w:ascii="Liberation Mono" w:hAnsi="Liberation Mono"/>
          <w:color w:val="1D2A33"/>
          <w:sz w:val="11"/>
        </w:rPr>
        <w:t xml:space="preserve">    print("=" * 90)</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template_path = create_expected_files_template(dirs)</w:t>
      </w:r>
    </w:p>
    <w:p>
      <w:pPr>
        <w:pStyle w:val="CodeFull"/>
        <w:keepNext w:val="0"/>
      </w:pPr>
      <w:r>
        <w:rPr>
          <w:rFonts w:ascii="Liberation Mono" w:hAnsi="Liberation Mono"/>
          <w:color w:val="1D2A33"/>
          <w:sz w:val="11"/>
        </w:rPr>
        <w:t xml:space="preserve">    inventory = discover_files(cfg, log)</w:t>
      </w:r>
    </w:p>
    <w:p>
      <w:pPr>
        <w:pStyle w:val="CodeFull"/>
        <w:keepNext w:val="0"/>
      </w:pPr>
      <w:r>
        <w:rPr>
          <w:rFonts w:ascii="Liberation Mono" w:hAnsi="Liberation Mono"/>
          <w:color w:val="1D2A33"/>
          <w:sz w:val="11"/>
        </w:rPr>
        <w:t xml:space="preserve">    save_df(inventory, dirs["tables"] / "00_inventario_archivos.csv")</w:t>
      </w:r>
    </w:p>
    <w:p>
      <w:pPr>
        <w:pStyle w:val="CodeFull"/>
        <w:keepNext w:val="0"/>
      </w:pPr>
      <w:r>
        <w:rPr>
          <w:rFonts w:ascii="Liberation Mono" w:hAnsi="Liberation Mono"/>
          <w:color w:val="1D2A33"/>
          <w:sz w:val="11"/>
        </w:rPr>
        <w:t xml:space="preserve">    plot_inventory(inventory, dirs["figures"] / "00_inventario.png")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inventory.empty:</w:t>
      </w:r>
    </w:p>
    <w:p>
      <w:pPr>
        <w:pStyle w:val="CodeFull"/>
        <w:keepNext w:val="0"/>
      </w:pPr>
      <w:r>
        <w:rPr>
          <w:rFonts w:ascii="Liberation Mono" w:hAnsi="Liberation Mono"/>
          <w:color w:val="1D2A33"/>
          <w:sz w:val="11"/>
        </w:rPr>
        <w:t xml:space="preserve">        log.add(</w:t>
      </w:r>
    </w:p>
    <w:p>
      <w:pPr>
        <w:pStyle w:val="CodeFull"/>
        <w:keepNext w:val="0"/>
      </w:pPr>
      <w:r>
        <w:rPr>
          <w:rFonts w:ascii="Liberation Mono" w:hAnsi="Liberation Mono"/>
          <w:color w:val="1D2A33"/>
          <w:sz w:val="11"/>
        </w:rPr>
        <w:t xml:space="preserve">            "pipeline", "STOP",</w:t>
      </w:r>
    </w:p>
    <w:p>
      <w:pPr>
        <w:pStyle w:val="CodeFull"/>
        <w:keepNext w:val="0"/>
      </w:pPr>
      <w:r>
        <w:rPr>
          <w:rFonts w:ascii="Liberation Mono" w:hAnsi="Liberation Mono"/>
          <w:color w:val="1D2A33"/>
          <w:sz w:val="11"/>
        </w:rPr>
        <w:t xml:space="preserve">            "No se detectaron datos. Se generó la plantilla de fuentes esperadas; no se inventaron resultados.",</w:t>
      </w:r>
    </w:p>
    <w:p>
      <w:pPr>
        <w:pStyle w:val="CodeFull"/>
        <w:keepNext w:val="0"/>
      </w:pPr>
      <w:r>
        <w:rPr>
          <w:rFonts w:ascii="Liberation Mono" w:hAnsi="Liberation Mono"/>
          <w:color w:val="1D2A33"/>
          <w:sz w:val="11"/>
        </w:rPr>
        <w:t xml:space="preserve">            template=str(template_path),</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log_df = log.dataframe()</w:t>
      </w:r>
    </w:p>
    <w:p>
      <w:pPr>
        <w:pStyle w:val="CodeFull"/>
        <w:keepNext w:val="0"/>
      </w:pPr>
      <w:r>
        <w:rPr>
          <w:rFonts w:ascii="Liberation Mono" w:hAnsi="Liberation Mono"/>
          <w:color w:val="1D2A33"/>
          <w:sz w:val="11"/>
        </w:rPr>
        <w:t xml:space="preserve">        save_df(log_df, dirs["logs"] / "log_ejecucion.csv")</w:t>
      </w:r>
    </w:p>
    <w:p>
      <w:pPr>
        <w:pStyle w:val="CodeFull"/>
        <w:keepNext w:val="0"/>
      </w:pPr>
      <w:r>
        <w:rPr>
          <w:rFonts w:ascii="Liberation Mono" w:hAnsi="Liberation Mono"/>
          <w:color w:val="1D2A33"/>
          <w:sz w:val="11"/>
        </w:rPr>
        <w:t xml:space="preserve">        summary = {</w:t>
      </w:r>
    </w:p>
    <w:p>
      <w:pPr>
        <w:pStyle w:val="CodeFull"/>
        <w:keepNext w:val="0"/>
      </w:pPr>
      <w:r>
        <w:rPr>
          <w:rFonts w:ascii="Liberation Mono" w:hAnsi="Liberation Mono"/>
          <w:color w:val="1D2A33"/>
          <w:sz w:val="11"/>
        </w:rPr>
        <w:t xml:space="preserve">            "company": cfg.COMPANY_NAME,</w:t>
      </w:r>
    </w:p>
    <w:p>
      <w:pPr>
        <w:pStyle w:val="CodeFull"/>
        <w:keepNext w:val="0"/>
      </w:pPr>
      <w:r>
        <w:rPr>
          <w:rFonts w:ascii="Liberation Mono" w:hAnsi="Liberation Mono"/>
          <w:color w:val="1D2A33"/>
          <w:sz w:val="11"/>
        </w:rPr>
        <w:t xml:space="preserve">            "status": "sin_datos",</w:t>
      </w:r>
    </w:p>
    <w:p>
      <w:pPr>
        <w:pStyle w:val="CodeFull"/>
        <w:keepNext w:val="0"/>
      </w:pPr>
      <w:r>
        <w:rPr>
          <w:rFonts w:ascii="Liberation Mono" w:hAnsi="Liberation Mono"/>
          <w:color w:val="1D2A33"/>
          <w:sz w:val="11"/>
        </w:rPr>
        <w:t xml:space="preserve">            "template": str(template_path),</w:t>
      </w:r>
    </w:p>
    <w:p>
      <w:pPr>
        <w:pStyle w:val="CodeFull"/>
        <w:keepNext w:val="0"/>
      </w:pPr>
      <w:r>
        <w:rPr>
          <w:rFonts w:ascii="Liberation Mono" w:hAnsi="Liberation Mono"/>
          <w:color w:val="1D2A33"/>
          <w:sz w:val="11"/>
        </w:rPr>
        <w:t xml:space="preserve">            "output_root": str(dirs["root"]),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safe_json_dump(summary, dirs["root"] / "resumen_pipeline.json")</w:t>
      </w:r>
    </w:p>
    <w:p>
      <w:pPr>
        <w:pStyle w:val="CodeFull"/>
        <w:keepNext w:val="0"/>
      </w:pPr>
      <w:r>
        <w:rPr>
          <w:rFonts w:ascii="Liberation Mono" w:hAnsi="Liberation Mono"/>
          <w:color w:val="1D2A33"/>
          <w:sz w:val="11"/>
        </w:rPr>
        <w:t xml:space="preserve">        return {"inventory": inventory, "log": log_df, "summary": summary}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mapped_raw, mapping_trace = load_and_map_sources(inventory, cfg, log)</w:t>
      </w:r>
    </w:p>
    <w:p>
      <w:pPr>
        <w:pStyle w:val="CodeFull"/>
        <w:keepNext w:val="0"/>
      </w:pPr>
      <w:r>
        <w:rPr>
          <w:rFonts w:ascii="Liberation Mono" w:hAnsi="Liberation Mono"/>
          <w:color w:val="1D2A33"/>
          <w:sz w:val="11"/>
        </w:rPr>
        <w:t xml:space="preserve">    save_df(mapping_trace, dirs["logs"] / "01_trazabilidad_mapeo.csv")</w:t>
      </w:r>
    </w:p>
    <w:p>
      <w:pPr>
        <w:pStyle w:val="CodeFull"/>
        <w:keepNext w:val="0"/>
      </w:pPr>
      <w:r>
        <w:rPr>
          <w:rFonts w:ascii="Liberation Mono" w:hAnsi="Liberation Mono"/>
          <w:color w:val="1D2A33"/>
          <w:sz w:val="11"/>
        </w:rPr>
        <w:t xml:space="preserve">    data = combine_mapped_frames(mapped_raw, log)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quality = build_quality_table(data)</w:t>
      </w:r>
    </w:p>
    <w:p>
      <w:pPr>
        <w:pStyle w:val="CodeFull"/>
        <w:keepNext w:val="0"/>
      </w:pPr>
      <w:r>
        <w:rPr>
          <w:rFonts w:ascii="Liberation Mono" w:hAnsi="Liberation Mono"/>
          <w:color w:val="1D2A33"/>
          <w:sz w:val="11"/>
        </w:rPr>
        <w:t xml:space="preserve">    save_df(quality, dirs["tables"] / "02_calidad_variables.csv")</w:t>
      </w:r>
    </w:p>
    <w:p>
      <w:pPr>
        <w:pStyle w:val="CodeFull"/>
        <w:keepNext w:val="0"/>
      </w:pPr>
      <w:r>
        <w:rPr>
          <w:rFonts w:ascii="Liberation Mono" w:hAnsi="Liberation Mono"/>
          <w:color w:val="1D2A33"/>
          <w:sz w:val="11"/>
        </w:rPr>
        <w:t xml:space="preserve">    plot_missingness(quality, dirs["figures"] / "02_missingness.png")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unit = choose_analytic_unit(data, cfg, log)</w:t>
      </w:r>
    </w:p>
    <w:p>
      <w:pPr>
        <w:pStyle w:val="CodeFull"/>
        <w:keepNext w:val="0"/>
      </w:pPr>
      <w:r>
        <w:rPr>
          <w:rFonts w:ascii="Liberation Mono" w:hAnsi="Liberation Mono"/>
          <w:color w:val="1D2A33"/>
          <w:sz w:val="11"/>
        </w:rPr>
        <w:t xml:space="preserve">    roster = collect_roster(data, unit)</w:t>
      </w:r>
    </w:p>
    <w:p>
      <w:pPr>
        <w:pStyle w:val="CodeFull"/>
        <w:keepNext w:val="0"/>
      </w:pPr>
      <w:r>
        <w:rPr>
          <w:rFonts w:ascii="Liberation Mono" w:hAnsi="Liberation Mono"/>
          <w:color w:val="1D2A33"/>
          <w:sz w:val="11"/>
        </w:rPr>
        <w:t xml:space="preserve">    save_df(apply_export_privacy(roster, cfg), dirs["tables"] / "03_roster_depurado.csv")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panel, key = build_panel(roster, data, unit, cfg, log)</w:t>
      </w:r>
    </w:p>
    <w:p>
      <w:pPr>
        <w:pStyle w:val="CodeFull"/>
        <w:keepNext w:val="0"/>
      </w:pPr>
      <w:r>
        <w:rPr>
          <w:rFonts w:ascii="Liberation Mono" w:hAnsi="Liberation Mono"/>
          <w:color w:val="1D2A33"/>
          <w:sz w:val="11"/>
        </w:rPr>
        <w:t xml:space="preserve">    panel_features, feature_source_trace = add_source_features(panel, data, key, unit, cfg, log)</w:t>
      </w:r>
    </w:p>
    <w:p>
      <w:pPr>
        <w:pStyle w:val="CodeFull"/>
        <w:keepNext w:val="0"/>
      </w:pPr>
      <w:r>
        <w:rPr>
          <w:rFonts w:ascii="Liberation Mono" w:hAnsi="Liberation Mono"/>
          <w:color w:val="1D2A33"/>
          <w:sz w:val="11"/>
        </w:rPr>
        <w:t xml:space="preserve">    save_df(feature_source_trace, dirs["tables"] / "04_trazabilidad_fuentes_features.csv")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target_event_source = build_target_event_source(data, cfg)</w:t>
      </w:r>
    </w:p>
    <w:p>
      <w:pPr>
        <w:pStyle w:val="CodeFull"/>
        <w:keepNext w:val="0"/>
      </w:pPr>
      <w:r>
        <w:rPr>
          <w:rFonts w:ascii="Liberation Mono" w:hAnsi="Liberation Mono"/>
          <w:color w:val="1D2A33"/>
          <w:sz w:val="11"/>
        </w:rPr>
        <w:t xml:space="preserve">    panel_target, target_rules = add_future_targets(</w:t>
      </w:r>
    </w:p>
    <w:p>
      <w:pPr>
        <w:pStyle w:val="CodeFull"/>
        <w:keepNext w:val="0"/>
      </w:pPr>
      <w:r>
        <w:rPr>
          <w:rFonts w:ascii="Liberation Mono" w:hAnsi="Liberation Mono"/>
          <w:color w:val="1D2A33"/>
          <w:sz w:val="11"/>
        </w:rPr>
        <w:t xml:space="preserve">        panel_features,</w:t>
      </w:r>
    </w:p>
    <w:p>
      <w:pPr>
        <w:pStyle w:val="CodeFull"/>
        <w:keepNext w:val="0"/>
      </w:pPr>
      <w:r>
        <w:rPr>
          <w:rFonts w:ascii="Liberation Mono" w:hAnsi="Liberation Mono"/>
          <w:color w:val="1D2A33"/>
          <w:sz w:val="11"/>
        </w:rPr>
        <w:t xml:space="preserve">        target_event_source,</w:t>
      </w:r>
    </w:p>
    <w:p>
      <w:pPr>
        <w:pStyle w:val="CodeFull"/>
        <w:keepNext w:val="0"/>
      </w:pPr>
      <w:r>
        <w:rPr>
          <w:rFonts w:ascii="Liberation Mono" w:hAnsi="Liberation Mono"/>
          <w:color w:val="1D2A33"/>
          <w:sz w:val="11"/>
        </w:rPr>
        <w:t xml:space="preserve">        key,</w:t>
      </w:r>
    </w:p>
    <w:p>
      <w:pPr>
        <w:pStyle w:val="CodeFull"/>
        <w:keepNext w:val="0"/>
      </w:pPr>
      <w:r>
        <w:rPr>
          <w:rFonts w:ascii="Liberation Mono" w:hAnsi="Liberation Mono"/>
          <w:color w:val="1D2A33"/>
          <w:sz w:val="11"/>
        </w:rPr>
        <w:t xml:space="preserve">        cfg,</w:t>
      </w:r>
    </w:p>
    <w:p>
      <w:pPr>
        <w:pStyle w:val="CodeFull"/>
        <w:keepNext w:val="0"/>
      </w:pPr>
      <w:r>
        <w:rPr>
          <w:rFonts w:ascii="Liberation Mono" w:hAnsi="Liberation Mono"/>
          <w:color w:val="1D2A33"/>
          <w:sz w:val="11"/>
        </w:rPr>
        <w:t xml:space="preserve">        log,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save_df(target_rules, dirs["tables"] / "05_reglas_target.csv")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horizon_models: Dict[int, Dict[str, Any]] = {}</w:t>
      </w:r>
    </w:p>
    <w:p>
      <w:pPr>
        <w:pStyle w:val="CodeFull"/>
        <w:keepNext w:val="0"/>
      </w:pPr>
      <w:r>
        <w:rPr>
          <w:rFonts w:ascii="Liberation Mono" w:hAnsi="Liberation Mono"/>
          <w:color w:val="1D2A33"/>
          <w:sz w:val="11"/>
        </w:rPr>
        <w:t xml:space="preserve">    all_metrics: List[pd.DataFrame] = []</w:t>
      </w:r>
    </w:p>
    <w:p>
      <w:pPr>
        <w:pStyle w:val="CodeFull"/>
        <w:keepNext w:val="0"/>
      </w:pPr>
      <w:r>
        <w:rPr>
          <w:rFonts w:ascii="Liberation Mono" w:hAnsi="Liberation Mono"/>
          <w:color w:val="1D2A33"/>
          <w:sz w:val="11"/>
        </w:rPr>
        <w:t xml:space="preserve">    for horizon in cfg.HORIZONS_MONTHS:</w:t>
      </w:r>
    </w:p>
    <w:p>
      <w:pPr>
        <w:pStyle w:val="CodeFull"/>
        <w:keepNext w:val="0"/>
      </w:pPr>
      <w:r>
        <w:rPr>
          <w:rFonts w:ascii="Liberation Mono" w:hAnsi="Liberation Mono"/>
          <w:color w:val="1D2A33"/>
          <w:sz w:val="11"/>
        </w:rPr>
        <w:t xml:space="preserve">        meta = train_one_horizon(panel_target, horizon, key, cfg, dirs, log)</w:t>
      </w:r>
    </w:p>
    <w:p>
      <w:pPr>
        <w:pStyle w:val="CodeFull"/>
        <w:keepNext w:val="0"/>
      </w:pPr>
      <w:r>
        <w:rPr>
          <w:rFonts w:ascii="Liberation Mono" w:hAnsi="Liberation Mono"/>
          <w:color w:val="1D2A33"/>
          <w:sz w:val="11"/>
        </w:rPr>
        <w:t xml:space="preserve">        horizon_models[horizon] = meta</w:t>
      </w:r>
    </w:p>
    <w:p>
      <w:pPr>
        <w:pStyle w:val="CodeFull"/>
        <w:keepNext w:val="0"/>
      </w:pPr>
      <w:r>
        <w:rPr>
          <w:rFonts w:ascii="Liberation Mono" w:hAnsi="Liberation Mono"/>
          <w:color w:val="1D2A33"/>
          <w:sz w:val="11"/>
        </w:rPr>
        <w:t xml:space="preserve">        if isinstance(meta.get("metrics"), pd.DataFrame):</w:t>
      </w:r>
    </w:p>
    <w:p>
      <w:pPr>
        <w:pStyle w:val="CodeFull"/>
        <w:keepNext w:val="0"/>
      </w:pPr>
      <w:r>
        <w:rPr>
          <w:rFonts w:ascii="Liberation Mono" w:hAnsi="Liberation Mono"/>
          <w:color w:val="1D2A33"/>
          <w:sz w:val="11"/>
        </w:rPr>
        <w:t xml:space="preserve">            all_metrics.append(meta["metrics"])</w:t>
      </w:r>
    </w:p>
    <w:p>
      <w:pPr>
        <w:pStyle w:val="CodeFull"/>
        <w:keepNext w:val="0"/>
      </w:pPr>
      <w:r>
        <w:rPr>
          <w:rFonts w:ascii="Liberation Mono" w:hAnsi="Liberation Mono"/>
          <w:color w:val="1D2A33"/>
          <w:sz w:val="11"/>
        </w:rPr>
        <w:t xml:space="preserve">            plot_model_comparison(</w:t>
      </w:r>
    </w:p>
    <w:p>
      <w:pPr>
        <w:pStyle w:val="CodeFull"/>
        <w:keepNext w:val="0"/>
      </w:pPr>
      <w:r>
        <w:rPr>
          <w:rFonts w:ascii="Liberation Mono" w:hAnsi="Liberation Mono"/>
          <w:color w:val="1D2A33"/>
          <w:sz w:val="11"/>
        </w:rPr>
        <w:t xml:space="preserve">                meta["metrics"], horizon,</w:t>
      </w:r>
    </w:p>
    <w:p>
      <w:pPr>
        <w:pStyle w:val="CodeFull"/>
        <w:keepNext w:val="0"/>
      </w:pPr>
      <w:r>
        <w:rPr>
          <w:rFonts w:ascii="Liberation Mono" w:hAnsi="Liberation Mono"/>
          <w:color w:val="1D2A33"/>
          <w:sz w:val="11"/>
        </w:rPr>
        <w:t xml:space="preserve">                dirs["figures"] / f"06_comparacion_modelos_{horizon}m.png",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plot_roc(meta, dirs["figures"] / f"06_roc_{horizon}m.png")</w:t>
      </w:r>
    </w:p>
    <w:p>
      <w:pPr>
        <w:pStyle w:val="CodeFull"/>
        <w:keepNext w:val="0"/>
      </w:pPr>
      <w:r>
        <w:rPr>
          <w:rFonts w:ascii="Liberation Mono" w:hAnsi="Liberation Mono"/>
          <w:color w:val="1D2A33"/>
          <w:sz w:val="11"/>
        </w:rPr>
        <w:t xml:space="preserve">        plot_pr(meta, dirs["figures"] / f"06_pr_{horizon}m.png")</w:t>
      </w:r>
    </w:p>
    <w:p>
      <w:pPr>
        <w:pStyle w:val="CodeFull"/>
        <w:keepNext w:val="0"/>
      </w:pPr>
      <w:r>
        <w:rPr>
          <w:rFonts w:ascii="Liberation Mono" w:hAnsi="Liberation Mono"/>
          <w:color w:val="1D2A33"/>
          <w:sz w:val="11"/>
        </w:rPr>
        <w:t xml:space="preserve">        plot_calibration_curve(meta, dirs["figures"] / f"06_calibracion_{horizon}m.png")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metrics_all = pd.concat(all_metrics, ignore_index=True, sort=False) if all_metrics else pd.DataFrame()</w:t>
      </w:r>
    </w:p>
    <w:p>
      <w:pPr>
        <w:pStyle w:val="CodeFull"/>
        <w:keepNext w:val="0"/>
      </w:pPr>
      <w:r>
        <w:rPr>
          <w:rFonts w:ascii="Liberation Mono" w:hAnsi="Liberation Mono"/>
          <w:color w:val="1D2A33"/>
          <w:sz w:val="11"/>
        </w:rPr>
        <w:t xml:space="preserve">    save_df(metrics_all, dirs["tables"] / "06_comparativo_modelos_todos_horizontes.csv")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scored, fallback_meta = score_current_population(panel_target, horizon_models, data, key, cfg, log)</w:t>
      </w:r>
    </w:p>
    <w:p>
      <w:pPr>
        <w:pStyle w:val="CodeFull"/>
        <w:keepNext w:val="0"/>
      </w:pPr>
      <w:r>
        <w:rPr>
          <w:rFonts w:ascii="Liberation Mono" w:hAnsi="Liberation Mono"/>
          <w:color w:val="1D2A33"/>
          <w:sz w:val="11"/>
        </w:rPr>
        <w:t xml:space="preserve">    scored_export = apply_export_privacy(scored, cfg)</w:t>
      </w:r>
    </w:p>
    <w:p>
      <w:pPr>
        <w:pStyle w:val="CodeFull"/>
        <w:keepNext w:val="0"/>
      </w:pPr>
      <w:r>
        <w:rPr>
          <w:rFonts w:ascii="Liberation Mono" w:hAnsi="Liberation Mono"/>
          <w:color w:val="1D2A33"/>
          <w:sz w:val="11"/>
        </w:rPr>
        <w:t xml:space="preserve">    save_df(scored_export, dirs["tables"] / "07_scoring_poblacion_actual.csv")</w:t>
      </w:r>
    </w:p>
    <w:p>
      <w:pPr>
        <w:pStyle w:val="CodeFull"/>
        <w:keepNext w:val="0"/>
      </w:pPr>
      <w:r>
        <w:rPr>
          <w:rFonts w:ascii="Liberation Mono" w:hAnsi="Liberation Mono"/>
          <w:color w:val="1D2A33"/>
          <w:sz w:val="11"/>
        </w:rPr>
        <w:t xml:space="preserve">    save_df(fallback_meta, dirs["tables"] / "07_metodo_scoring_y_fallback.csv")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priority_tables: Dict[str, pd.DataFrame] = {}</w:t>
      </w:r>
    </w:p>
    <w:p>
      <w:pPr>
        <w:pStyle w:val="CodeFull"/>
        <w:keepNext w:val="0"/>
      </w:pPr>
      <w:r>
        <w:rPr>
          <w:rFonts w:ascii="Liberation Mono" w:hAnsi="Liberation Mono"/>
          <w:color w:val="1D2A33"/>
          <w:sz w:val="11"/>
        </w:rPr>
        <w:t xml:space="preserve">    for dimension in ["cargo", "area", "centro"]:</w:t>
      </w:r>
    </w:p>
    <w:p>
      <w:pPr>
        <w:pStyle w:val="CodeFull"/>
        <w:keepNext w:val="0"/>
      </w:pPr>
      <w:r>
        <w:rPr>
          <w:rFonts w:ascii="Liberation Mono" w:hAnsi="Liberation Mono"/>
          <w:color w:val="1D2A33"/>
          <w:sz w:val="11"/>
        </w:rPr>
        <w:t xml:space="preserve">        table = aggregate_priority(scored, dimension)</w:t>
      </w:r>
    </w:p>
    <w:p>
      <w:pPr>
        <w:pStyle w:val="CodeFull"/>
        <w:keepNext w:val="0"/>
      </w:pPr>
      <w:r>
        <w:rPr>
          <w:rFonts w:ascii="Liberation Mono" w:hAnsi="Liberation Mono"/>
          <w:color w:val="1D2A33"/>
          <w:sz w:val="11"/>
        </w:rPr>
        <w:t xml:space="preserve">        priority_tables[dimension] = table</w:t>
      </w:r>
    </w:p>
    <w:p>
      <w:pPr>
        <w:pStyle w:val="CodeFull"/>
        <w:keepNext w:val="0"/>
      </w:pPr>
      <w:r>
        <w:rPr>
          <w:rFonts w:ascii="Liberation Mono" w:hAnsi="Liberation Mono"/>
          <w:color w:val="1D2A33"/>
          <w:sz w:val="11"/>
        </w:rPr>
        <w:t xml:space="preserve">        save_df(table, dirs["tables"] / f"08_priorizacion_{dimension}.csv")</w:t>
      </w:r>
    </w:p>
    <w:p>
      <w:pPr>
        <w:pStyle w:val="CodeFull"/>
        <w:keepNext w:val="0"/>
      </w:pPr>
      <w:r>
        <w:rPr>
          <w:rFonts w:ascii="Liberation Mono" w:hAnsi="Liberation Mono"/>
          <w:color w:val="1D2A33"/>
          <w:sz w:val="11"/>
        </w:rPr>
        <w:t xml:space="preserve">        plot_priority(table, dimension, dirs["figures"] / f"08_priorizacion_{dimension}.png")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importance_tables: List[pd.DataFrame] = []</w:t>
      </w:r>
    </w:p>
    <w:p>
      <w:pPr>
        <w:pStyle w:val="CodeFull"/>
        <w:keepNext w:val="0"/>
      </w:pPr>
      <w:r>
        <w:rPr>
          <w:rFonts w:ascii="Liberation Mono" w:hAnsi="Liberation Mono"/>
          <w:color w:val="1D2A33"/>
          <w:sz w:val="11"/>
        </w:rPr>
        <w:t xml:space="preserve">    drift_tables: List[pd.DataFrame] = []</w:t>
      </w:r>
    </w:p>
    <w:p>
      <w:pPr>
        <w:pStyle w:val="CodeFull"/>
        <w:keepNext w:val="0"/>
      </w:pPr>
      <w:r>
        <w:rPr>
          <w:rFonts w:ascii="Liberation Mono" w:hAnsi="Liberation Mono"/>
          <w:color w:val="1D2A33"/>
          <w:sz w:val="11"/>
        </w:rPr>
        <w:t xml:space="preserve">    for horizon, meta in horizon_models.items():</w:t>
      </w:r>
    </w:p>
    <w:p>
      <w:pPr>
        <w:pStyle w:val="CodeFull"/>
        <w:keepNext w:val="0"/>
      </w:pPr>
      <w:r>
        <w:rPr>
          <w:rFonts w:ascii="Liberation Mono" w:hAnsi="Liberation Mono"/>
          <w:color w:val="1D2A33"/>
          <w:sz w:val="11"/>
        </w:rPr>
        <w:t xml:space="preserve">        if cfg.COMPUTE_PERMUTATION_IMPORTANCE:</w:t>
      </w:r>
    </w:p>
    <w:p>
      <w:pPr>
        <w:pStyle w:val="CodeFull"/>
        <w:keepNext w:val="0"/>
      </w:pPr>
      <w:r>
        <w:rPr>
          <w:rFonts w:ascii="Liberation Mono" w:hAnsi="Liberation Mono"/>
          <w:color w:val="1D2A33"/>
          <w:sz w:val="11"/>
        </w:rPr>
        <w:t xml:space="preserve">            imp = compute_permutation_importance_table(meta, dirs, log=log)</w:t>
      </w:r>
    </w:p>
    <w:p>
      <w:pPr>
        <w:pStyle w:val="CodeFull"/>
        <w:keepNext w:val="0"/>
      </w:pPr>
      <w:r>
        <w:rPr>
          <w:rFonts w:ascii="Liberation Mono" w:hAnsi="Liberation Mono"/>
          <w:color w:val="1D2A33"/>
          <w:sz w:val="11"/>
        </w:rPr>
        <w:t xml:space="preserve">            if not imp.empty:</w:t>
      </w:r>
    </w:p>
    <w:p>
      <w:pPr>
        <w:pStyle w:val="CodeFull"/>
        <w:keepNext w:val="0"/>
      </w:pPr>
      <w:r>
        <w:rPr>
          <w:rFonts w:ascii="Liberation Mono" w:hAnsi="Liberation Mono"/>
          <w:color w:val="1D2A33"/>
          <w:sz w:val="11"/>
        </w:rPr>
        <w:t xml:space="preserve">                imp.insert(0, "horizon_months", horizon)</w:t>
      </w:r>
    </w:p>
    <w:p>
      <w:pPr>
        <w:pStyle w:val="CodeFull"/>
        <w:keepNext w:val="0"/>
      </w:pPr>
      <w:r>
        <w:rPr>
          <w:rFonts w:ascii="Liberation Mono" w:hAnsi="Liberation Mono"/>
          <w:color w:val="1D2A33"/>
          <w:sz w:val="11"/>
        </w:rPr>
        <w:t xml:space="preserve">                importance_tables.append(imp)</w:t>
      </w:r>
    </w:p>
    <w:p>
      <w:pPr>
        <w:pStyle w:val="CodeFull"/>
        <w:keepNext w:val="0"/>
      </w:pPr>
      <w:r>
        <w:rPr>
          <w:rFonts w:ascii="Liberation Mono" w:hAnsi="Liberation Mono"/>
          <w:color w:val="1D2A33"/>
          <w:sz w:val="11"/>
        </w:rPr>
        <w:t xml:space="preserve">        drift = drift_report(meta, scored, cfg)</w:t>
      </w:r>
    </w:p>
    <w:p>
      <w:pPr>
        <w:pStyle w:val="CodeFull"/>
        <w:keepNext w:val="0"/>
      </w:pPr>
      <w:r>
        <w:rPr>
          <w:rFonts w:ascii="Liberation Mono" w:hAnsi="Liberation Mono"/>
          <w:color w:val="1D2A33"/>
          <w:sz w:val="11"/>
        </w:rPr>
        <w:t xml:space="preserve">        if not drift.empty:</w:t>
      </w:r>
    </w:p>
    <w:p>
      <w:pPr>
        <w:pStyle w:val="CodeFull"/>
        <w:keepNext w:val="0"/>
      </w:pPr>
      <w:r>
        <w:rPr>
          <w:rFonts w:ascii="Liberation Mono" w:hAnsi="Liberation Mono"/>
          <w:color w:val="1D2A33"/>
          <w:sz w:val="11"/>
        </w:rPr>
        <w:t xml:space="preserve">            drift.insert(0, "horizon_months", horizon)</w:t>
      </w:r>
    </w:p>
    <w:p>
      <w:pPr>
        <w:pStyle w:val="CodeFull"/>
        <w:keepNext w:val="0"/>
      </w:pPr>
      <w:r>
        <w:rPr>
          <w:rFonts w:ascii="Liberation Mono" w:hAnsi="Liberation Mono"/>
          <w:color w:val="1D2A33"/>
          <w:sz w:val="11"/>
        </w:rPr>
        <w:t xml:space="preserve">            drift_tables.append(drift)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importance_all = pd.concat(importance_tables, ignore_index=True) if importance_tables else pd.DataFrame()</w:t>
      </w:r>
    </w:p>
    <w:p>
      <w:pPr>
        <w:pStyle w:val="CodeFull"/>
        <w:keepNext w:val="0"/>
      </w:pPr>
      <w:r>
        <w:rPr>
          <w:rFonts w:ascii="Liberation Mono" w:hAnsi="Liberation Mono"/>
          <w:color w:val="1D2A33"/>
          <w:sz w:val="11"/>
        </w:rPr>
        <w:t xml:space="preserve">    drift_all = pd.concat(drift_tables, ignore_index=True) if drift_tables else pd.DataFrame()</w:t>
      </w:r>
    </w:p>
    <w:p>
      <w:pPr>
        <w:pStyle w:val="CodeFull"/>
        <w:keepNext w:val="0"/>
      </w:pPr>
      <w:r>
        <w:rPr>
          <w:rFonts w:ascii="Liberation Mono" w:hAnsi="Liberation Mono"/>
          <w:color w:val="1D2A33"/>
          <w:sz w:val="11"/>
        </w:rPr>
        <w:t xml:space="preserve">    save_df(importance_all, dirs["tables"] / "09_importancia_variables.csv")</w:t>
      </w:r>
    </w:p>
    <w:p>
      <w:pPr>
        <w:pStyle w:val="CodeFull"/>
        <w:keepNext w:val="0"/>
      </w:pPr>
      <w:r>
        <w:rPr>
          <w:rFonts w:ascii="Liberation Mono" w:hAnsi="Liberation Mono"/>
          <w:color w:val="1D2A33"/>
          <w:sz w:val="11"/>
        </w:rPr>
        <w:t xml:space="preserve">    save_df(drift_all, dirs["tables"] / "09_drift_psi.csv")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fairness_frames: List[pd.DataFrame] = []</w:t>
      </w:r>
    </w:p>
    <w:p>
      <w:pPr>
        <w:pStyle w:val="CodeFull"/>
        <w:keepNext w:val="0"/>
      </w:pPr>
      <w:r>
        <w:rPr>
          <w:rFonts w:ascii="Liberation Mono" w:hAnsi="Liberation Mono"/>
          <w:color w:val="1D2A33"/>
          <w:sz w:val="11"/>
        </w:rPr>
        <w:t xml:space="preserve">    for dimension in ["sex", "age_band", "centro", "area"]:</w:t>
      </w:r>
    </w:p>
    <w:p>
      <w:pPr>
        <w:pStyle w:val="CodeFull"/>
        <w:keepNext w:val="0"/>
      </w:pPr>
      <w:r>
        <w:rPr>
          <w:rFonts w:ascii="Liberation Mono" w:hAnsi="Liberation Mono"/>
          <w:color w:val="1D2A33"/>
          <w:sz w:val="11"/>
        </w:rPr>
        <w:t xml:space="preserve">        if dimension == "age_band" and "age" in scored.columns:</w:t>
      </w:r>
    </w:p>
    <w:p>
      <w:pPr>
        <w:pStyle w:val="CodeFull"/>
        <w:keepNext w:val="0"/>
      </w:pPr>
      <w:r>
        <w:rPr>
          <w:rFonts w:ascii="Liberation Mono" w:hAnsi="Liberation Mono"/>
          <w:color w:val="1D2A33"/>
          <w:sz w:val="11"/>
        </w:rPr>
        <w:t xml:space="preserve">            scored["age_band"] = pd.cut(</w:t>
      </w:r>
    </w:p>
    <w:p>
      <w:pPr>
        <w:pStyle w:val="CodeFull"/>
        <w:keepNext w:val="0"/>
      </w:pPr>
      <w:r>
        <w:rPr>
          <w:rFonts w:ascii="Liberation Mono" w:hAnsi="Liberation Mono"/>
          <w:color w:val="1D2A33"/>
          <w:sz w:val="11"/>
        </w:rPr>
        <w:t xml:space="preserve">                pd.to_numeric(scored["age"], errors="coerce"),</w:t>
      </w:r>
    </w:p>
    <w:p>
      <w:pPr>
        <w:pStyle w:val="CodeFull"/>
        <w:keepNext w:val="0"/>
      </w:pPr>
      <w:r>
        <w:rPr>
          <w:rFonts w:ascii="Liberation Mono" w:hAnsi="Liberation Mono"/>
          <w:color w:val="1D2A33"/>
          <w:sz w:val="11"/>
        </w:rPr>
        <w:t xml:space="preserve">                bins=[0, 25, 35, 45, 55, 65, np.inf],</w:t>
      </w:r>
    </w:p>
    <w:p>
      <w:pPr>
        <w:pStyle w:val="CodeFull"/>
        <w:keepNext w:val="0"/>
      </w:pPr>
      <w:r>
        <w:rPr>
          <w:rFonts w:ascii="Liberation Mono" w:hAnsi="Liberation Mono"/>
          <w:color w:val="1D2A33"/>
          <w:sz w:val="11"/>
        </w:rPr>
        <w:t xml:space="preserve">                labels=["&lt;25", "25-34", "35-44", "45-54", "55-64", "65+"],</w:t>
      </w:r>
    </w:p>
    <w:p>
      <w:pPr>
        <w:pStyle w:val="CodeFull"/>
        <w:keepNext w:val="0"/>
      </w:pPr>
      <w:r>
        <w:rPr>
          <w:rFonts w:ascii="Liberation Mono" w:hAnsi="Liberation Mono"/>
          <w:color w:val="1D2A33"/>
          <w:sz w:val="11"/>
        </w:rPr>
        <w:t xml:space="preserve">                right=False,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fairness = fairness_diagnostics(scored, dimension)</w:t>
      </w:r>
    </w:p>
    <w:p>
      <w:pPr>
        <w:pStyle w:val="CodeFull"/>
        <w:keepNext w:val="0"/>
      </w:pPr>
      <w:r>
        <w:rPr>
          <w:rFonts w:ascii="Liberation Mono" w:hAnsi="Liberation Mono"/>
          <w:color w:val="1D2A33"/>
          <w:sz w:val="11"/>
        </w:rPr>
        <w:t xml:space="preserve">        if not fairness.empty:</w:t>
      </w:r>
    </w:p>
    <w:p>
      <w:pPr>
        <w:pStyle w:val="CodeFull"/>
        <w:keepNext w:val="0"/>
      </w:pPr>
      <w:r>
        <w:rPr>
          <w:rFonts w:ascii="Liberation Mono" w:hAnsi="Liberation Mono"/>
          <w:color w:val="1D2A33"/>
          <w:sz w:val="11"/>
        </w:rPr>
        <w:t xml:space="preserve">            fairness_frames.append(fairness)</w:t>
      </w:r>
    </w:p>
    <w:p>
      <w:pPr>
        <w:pStyle w:val="CodeFull"/>
        <w:keepNext w:val="0"/>
      </w:pPr>
      <w:r>
        <w:rPr>
          <w:rFonts w:ascii="Liberation Mono" w:hAnsi="Liberation Mono"/>
          <w:color w:val="1D2A33"/>
          <w:sz w:val="11"/>
        </w:rPr>
        <w:t xml:space="preserve">    fairness_all = pd.concat(fairness_frames, ignore_index=True) if fairness_frames else pd.DataFrame()</w:t>
      </w:r>
    </w:p>
    <w:p>
      <w:pPr>
        <w:pStyle w:val="CodeFull"/>
        <w:keepNext w:val="0"/>
      </w:pPr>
      <w:r>
        <w:rPr>
          <w:rFonts w:ascii="Liberation Mono" w:hAnsi="Liberation Mono"/>
          <w:color w:val="1D2A33"/>
          <w:sz w:val="11"/>
        </w:rPr>
        <w:t xml:space="preserve">    save_df(fairness_all, dirs["tables"] / "10_diagnostico_equidad.csv")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action_plan = build_action_plan(priority_tables)</w:t>
      </w:r>
    </w:p>
    <w:p>
      <w:pPr>
        <w:pStyle w:val="CodeFull"/>
        <w:keepNext w:val="0"/>
      </w:pPr>
      <w:r>
        <w:rPr>
          <w:rFonts w:ascii="Liberation Mono" w:hAnsi="Liberation Mono"/>
          <w:color w:val="1D2A33"/>
          <w:sz w:val="11"/>
        </w:rPr>
        <w:t xml:space="preserve">    save_df(action_plan, dirs["tables"] / "11_plan_accion.csv")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model_status_rows: List[Dict[str, Any]] = []</w:t>
      </w:r>
    </w:p>
    <w:p>
      <w:pPr>
        <w:pStyle w:val="CodeFull"/>
        <w:keepNext w:val="0"/>
      </w:pPr>
      <w:r>
        <w:rPr>
          <w:rFonts w:ascii="Liberation Mono" w:hAnsi="Liberation Mono"/>
          <w:color w:val="1D2A33"/>
          <w:sz w:val="11"/>
        </w:rPr>
        <w:t xml:space="preserve">    for horizon, meta in horizon_models.items():</w:t>
      </w:r>
    </w:p>
    <w:p>
      <w:pPr>
        <w:pStyle w:val="CodeFull"/>
        <w:keepNext w:val="0"/>
      </w:pPr>
      <w:r>
        <w:rPr>
          <w:rFonts w:ascii="Liberation Mono" w:hAnsi="Liberation Mono"/>
          <w:color w:val="1D2A33"/>
          <w:sz w:val="11"/>
        </w:rPr>
        <w:t xml:space="preserve">        model_status_rows.append({</w:t>
      </w:r>
    </w:p>
    <w:p>
      <w:pPr>
        <w:pStyle w:val="CodeFull"/>
        <w:keepNext w:val="0"/>
      </w:pPr>
      <w:r>
        <w:rPr>
          <w:rFonts w:ascii="Liberation Mono" w:hAnsi="Liberation Mono"/>
          <w:color w:val="1D2A33"/>
          <w:sz w:val="11"/>
        </w:rPr>
        <w:t xml:space="preserve">            "horizon_months": horizon,</w:t>
      </w:r>
    </w:p>
    <w:p>
      <w:pPr>
        <w:pStyle w:val="CodeFull"/>
        <w:keepNext w:val="0"/>
      </w:pPr>
      <w:r>
        <w:rPr>
          <w:rFonts w:ascii="Liberation Mono" w:hAnsi="Liberation Mono"/>
          <w:color w:val="1D2A33"/>
          <w:sz w:val="11"/>
        </w:rPr>
        <w:t xml:space="preserve">            "status": meta.get("status"),</w:t>
      </w:r>
    </w:p>
    <w:p>
      <w:pPr>
        <w:pStyle w:val="CodeFull"/>
        <w:keepNext w:val="0"/>
      </w:pPr>
      <w:r>
        <w:rPr>
          <w:rFonts w:ascii="Liberation Mono" w:hAnsi="Liberation Mono"/>
          <w:color w:val="1D2A33"/>
          <w:sz w:val="11"/>
        </w:rPr>
        <w:t xml:space="preserve">            "reason": meta.get("reason"),</w:t>
      </w:r>
    </w:p>
    <w:p>
      <w:pPr>
        <w:pStyle w:val="CodeFull"/>
        <w:keepNext w:val="0"/>
      </w:pPr>
      <w:r>
        <w:rPr>
          <w:rFonts w:ascii="Liberation Mono" w:hAnsi="Liberation Mono"/>
          <w:color w:val="1D2A33"/>
          <w:sz w:val="11"/>
        </w:rPr>
        <w:t xml:space="preserve">            "positives": meta.get("positives"),</w:t>
      </w:r>
    </w:p>
    <w:p>
      <w:pPr>
        <w:pStyle w:val="CodeFull"/>
        <w:keepNext w:val="0"/>
      </w:pPr>
      <w:r>
        <w:rPr>
          <w:rFonts w:ascii="Liberation Mono" w:hAnsi="Liberation Mono"/>
          <w:color w:val="1D2A33"/>
          <w:sz w:val="11"/>
        </w:rPr>
        <w:t xml:space="preserve">            "negatives": meta.get("negatives"),</w:t>
      </w:r>
    </w:p>
    <w:p>
      <w:pPr>
        <w:pStyle w:val="CodeFull"/>
        <w:keepNext w:val="0"/>
      </w:pPr>
      <w:r>
        <w:rPr>
          <w:rFonts w:ascii="Liberation Mono" w:hAnsi="Liberation Mono"/>
          <w:color w:val="1D2A33"/>
          <w:sz w:val="11"/>
        </w:rPr>
        <w:t xml:space="preserve">            "model_name": meta.get("model_name"),</w:t>
      </w:r>
    </w:p>
    <w:p>
      <w:pPr>
        <w:pStyle w:val="CodeFull"/>
        <w:keepNext w:val="0"/>
      </w:pPr>
      <w:r>
        <w:rPr>
          <w:rFonts w:ascii="Liberation Mono" w:hAnsi="Liberation Mono"/>
          <w:color w:val="1D2A33"/>
          <w:sz w:val="11"/>
        </w:rPr>
        <w:t xml:space="preserve">            "threshold": meta.get("threshold"),</w:t>
      </w:r>
    </w:p>
    <w:p>
      <w:pPr>
        <w:pStyle w:val="CodeFull"/>
        <w:keepNext w:val="0"/>
      </w:pPr>
      <w:r>
        <w:rPr>
          <w:rFonts w:ascii="Liberation Mono" w:hAnsi="Liberation Mono"/>
          <w:color w:val="1D2A33"/>
          <w:sz w:val="11"/>
        </w:rPr>
        <w:t xml:space="preserve">            "calibration_status": meta.get("calibration_status"),</w:t>
      </w:r>
    </w:p>
    <w:p>
      <w:pPr>
        <w:pStyle w:val="CodeFull"/>
        <w:keepNext w:val="0"/>
      </w:pPr>
      <w:r>
        <w:rPr>
          <w:rFonts w:ascii="Liberation Mono" w:hAnsi="Liberation Mono"/>
          <w:color w:val="1D2A33"/>
          <w:sz w:val="11"/>
        </w:rPr>
        <w:t xml:space="preserve">            "calibration_error": meta.get("calibration_error"),</w:t>
      </w:r>
    </w:p>
    <w:p>
      <w:pPr>
        <w:pStyle w:val="CodeFull"/>
        <w:keepNext w:val="0"/>
      </w:pPr>
      <w:r>
        <w:rPr>
          <w:rFonts w:ascii="Liberation Mono" w:hAnsi="Liberation Mono"/>
          <w:color w:val="1D2A33"/>
          <w:sz w:val="11"/>
        </w:rPr>
        <w:t xml:space="preserve">            "selection_confidence": meta.get("selection_confidence"),</w:t>
      </w:r>
    </w:p>
    <w:p>
      <w:pPr>
        <w:pStyle w:val="CodeFull"/>
        <w:keepNext w:val="0"/>
      </w:pPr>
      <w:r>
        <w:rPr>
          <w:rFonts w:ascii="Liberation Mono" w:hAnsi="Liberation Mono"/>
          <w:color w:val="1D2A33"/>
          <w:sz w:val="11"/>
        </w:rPr>
        <w:t xml:space="preserve">            "split_method": meta.get("split_method"),</w:t>
      </w:r>
    </w:p>
    <w:p>
      <w:pPr>
        <w:pStyle w:val="CodeFull"/>
        <w:keepNext w:val="0"/>
      </w:pPr>
      <w:r>
        <w:rPr>
          <w:rFonts w:ascii="Liberation Mono" w:hAnsi="Liberation Mono"/>
          <w:color w:val="1D2A33"/>
          <w:sz w:val="11"/>
        </w:rPr>
        <w:t xml:space="preserve">            "temporal_cutoff": meta.get("cutoff"),</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model_status = pd.DataFrame(model_status_rows)</w:t>
      </w:r>
    </w:p>
    <w:p>
      <w:pPr>
        <w:pStyle w:val="CodeFull"/>
        <w:keepNext w:val="0"/>
      </w:pPr>
      <w:r>
        <w:rPr>
          <w:rFonts w:ascii="Liberation Mono" w:hAnsi="Liberation Mono"/>
          <w:color w:val="1D2A33"/>
          <w:sz w:val="11"/>
        </w:rPr>
        <w:t xml:space="preserve">    save_df(model_status, dirs["tables"] / "06_estado_modelos_horizonte.csv")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model_card = {</w:t>
      </w:r>
    </w:p>
    <w:p>
      <w:pPr>
        <w:pStyle w:val="CodeFull"/>
        <w:keepNext w:val="0"/>
      </w:pPr>
      <w:r>
        <w:rPr>
          <w:rFonts w:ascii="Liberation Mono" w:hAnsi="Liberation Mono"/>
          <w:color w:val="1D2A33"/>
          <w:sz w:val="11"/>
        </w:rPr>
        <w:t xml:space="preserve">        "company": cfg.COMPANY_NAME,</w:t>
      </w:r>
    </w:p>
    <w:p>
      <w:pPr>
        <w:pStyle w:val="CodeFull"/>
        <w:keepNext w:val="0"/>
      </w:pPr>
      <w:r>
        <w:rPr>
          <w:rFonts w:ascii="Liberation Mono" w:hAnsi="Liberation Mono"/>
          <w:color w:val="1D2A33"/>
          <w:sz w:val="11"/>
        </w:rPr>
        <w:t xml:space="preserve">        "period_label": cfg.PERIOD_LABEL,</w:t>
      </w:r>
    </w:p>
    <w:p>
      <w:pPr>
        <w:pStyle w:val="CodeFull"/>
        <w:keepNext w:val="0"/>
      </w:pPr>
      <w:r>
        <w:rPr>
          <w:rFonts w:ascii="Liberation Mono" w:hAnsi="Liberation Mono"/>
          <w:color w:val="1D2A33"/>
          <w:sz w:val="11"/>
        </w:rPr>
        <w:t xml:space="preserve">        "analytic_unit": unit,</w:t>
      </w:r>
    </w:p>
    <w:p>
      <w:pPr>
        <w:pStyle w:val="CodeFull"/>
        <w:keepNext w:val="0"/>
      </w:pPr>
      <w:r>
        <w:rPr>
          <w:rFonts w:ascii="Liberation Mono" w:hAnsi="Liberation Mono"/>
          <w:color w:val="1D2A33"/>
          <w:sz w:val="11"/>
        </w:rPr>
        <w:t xml:space="preserve">        "entity_key": key,</w:t>
      </w:r>
    </w:p>
    <w:p>
      <w:pPr>
        <w:pStyle w:val="CodeFull"/>
        <w:keepNext w:val="0"/>
      </w:pPr>
      <w:r>
        <w:rPr>
          <w:rFonts w:ascii="Liberation Mono" w:hAnsi="Liberation Mono"/>
          <w:color w:val="1D2A33"/>
          <w:sz w:val="11"/>
        </w:rPr>
        <w:t xml:space="preserve">        "horizons_months": cfg.HORIZONS_MONTHS,</w:t>
      </w:r>
    </w:p>
    <w:p>
      <w:pPr>
        <w:pStyle w:val="CodeFull"/>
        <w:keepNext w:val="0"/>
      </w:pPr>
      <w:r>
        <w:rPr>
          <w:rFonts w:ascii="Liberation Mono" w:hAnsi="Liberation Mono"/>
          <w:color w:val="1D2A33"/>
          <w:sz w:val="11"/>
        </w:rPr>
        <w:t xml:space="preserve">        "target_mode": cfg.TARGET_MODE,</w:t>
      </w:r>
    </w:p>
    <w:p>
      <w:pPr>
        <w:pStyle w:val="CodeFull"/>
        <w:keepNext w:val="0"/>
      </w:pPr>
      <w:r>
        <w:rPr>
          <w:rFonts w:ascii="Liberation Mono" w:hAnsi="Liberation Mono"/>
          <w:color w:val="1D2A33"/>
          <w:sz w:val="11"/>
        </w:rPr>
        <w:t xml:space="preserve">        "version": config_hash(cfg),</w:t>
      </w:r>
    </w:p>
    <w:p>
      <w:pPr>
        <w:pStyle w:val="CodeFull"/>
        <w:keepNext w:val="0"/>
      </w:pPr>
      <w:r>
        <w:rPr>
          <w:rFonts w:ascii="Liberation Mono" w:hAnsi="Liberation Mono"/>
          <w:color w:val="1D2A33"/>
          <w:sz w:val="11"/>
        </w:rPr>
        <w:t xml:space="preserve">        "generated_at": datetime.now().isoformat(timespec="seconds"),</w:t>
      </w:r>
    </w:p>
    <w:p>
      <w:pPr>
        <w:pStyle w:val="CodeFull"/>
        <w:keepNext w:val="0"/>
      </w:pPr>
      <w:r>
        <w:rPr>
          <w:rFonts w:ascii="Liberation Mono" w:hAnsi="Liberation Mono"/>
          <w:color w:val="1D2A33"/>
          <w:sz w:val="11"/>
        </w:rPr>
        <w:t xml:space="preserve">        "latest_scored_period": str(scored["periodo"].max()) if not scored.empty else None,</w:t>
      </w:r>
    </w:p>
    <w:p>
      <w:pPr>
        <w:pStyle w:val="CodeFull"/>
        <w:keepNext w:val="0"/>
      </w:pPr>
      <w:r>
        <w:rPr>
          <w:rFonts w:ascii="Liberation Mono" w:hAnsi="Liberation Mono"/>
          <w:color w:val="1D2A33"/>
          <w:sz w:val="11"/>
        </w:rPr>
        <w:t xml:space="preserve">        "rows_analytic_panel": len(panel_target),</w:t>
      </w:r>
    </w:p>
    <w:p>
      <w:pPr>
        <w:pStyle w:val="CodeFull"/>
        <w:keepNext w:val="0"/>
      </w:pPr>
      <w:r>
        <w:rPr>
          <w:rFonts w:ascii="Liberation Mono" w:hAnsi="Liberation Mono"/>
          <w:color w:val="1D2A33"/>
          <w:sz w:val="11"/>
        </w:rPr>
        <w:t xml:space="preserve">        "current_entities_scored": len(scored),</w:t>
      </w:r>
    </w:p>
    <w:p>
      <w:pPr>
        <w:pStyle w:val="CodeFull"/>
        <w:keepNext w:val="0"/>
      </w:pPr>
      <w:r>
        <w:rPr>
          <w:rFonts w:ascii="Liberation Mono" w:hAnsi="Liberation Mono"/>
          <w:color w:val="1D2A33"/>
          <w:sz w:val="11"/>
        </w:rPr>
        <w:t xml:space="preserve">        "privacy": {</w:t>
      </w:r>
    </w:p>
    <w:p>
      <w:pPr>
        <w:pStyle w:val="CodeFull"/>
        <w:keepNext w:val="0"/>
      </w:pPr>
      <w:r>
        <w:rPr>
          <w:rFonts w:ascii="Liberation Mono" w:hAnsi="Liberation Mono"/>
          <w:color w:val="1D2A33"/>
          <w:sz w:val="11"/>
        </w:rPr>
        <w:t xml:space="preserve">            "enabled": cfg.ENABLE_PRIVACY_GUARDS,</w:t>
      </w:r>
    </w:p>
    <w:p>
      <w:pPr>
        <w:pStyle w:val="CodeFull"/>
        <w:keepNext w:val="0"/>
      </w:pPr>
      <w:r>
        <w:rPr>
          <w:rFonts w:ascii="Liberation Mono" w:hAnsi="Liberation Mono"/>
          <w:color w:val="1D2A33"/>
          <w:sz w:val="11"/>
        </w:rPr>
        <w:t xml:space="preserve">            "export_identifiable_tables": cfg.EXPORT_IDENTIFIABLE_TABLES,</w:t>
      </w:r>
    </w:p>
    <w:p>
      <w:pPr>
        <w:pStyle w:val="CodeFull"/>
        <w:keepNext w:val="0"/>
      </w:pPr>
      <w:r>
        <w:rPr>
          <w:rFonts w:ascii="Liberation Mono" w:hAnsi="Liberation Mono"/>
          <w:color w:val="1D2A33"/>
          <w:sz w:val="11"/>
        </w:rPr>
        <w:t xml:space="preserve">            "hash_person_id_on_export": cfg.HASH_PERSON_ID_ON_EXPORT,</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"interpretation_rules": [</w:t>
      </w:r>
    </w:p>
    <w:p>
      <w:pPr>
        <w:pStyle w:val="CodeFull"/>
        <w:keepNext w:val="0"/>
      </w:pPr>
      <w:r>
        <w:rPr>
          <w:rFonts w:ascii="Liberation Mono" w:hAnsi="Liberation Mono"/>
          <w:color w:val="1D2A33"/>
          <w:sz w:val="11"/>
        </w:rPr>
        <w:t xml:space="preserve">            "Target histórico no equivale a población priorizada actual.",</w:t>
      </w:r>
    </w:p>
    <w:p>
      <w:pPr>
        <w:pStyle w:val="CodeFull"/>
        <w:keepNext w:val="0"/>
      </w:pPr>
      <w:r>
        <w:rPr>
          <w:rFonts w:ascii="Liberation Mono" w:hAnsi="Liberation Mono"/>
          <w:color w:val="1D2A33"/>
          <w:sz w:val="11"/>
        </w:rPr>
        <w:t xml:space="preserve">            "Score relativo no equivale a probabilidad absoluta calibrada.",</w:t>
      </w:r>
    </w:p>
    <w:p>
      <w:pPr>
        <w:pStyle w:val="CodeFull"/>
        <w:keepNext w:val="0"/>
      </w:pPr>
      <w:r>
        <w:rPr>
          <w:rFonts w:ascii="Liberation Mono" w:hAnsi="Liberation Mono"/>
          <w:color w:val="1D2A33"/>
          <w:sz w:val="11"/>
        </w:rPr>
        <w:t xml:space="preserve">            "Personas sobre umbral no equivalen a casos esperados ni diagnósticos.",</w:t>
      </w:r>
    </w:p>
    <w:p>
      <w:pPr>
        <w:pStyle w:val="CodeFull"/>
        <w:keepNext w:val="0"/>
      </w:pPr>
      <w:r>
        <w:rPr>
          <w:rFonts w:ascii="Liberation Mono" w:hAnsi="Liberation Mono"/>
          <w:color w:val="1D2A33"/>
          <w:sz w:val="11"/>
        </w:rPr>
        <w:t xml:space="preserve">            "La salida se usa para prevención, vigilancia y priorización, no para decisiones disciplinarias.",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"known_limitations": [</w:t>
      </w:r>
    </w:p>
    <w:p>
      <w:pPr>
        <w:pStyle w:val="CodeFull"/>
        <w:keepNext w:val="0"/>
      </w:pPr>
      <w:r>
        <w:rPr>
          <w:rFonts w:ascii="Liberation Mono" w:hAnsi="Liberation Mono"/>
          <w:color w:val="1D2A33"/>
          <w:sz w:val="11"/>
        </w:rPr>
        <w:t xml:space="preserve">            "Los atributos de cargo/area/centro (roster) y el riesgo por cargo se toman del "</w:t>
      </w:r>
    </w:p>
    <w:p>
      <w:pPr>
        <w:pStyle w:val="CodeFull"/>
        <w:keepNext w:val="0"/>
      </w:pPr>
      <w:r>
        <w:rPr>
          <w:rFonts w:ascii="Liberation Mono" w:hAnsi="Liberation Mono"/>
          <w:color w:val="1D2A33"/>
          <w:sz w:val="11"/>
        </w:rPr>
        <w:t xml:space="preserve">            "estado mas reciente conocido y se aplican por igual a todo el historial del panel; "</w:t>
      </w:r>
    </w:p>
    <w:p>
      <w:pPr>
        <w:pStyle w:val="CodeFull"/>
        <w:keepNext w:val="0"/>
      </w:pPr>
      <w:r>
        <w:rPr>
          <w:rFonts w:ascii="Liberation Mono" w:hAnsi="Liberation Mono"/>
          <w:color w:val="1D2A33"/>
          <w:sz w:val="11"/>
        </w:rPr>
        <w:t xml:space="preserve">            "si la matriz de riesgos o la estructura organizacional cambiaron materialmente en "</w:t>
      </w:r>
    </w:p>
    <w:p>
      <w:pPr>
        <w:pStyle w:val="CodeFull"/>
        <w:keepNext w:val="0"/>
      </w:pPr>
      <w:r>
        <w:rPr>
          <w:rFonts w:ascii="Liberation Mono" w:hAnsi="Liberation Mono"/>
          <w:color w:val="1D2A33"/>
          <w:sz w:val="11"/>
        </w:rPr>
        <w:t xml:space="preserve">            "el periodo, esto puede introducir una forma leve de informacion futura filtrada "</w:t>
      </w:r>
    </w:p>
    <w:p>
      <w:pPr>
        <w:pStyle w:val="CodeFull"/>
        <w:keepNext w:val="0"/>
      </w:pPr>
      <w:r>
        <w:rPr>
          <w:rFonts w:ascii="Liberation Mono" w:hAnsi="Liberation Mono"/>
          <w:color w:val="1D2A33"/>
          <w:sz w:val="11"/>
        </w:rPr>
        <w:t xml:space="preserve">            "hacia meses pasados (look-ahead) en esas variables especificas.",</w:t>
      </w:r>
    </w:p>
    <w:p>
      <w:pPr>
        <w:pStyle w:val="CodeFull"/>
        <w:keepNext w:val="0"/>
      </w:pPr>
      <w:r>
        <w:rPr>
          <w:rFonts w:ascii="Liberation Mono" w:hAnsi="Liberation Mono"/>
          <w:color w:val="1D2A33"/>
          <w:sz w:val="11"/>
        </w:rPr>
        <w:t xml:space="preserve">            "El panel no modela mas de un ciclo de contratacion por persona: ante un reingreso, "</w:t>
      </w:r>
    </w:p>
    <w:p>
      <w:pPr>
        <w:pStyle w:val="CodeFull"/>
        <w:keepNext w:val="0"/>
      </w:pPr>
      <w:r>
        <w:rPr>
          <w:rFonts w:ascii="Liberation Mono" w:hAnsi="Liberation Mono"/>
          <w:color w:val="1D2A33"/>
          <w:sz w:val="11"/>
        </w:rPr>
        <w:t xml:space="preserve">            "se usa la vinculacion vigente (mayor fecha de ingreso), sin reconstruir el ciclo "</w:t>
      </w:r>
    </w:p>
    <w:p>
      <w:pPr>
        <w:pStyle w:val="CodeFull"/>
        <w:keepNext w:val="0"/>
      </w:pPr>
      <w:r>
        <w:rPr>
          <w:rFonts w:ascii="Liberation Mono" w:hAnsi="Liberation Mono"/>
          <w:color w:val="1D2A33"/>
          <w:sz w:val="11"/>
        </w:rPr>
        <w:t xml:space="preserve">            "anterior por separado.",</w:t>
      </w:r>
    </w:p>
    <w:p>
      <w:pPr>
        <w:pStyle w:val="CodeFull"/>
        <w:keepNext w:val="0"/>
      </w:pPr>
      <w:r>
        <w:rPr>
          <w:rFonts w:ascii="Liberation Mono" w:hAnsi="Liberation Mono"/>
          <w:color w:val="1D2A33"/>
          <w:sz w:val="11"/>
        </w:rPr>
        <w:t xml:space="preserve">            "Revisar selection_confidence y split_method en 06_estado_modelos_horizonte.csv "</w:t>
      </w:r>
    </w:p>
    <w:p>
      <w:pPr>
        <w:pStyle w:val="CodeFull"/>
        <w:keepNext w:val="0"/>
      </w:pPr>
      <w:r>
        <w:rPr>
          <w:rFonts w:ascii="Liberation Mono" w:hAnsi="Liberation Mono"/>
          <w:color w:val="1D2A33"/>
          <w:sz w:val="11"/>
        </w:rPr>
        <w:t xml:space="preserve">            "antes de comunicar metricas: un horizonte con seleccion 'no_confiable_seleccion_"</w:t>
      </w:r>
    </w:p>
    <w:p>
      <w:pPr>
        <w:pStyle w:val="CodeFull"/>
        <w:keepNext w:val="0"/>
      </w:pPr>
      <w:r>
        <w:rPr>
          <w:rFonts w:ascii="Liberation Mono" w:hAnsi="Liberation Mono"/>
          <w:color w:val="1D2A33"/>
          <w:sz w:val="11"/>
        </w:rPr>
        <w:t xml:space="preserve">            "por_defecto' o split 'fallback_ultimo_tercio_baja_confianza' fue validado sobre "</w:t>
      </w:r>
    </w:p>
    <w:p>
      <w:pPr>
        <w:pStyle w:val="CodeFull"/>
        <w:keepNext w:val="0"/>
      </w:pPr>
      <w:r>
        <w:rPr>
          <w:rFonts w:ascii="Liberation Mono" w:hAnsi="Liberation Mono"/>
          <w:color w:val="1D2A33"/>
          <w:sz w:val="11"/>
        </w:rPr>
        <w:t xml:space="preserve">            "una muestra insuficiente y debe interpretarse con cautela adicional.",</w:t>
      </w:r>
    </w:p>
    <w:p>
      <w:pPr>
        <w:pStyle w:val="CodeFull"/>
        <w:keepNext w:val="0"/>
      </w:pPr>
      <w:r>
        <w:rPr>
          <w:rFonts w:ascii="Liberation Mono" w:hAnsi="Liberation Mono"/>
          <w:color w:val="1D2A33"/>
          <w:sz w:val="11"/>
        </w:rPr>
        <w:t xml:space="preserve">            "El submodelo 'logistica_calibrada' usa internamente folds de "</w:t>
      </w:r>
    </w:p>
    <w:p>
      <w:pPr>
        <w:pStyle w:val="CodeFull"/>
        <w:keepNext w:val="0"/>
      </w:pPr>
      <w:r>
        <w:rPr>
          <w:rFonts w:ascii="Liberation Mono" w:hAnsi="Liberation Mono"/>
          <w:color w:val="1D2A33"/>
          <w:sz w:val="11"/>
        </w:rPr>
        <w:t xml:space="preserve">            "CalibratedClassifierCV que NO estan agrupados por persona (a diferencia de la "</w:t>
      </w:r>
    </w:p>
    <w:p>
      <w:pPr>
        <w:pStyle w:val="CodeFull"/>
        <w:keepNext w:val="0"/>
      </w:pPr>
      <w:r>
        <w:rPr>
          <w:rFonts w:ascii="Liberation Mono" w:hAnsi="Liberation Mono"/>
          <w:color w:val="1D2A33"/>
          <w:sz w:val="11"/>
        </w:rPr>
        <w:t xml:space="preserve">            "validacion cruzada agrupada usada para seleccionar modelo y umbral); esto puede "</w:t>
      </w:r>
    </w:p>
    <w:p>
      <w:pPr>
        <w:pStyle w:val="CodeFull"/>
        <w:keepNext w:val="0"/>
      </w:pPr>
      <w:r>
        <w:rPr>
          <w:rFonts w:ascii="Liberation Mono" w:hAnsi="Liberation Mono"/>
          <w:color w:val="1D2A33"/>
          <w:sz w:val="11"/>
        </w:rPr>
        <w:t xml:space="preserve">            "introducir un optimismo leve en su curva de calibracion interna si el mismo "</w:t>
      </w:r>
    </w:p>
    <w:p>
      <w:pPr>
        <w:pStyle w:val="CodeFull"/>
        <w:keepNext w:val="0"/>
      </w:pPr>
      <w:r>
        <w:rPr>
          <w:rFonts w:ascii="Liberation Mono" w:hAnsi="Liberation Mono"/>
          <w:color w:val="1D2A33"/>
          <w:sz w:val="11"/>
        </w:rPr>
        <w:t xml:space="preserve">            "trabajador queda repartido entre esos folds.",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"horizon_models": model_status_rows,</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safe_json_dump(model_card, dirs["root"] / "model_card.json")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log_df = log.dataframe()</w:t>
      </w:r>
    </w:p>
    <w:p>
      <w:pPr>
        <w:pStyle w:val="CodeFull"/>
        <w:keepNext w:val="0"/>
      </w:pPr>
      <w:r>
        <w:rPr>
          <w:rFonts w:ascii="Liberation Mono" w:hAnsi="Liberation Mono"/>
          <w:color w:val="1D2A33"/>
          <w:sz w:val="11"/>
        </w:rPr>
        <w:t xml:space="preserve">    save_df(log_df, dirs["logs"] / "log_ejecucion.csv")</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summary_tables = {</w:t>
      </w:r>
    </w:p>
    <w:p>
      <w:pPr>
        <w:pStyle w:val="CodeFull"/>
        <w:keepNext w:val="0"/>
      </w:pPr>
      <w:r>
        <w:rPr>
          <w:rFonts w:ascii="Liberation Mono" w:hAnsi="Liberation Mono"/>
          <w:color w:val="1D2A33"/>
          <w:sz w:val="11"/>
        </w:rPr>
        <w:t xml:space="preserve">        "inventario": inventory,</w:t>
      </w:r>
    </w:p>
    <w:p>
      <w:pPr>
        <w:pStyle w:val="CodeFull"/>
        <w:keepNext w:val="0"/>
      </w:pPr>
      <w:r>
        <w:rPr>
          <w:rFonts w:ascii="Liberation Mono" w:hAnsi="Liberation Mono"/>
          <w:color w:val="1D2A33"/>
          <w:sz w:val="11"/>
        </w:rPr>
        <w:t xml:space="preserve">        "mapeo": mapping_trace,</w:t>
      </w:r>
    </w:p>
    <w:p>
      <w:pPr>
        <w:pStyle w:val="CodeFull"/>
        <w:keepNext w:val="0"/>
      </w:pPr>
      <w:r>
        <w:rPr>
          <w:rFonts w:ascii="Liberation Mono" w:hAnsi="Liberation Mono"/>
          <w:color w:val="1D2A33"/>
          <w:sz w:val="11"/>
        </w:rPr>
        <w:t xml:space="preserve">        "calidad": quality,</w:t>
      </w:r>
    </w:p>
    <w:p>
      <w:pPr>
        <w:pStyle w:val="CodeFull"/>
        <w:keepNext w:val="0"/>
      </w:pPr>
      <w:r>
        <w:rPr>
          <w:rFonts w:ascii="Liberation Mono" w:hAnsi="Liberation Mono"/>
          <w:color w:val="1D2A33"/>
          <w:sz w:val="11"/>
        </w:rPr>
        <w:t xml:space="preserve">        "reglas_target": target_rules,</w:t>
      </w:r>
    </w:p>
    <w:p>
      <w:pPr>
        <w:pStyle w:val="CodeFull"/>
        <w:keepNext w:val="0"/>
      </w:pPr>
      <w:r>
        <w:rPr>
          <w:rFonts w:ascii="Liberation Mono" w:hAnsi="Liberation Mono"/>
          <w:color w:val="1D2A33"/>
          <w:sz w:val="11"/>
        </w:rPr>
        <w:t xml:space="preserve">        "estado_modelos": model_status,</w:t>
      </w:r>
    </w:p>
    <w:p>
      <w:pPr>
        <w:pStyle w:val="CodeFull"/>
        <w:keepNext w:val="0"/>
      </w:pPr>
      <w:r>
        <w:rPr>
          <w:rFonts w:ascii="Liberation Mono" w:hAnsi="Liberation Mono"/>
          <w:color w:val="1D2A33"/>
          <w:sz w:val="11"/>
        </w:rPr>
        <w:t xml:space="preserve">        "metricas": metrics_all,</w:t>
      </w:r>
    </w:p>
    <w:p>
      <w:pPr>
        <w:pStyle w:val="CodeFull"/>
        <w:keepNext w:val="0"/>
      </w:pPr>
      <w:r>
        <w:rPr>
          <w:rFonts w:ascii="Liberation Mono" w:hAnsi="Liberation Mono"/>
          <w:color w:val="1D2A33"/>
          <w:sz w:val="11"/>
        </w:rPr>
        <w:t xml:space="preserve">        "scoring_actual": scored_export,</w:t>
      </w:r>
    </w:p>
    <w:p>
      <w:pPr>
        <w:pStyle w:val="CodeFull"/>
        <w:keepNext w:val="0"/>
      </w:pPr>
      <w:r>
        <w:rPr>
          <w:rFonts w:ascii="Liberation Mono" w:hAnsi="Liberation Mono"/>
          <w:color w:val="1D2A33"/>
          <w:sz w:val="11"/>
        </w:rPr>
        <w:t xml:space="preserve">        "prioridad_cargo": priority_tables.get("cargo", pd.DataFrame()),</w:t>
      </w:r>
    </w:p>
    <w:p>
      <w:pPr>
        <w:pStyle w:val="CodeFull"/>
        <w:keepNext w:val="0"/>
      </w:pPr>
      <w:r>
        <w:rPr>
          <w:rFonts w:ascii="Liberation Mono" w:hAnsi="Liberation Mono"/>
          <w:color w:val="1D2A33"/>
          <w:sz w:val="11"/>
        </w:rPr>
        <w:t xml:space="preserve">        "prioridad_area": priority_tables.get("area", pd.DataFrame()),</w:t>
      </w:r>
    </w:p>
    <w:p>
      <w:pPr>
        <w:pStyle w:val="CodeFull"/>
        <w:keepNext w:val="0"/>
      </w:pPr>
      <w:r>
        <w:rPr>
          <w:rFonts w:ascii="Liberation Mono" w:hAnsi="Liberation Mono"/>
          <w:color w:val="1D2A33"/>
          <w:sz w:val="11"/>
        </w:rPr>
        <w:t xml:space="preserve">        "prioridad_centro": priority_tables.get("centro", pd.DataFrame()),</w:t>
      </w:r>
    </w:p>
    <w:p>
      <w:pPr>
        <w:pStyle w:val="CodeFull"/>
        <w:keepNext w:val="0"/>
      </w:pPr>
      <w:r>
        <w:rPr>
          <w:rFonts w:ascii="Liberation Mono" w:hAnsi="Liberation Mono"/>
          <w:color w:val="1D2A33"/>
          <w:sz w:val="11"/>
        </w:rPr>
        <w:t xml:space="preserve">        "importancia": importance_all,</w:t>
      </w:r>
    </w:p>
    <w:p>
      <w:pPr>
        <w:pStyle w:val="CodeFull"/>
        <w:keepNext w:val="0"/>
      </w:pPr>
      <w:r>
        <w:rPr>
          <w:rFonts w:ascii="Liberation Mono" w:hAnsi="Liberation Mono"/>
          <w:color w:val="1D2A33"/>
          <w:sz w:val="11"/>
        </w:rPr>
        <w:t xml:space="preserve">        "equidad": fairness_all,</w:t>
      </w:r>
    </w:p>
    <w:p>
      <w:pPr>
        <w:pStyle w:val="CodeFull"/>
        <w:keepNext w:val="0"/>
      </w:pPr>
      <w:r>
        <w:rPr>
          <w:rFonts w:ascii="Liberation Mono" w:hAnsi="Liberation Mono"/>
          <w:color w:val="1D2A33"/>
          <w:sz w:val="11"/>
        </w:rPr>
        <w:t xml:space="preserve">        "drift": drift_all,</w:t>
      </w:r>
    </w:p>
    <w:p>
      <w:pPr>
        <w:pStyle w:val="CodeFull"/>
        <w:keepNext w:val="0"/>
      </w:pPr>
      <w:r>
        <w:rPr>
          <w:rFonts w:ascii="Liberation Mono" w:hAnsi="Liberation Mono"/>
          <w:color w:val="1D2A33"/>
          <w:sz w:val="11"/>
        </w:rPr>
        <w:t xml:space="preserve">        "plan_accion": action_plan,</w:t>
      </w:r>
    </w:p>
    <w:p>
      <w:pPr>
        <w:pStyle w:val="CodeFull"/>
        <w:keepNext w:val="0"/>
      </w:pPr>
      <w:r>
        <w:rPr>
          <w:rFonts w:ascii="Liberation Mono" w:hAnsi="Liberation Mono"/>
          <w:color w:val="1D2A33"/>
          <w:sz w:val="11"/>
        </w:rPr>
        <w:t xml:space="preserve">        "log": log_df,</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cfg.EXPORT_EXCEL_SUMMARY:</w:t>
      </w:r>
    </w:p>
    <w:p>
      <w:pPr>
        <w:pStyle w:val="CodeFull"/>
        <w:keepNext w:val="0"/>
      </w:pPr>
      <w:r>
        <w:rPr>
          <w:rFonts w:ascii="Liberation Mono" w:hAnsi="Liberation Mono"/>
          <w:color w:val="1D2A33"/>
          <w:sz w:val="11"/>
        </w:rPr>
        <w:t xml:space="preserve">        export_excel_summary(summary_tables, dirs["root"] / "resumen_prediccion_el.xlsx")</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if cfg.CREATE_ZIP:</w:t>
      </w:r>
    </w:p>
    <w:p>
      <w:pPr>
        <w:pStyle w:val="CodeFull"/>
        <w:keepNext w:val="0"/>
      </w:pPr>
      <w:r>
        <w:rPr>
          <w:rFonts w:ascii="Liberation Mono" w:hAnsi="Liberation Mono"/>
          <w:color w:val="1D2A33"/>
          <w:sz w:val="11"/>
        </w:rPr>
        <w:t xml:space="preserve">        create_zip(dirs["root"], dirs["root"].parent / f"{dirs['root'].name}.zip")</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summary = {</w:t>
      </w:r>
    </w:p>
    <w:p>
      <w:pPr>
        <w:pStyle w:val="CodeFull"/>
        <w:keepNext w:val="0"/>
      </w:pPr>
      <w:r>
        <w:rPr>
          <w:rFonts w:ascii="Liberation Mono" w:hAnsi="Liberation Mono"/>
          <w:color w:val="1D2A33"/>
          <w:sz w:val="11"/>
        </w:rPr>
        <w:t xml:space="preserve">        "company": cfg.COMPANY_NAME,</w:t>
      </w:r>
    </w:p>
    <w:p>
      <w:pPr>
        <w:pStyle w:val="CodeFull"/>
        <w:keepNext w:val="0"/>
      </w:pPr>
      <w:r>
        <w:rPr>
          <w:rFonts w:ascii="Liberation Mono" w:hAnsi="Liberation Mono"/>
          <w:color w:val="1D2A33"/>
          <w:sz w:val="11"/>
        </w:rPr>
        <w:t xml:space="preserve">        "status": "completed",</w:t>
      </w:r>
    </w:p>
    <w:p>
      <w:pPr>
        <w:pStyle w:val="CodeFull"/>
        <w:keepNext w:val="0"/>
      </w:pPr>
      <w:r>
        <w:rPr>
          <w:rFonts w:ascii="Liberation Mono" w:hAnsi="Liberation Mono"/>
          <w:color w:val="1D2A33"/>
          <w:sz w:val="11"/>
        </w:rPr>
        <w:t xml:space="preserve">        "analytic_unit": unit,</w:t>
      </w:r>
    </w:p>
    <w:p>
      <w:pPr>
        <w:pStyle w:val="CodeFull"/>
        <w:keepNext w:val="0"/>
      </w:pPr>
      <w:r>
        <w:rPr>
          <w:rFonts w:ascii="Liberation Mono" w:hAnsi="Liberation Mono"/>
          <w:color w:val="1D2A33"/>
          <w:sz w:val="11"/>
        </w:rPr>
        <w:t xml:space="preserve">        "entity_key": key,</w:t>
      </w:r>
    </w:p>
    <w:p>
      <w:pPr>
        <w:pStyle w:val="CodeFull"/>
        <w:keepNext w:val="0"/>
      </w:pPr>
      <w:r>
        <w:rPr>
          <w:rFonts w:ascii="Liberation Mono" w:hAnsi="Liberation Mono"/>
          <w:color w:val="1D2A33"/>
          <w:sz w:val="11"/>
        </w:rPr>
        <w:t xml:space="preserve">        "files_detected": int(inventory["file"].nunique()),</w:t>
      </w:r>
    </w:p>
    <w:p>
      <w:pPr>
        <w:pStyle w:val="CodeFull"/>
        <w:keepNext w:val="0"/>
      </w:pPr>
      <w:r>
        <w:rPr>
          <w:rFonts w:ascii="Liberation Mono" w:hAnsi="Liberation Mono"/>
          <w:color w:val="1D2A33"/>
          <w:sz w:val="11"/>
        </w:rPr>
        <w:t xml:space="preserve">        "panel_rows": len(panel_target),</w:t>
      </w:r>
    </w:p>
    <w:p>
      <w:pPr>
        <w:pStyle w:val="CodeFull"/>
        <w:keepNext w:val="0"/>
      </w:pPr>
      <w:r>
        <w:rPr>
          <w:rFonts w:ascii="Liberation Mono" w:hAnsi="Liberation Mono"/>
          <w:color w:val="1D2A33"/>
          <w:sz w:val="11"/>
        </w:rPr>
        <w:t xml:space="preserve">        "current_entities_scored": len(scored),</w:t>
      </w:r>
    </w:p>
    <w:p>
      <w:pPr>
        <w:pStyle w:val="CodeFull"/>
        <w:keepNext w:val="0"/>
      </w:pPr>
      <w:r>
        <w:rPr>
          <w:rFonts w:ascii="Liberation Mono" w:hAnsi="Liberation Mono"/>
          <w:color w:val="1D2A33"/>
          <w:sz w:val="11"/>
        </w:rPr>
        <w:t xml:space="preserve">        "trained_horizons": [h for h, m in horizon_models.items() if m.get("status") == "trained"],</w:t>
      </w:r>
    </w:p>
    <w:p>
      <w:pPr>
        <w:pStyle w:val="CodeFull"/>
        <w:keepNext w:val="0"/>
      </w:pPr>
      <w:r>
        <w:rPr>
          <w:rFonts w:ascii="Liberation Mono" w:hAnsi="Liberation Mono"/>
          <w:color w:val="1D2A33"/>
          <w:sz w:val="11"/>
        </w:rPr>
        <w:t xml:space="preserve">        "output_root": str(dirs["root"]),</w:t>
      </w:r>
    </w:p>
    <w:p>
      <w:pPr>
        <w:pStyle w:val="CodeFull"/>
        <w:keepNext w:val="0"/>
      </w:pPr>
      <w:r>
        <w:rPr>
          <w:rFonts w:ascii="Liberation Mono" w:hAnsi="Liberation Mono"/>
          <w:color w:val="1D2A33"/>
          <w:sz w:val="11"/>
        </w:rPr>
        <w:t xml:space="preserve">        "version": config_hash(cfg),</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safe_json_dump(summary, dirs["root"] / "resumen_pipeline.json")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print("\nResumen final")</w:t>
      </w:r>
    </w:p>
    <w:p>
      <w:pPr>
        <w:pStyle w:val="CodeFull"/>
        <w:keepNext w:val="0"/>
      </w:pPr>
      <w:r>
        <w:rPr>
          <w:rFonts w:ascii="Liberation Mono" w:hAnsi="Liberation Mono"/>
          <w:color w:val="1D2A33"/>
          <w:sz w:val="11"/>
        </w:rPr>
        <w:t xml:space="preserve">    print(json.dumps(summary, ensure_ascii=False, indent=2, default=str))</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return {</w:t>
      </w:r>
    </w:p>
    <w:p>
      <w:pPr>
        <w:pStyle w:val="CodeFull"/>
        <w:keepNext w:val="0"/>
      </w:pPr>
      <w:r>
        <w:rPr>
          <w:rFonts w:ascii="Liberation Mono" w:hAnsi="Liberation Mono"/>
          <w:color w:val="1D2A33"/>
          <w:sz w:val="11"/>
        </w:rPr>
        <w:t xml:space="preserve">        "inventory": inventory,</w:t>
      </w:r>
    </w:p>
    <w:p>
      <w:pPr>
        <w:pStyle w:val="CodeFull"/>
        <w:keepNext w:val="0"/>
      </w:pPr>
      <w:r>
        <w:rPr>
          <w:rFonts w:ascii="Liberation Mono" w:hAnsi="Liberation Mono"/>
          <w:color w:val="1D2A33"/>
          <w:sz w:val="11"/>
        </w:rPr>
        <w:t xml:space="preserve">        "mapping_trace": mapping_trace,</w:t>
      </w:r>
    </w:p>
    <w:p>
      <w:pPr>
        <w:pStyle w:val="CodeFull"/>
        <w:keepNext w:val="0"/>
      </w:pPr>
      <w:r>
        <w:rPr>
          <w:rFonts w:ascii="Liberation Mono" w:hAnsi="Liberation Mono"/>
          <w:color w:val="1D2A33"/>
          <w:sz w:val="11"/>
        </w:rPr>
        <w:t xml:space="preserve">        "quality": quality,</w:t>
      </w:r>
    </w:p>
    <w:p>
      <w:pPr>
        <w:pStyle w:val="CodeFull"/>
        <w:keepNext w:val="0"/>
      </w:pPr>
      <w:r>
        <w:rPr>
          <w:rFonts w:ascii="Liberation Mono" w:hAnsi="Liberation Mono"/>
          <w:color w:val="1D2A33"/>
          <w:sz w:val="11"/>
        </w:rPr>
        <w:t xml:space="preserve">        "analytic_unit": unit,</w:t>
      </w:r>
    </w:p>
    <w:p>
      <w:pPr>
        <w:pStyle w:val="CodeFull"/>
        <w:keepNext w:val="0"/>
      </w:pPr>
      <w:r>
        <w:rPr>
          <w:rFonts w:ascii="Liberation Mono" w:hAnsi="Liberation Mono"/>
          <w:color w:val="1D2A33"/>
          <w:sz w:val="11"/>
        </w:rPr>
        <w:t xml:space="preserve">        "entity_key": key,</w:t>
      </w:r>
    </w:p>
    <w:p>
      <w:pPr>
        <w:pStyle w:val="CodeFull"/>
        <w:keepNext w:val="0"/>
      </w:pPr>
      <w:r>
        <w:rPr>
          <w:rFonts w:ascii="Liberation Mono" w:hAnsi="Liberation Mono"/>
          <w:color w:val="1D2A33"/>
          <w:sz w:val="11"/>
        </w:rPr>
        <w:t xml:space="preserve">        "panel": panel_target,</w:t>
      </w:r>
    </w:p>
    <w:p>
      <w:pPr>
        <w:pStyle w:val="CodeFull"/>
        <w:keepNext w:val="0"/>
      </w:pPr>
      <w:r>
        <w:rPr>
          <w:rFonts w:ascii="Liberation Mono" w:hAnsi="Liberation Mono"/>
          <w:color w:val="1D2A33"/>
          <w:sz w:val="11"/>
        </w:rPr>
        <w:t xml:space="preserve">        "horizon_models": horizon_models,</w:t>
      </w:r>
    </w:p>
    <w:p>
      <w:pPr>
        <w:pStyle w:val="CodeFull"/>
        <w:keepNext w:val="0"/>
      </w:pPr>
      <w:r>
        <w:rPr>
          <w:rFonts w:ascii="Liberation Mono" w:hAnsi="Liberation Mono"/>
          <w:color w:val="1D2A33"/>
          <w:sz w:val="11"/>
        </w:rPr>
        <w:t xml:space="preserve">        "scored_current": scored,</w:t>
      </w:r>
    </w:p>
    <w:p>
      <w:pPr>
        <w:pStyle w:val="CodeFull"/>
        <w:keepNext w:val="0"/>
      </w:pPr>
      <w:r>
        <w:rPr>
          <w:rFonts w:ascii="Liberation Mono" w:hAnsi="Liberation Mono"/>
          <w:color w:val="1D2A33"/>
          <w:sz w:val="11"/>
        </w:rPr>
        <w:t xml:space="preserve">        "priority_tables": priority_tables,</w:t>
      </w:r>
    </w:p>
    <w:p>
      <w:pPr>
        <w:pStyle w:val="CodeFull"/>
        <w:keepNext w:val="0"/>
      </w:pPr>
      <w:r>
        <w:rPr>
          <w:rFonts w:ascii="Liberation Mono" w:hAnsi="Liberation Mono"/>
          <w:color w:val="1D2A33"/>
          <w:sz w:val="11"/>
        </w:rPr>
        <w:t xml:space="preserve">        "importance": importance_all,</w:t>
      </w:r>
    </w:p>
    <w:p>
      <w:pPr>
        <w:pStyle w:val="CodeFull"/>
        <w:keepNext w:val="0"/>
      </w:pPr>
      <w:r>
        <w:rPr>
          <w:rFonts w:ascii="Liberation Mono" w:hAnsi="Liberation Mono"/>
          <w:color w:val="1D2A33"/>
          <w:sz w:val="11"/>
        </w:rPr>
        <w:t xml:space="preserve">        "fairness": fairness_all,</w:t>
      </w:r>
    </w:p>
    <w:p>
      <w:pPr>
        <w:pStyle w:val="CodeFull"/>
        <w:keepNext w:val="0"/>
      </w:pPr>
      <w:r>
        <w:rPr>
          <w:rFonts w:ascii="Liberation Mono" w:hAnsi="Liberation Mono"/>
          <w:color w:val="1D2A33"/>
          <w:sz w:val="11"/>
        </w:rPr>
        <w:t xml:space="preserve">        "drift": drift_all,</w:t>
      </w:r>
    </w:p>
    <w:p>
      <w:pPr>
        <w:pStyle w:val="CodeFull"/>
        <w:keepNext w:val="0"/>
      </w:pPr>
      <w:r>
        <w:rPr>
          <w:rFonts w:ascii="Liberation Mono" w:hAnsi="Liberation Mono"/>
          <w:color w:val="1D2A33"/>
          <w:sz w:val="11"/>
        </w:rPr>
        <w:t xml:space="preserve">        "action_plan": action_plan,</w:t>
      </w:r>
    </w:p>
    <w:p>
      <w:pPr>
        <w:pStyle w:val="CodeFull"/>
        <w:keepNext w:val="0"/>
      </w:pPr>
      <w:r>
        <w:rPr>
          <w:rFonts w:ascii="Liberation Mono" w:hAnsi="Liberation Mono"/>
          <w:color w:val="1D2A33"/>
          <w:sz w:val="11"/>
        </w:rPr>
        <w:t xml:space="preserve">        "log": log_df,</w:t>
      </w:r>
    </w:p>
    <w:p>
      <w:pPr>
        <w:pStyle w:val="CodeFull"/>
        <w:keepNext w:val="0"/>
      </w:pPr>
      <w:r>
        <w:rPr>
          <w:rFonts w:ascii="Liberation Mono" w:hAnsi="Liberation Mono"/>
          <w:color w:val="1D2A33"/>
          <w:sz w:val="11"/>
        </w:rPr>
        <w:t xml:space="preserve">        "summary": summary,</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15. EJEMPLO DE CONFIGURACION EN COLAB</w:t>
      </w:r>
    </w:p>
    <w:p>
      <w:pPr>
        <w:pStyle w:val="CodeFull"/>
        <w:keepNext w:val="0"/>
      </w:pPr>
      <w:r>
        <w:rPr>
          <w:rFonts w:ascii="Liberation Mono" w:hAnsi="Liberation Mono"/>
          <w:color w:val="1D2A33"/>
          <w:sz w:val="11"/>
        </w:rPr>
        <w:t>#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if __name__ == "__main__":</w:t>
      </w:r>
    </w:p>
    <w:p>
      <w:pPr>
        <w:pStyle w:val="CodeFull"/>
        <w:keepNext w:val="0"/>
      </w:pPr>
      <w:r>
        <w:rPr>
          <w:rFonts w:ascii="Liberation Mono" w:hAnsi="Liberation Mono"/>
          <w:color w:val="1D2A33"/>
          <w:sz w:val="11"/>
        </w:rPr>
        <w:t xml:space="preserve">    # Ajustar antes de producción.</w:t>
      </w:r>
    </w:p>
    <w:p>
      <w:pPr>
        <w:pStyle w:val="CodeFull"/>
        <w:keepNext w:val="0"/>
      </w:pPr>
      <w:r>
        <w:rPr>
          <w:rFonts w:ascii="Liberation Mono" w:hAnsi="Liberation Mono"/>
          <w:color w:val="1D2A33"/>
          <w:sz w:val="11"/>
        </w:rPr>
        <w:t xml:space="preserve">    CONFIG.COMPANY_NAME = "NOMBRE_EMPRESA"</w:t>
      </w:r>
    </w:p>
    <w:p>
      <w:pPr>
        <w:pStyle w:val="CodeFull"/>
        <w:keepNext w:val="0"/>
      </w:pPr>
      <w:r>
        <w:rPr>
          <w:rFonts w:ascii="Liberation Mono" w:hAnsi="Liberation Mono"/>
          <w:color w:val="1D2A33"/>
          <w:sz w:val="11"/>
        </w:rPr>
        <w:t xml:space="preserve">    CONFIG.PERIOD_LABEL = "YYYY-YYYY"</w:t>
      </w:r>
    </w:p>
    <w:p>
      <w:pPr>
        <w:pStyle w:val="CodeFull"/>
        <w:keepNext w:val="0"/>
      </w:pPr>
      <w:r>
        <w:rPr>
          <w:rFonts w:ascii="Liberation Mono" w:hAnsi="Liberation Mono"/>
          <w:color w:val="1D2A33"/>
          <w:sz w:val="11"/>
        </w:rPr>
        <w:t xml:space="preserve">    CONFIG.ANALYTIC_UNIT = "auto"</w:t>
      </w:r>
    </w:p>
    <w:p>
      <w:pPr>
        <w:pStyle w:val="CodeFull"/>
        <w:keepNext w:val="0"/>
      </w:pPr>
      <w:r>
        <w:rPr>
          <w:rFonts w:ascii="Liberation Mono" w:hAnsi="Liberation Mono"/>
          <w:color w:val="1D2A33"/>
          <w:sz w:val="11"/>
        </w:rPr>
        <w:t xml:space="preserve">    CONFIG.HORIZONS_MONTHS = (12, 36, 60)</w:t>
      </w:r>
    </w:p>
    <w:p>
      <w:pPr>
        <w:pStyle w:val="CodeFull"/>
        <w:keepNext w:val="0"/>
      </w:pPr>
      <w:r>
        <w:rPr>
          <w:rFonts w:ascii="Liberation Mono" w:hAnsi="Liberation Mono"/>
          <w:color w:val="1D2A33"/>
          <w:sz w:val="11"/>
        </w:rPr>
        <w:t xml:space="preserve">    CONFIG.TARGET_MODE = "legal_estricto"</w:t>
      </w:r>
    </w:p>
    <w:p>
      <w:pPr>
        <w:pStyle w:val="CodeFull"/>
        <w:keepNext w:val="0"/>
      </w:pPr>
      <w:r>
        <w:rPr>
          <w:rFonts w:ascii="Liberation Mono" w:hAnsi="Liberation Mono"/>
          <w:color w:val="1D2A33"/>
          <w:sz w:val="11"/>
        </w:rPr>
        <w:t xml:space="preserve">    CONFIG.DATA_ROOT = "/content/data"</w:t>
      </w:r>
    </w:p>
    <w:p>
      <w:pPr>
        <w:pStyle w:val="CodeFull"/>
        <w:keepNext w:val="0"/>
      </w:pPr>
      <w:r>
        <w:rPr>
          <w:rFonts w:ascii="Liberation Mono" w:hAnsi="Liberation Mono"/>
          <w:color w:val="1D2A33"/>
          <w:sz w:val="11"/>
        </w:rPr>
        <w:t xml:space="preserve">    CONFIG.OUTPUT_ROOT = "/content/salida_prediccion_el"</w:t>
      </w:r>
    </w:p>
    <w:p>
      <w:pPr>
        <w:pStyle w:val="CodeFull"/>
        <w:keepNext w:val="0"/>
      </w:pPr>
      <w:r>
        <w:rPr>
          <w:rFonts w:ascii="Liberation Mono" w:hAnsi="Liberation Mono"/>
          <w:color w:val="1D2A33"/>
          <w:sz w:val="11"/>
        </w:rPr>
        <w:t xml:space="preserve">    # OBLIGATORIO: reemplazar por un salt secreto y propio de la empresa antes de ejecutar con</w:t>
      </w:r>
    </w:p>
    <w:p>
      <w:pPr>
        <w:pStyle w:val="CodeFull"/>
        <w:keepNext w:val="0"/>
      </w:pPr>
      <w:r>
        <w:rPr>
          <w:rFonts w:ascii="Liberation Mono" w:hAnsi="Liberation Mono"/>
          <w:color w:val="1D2A33"/>
          <w:sz w:val="11"/>
        </w:rPr>
        <w:t xml:space="preserve">    # datos reales. Si se deja este valor de plantilla, run_pipeline() lo rechaza con un error</w:t>
      </w:r>
    </w:p>
    <w:p>
      <w:pPr>
        <w:pStyle w:val="CodeFull"/>
        <w:keepNext w:val="0"/>
      </w:pPr>
      <w:r>
        <w:rPr>
          <w:rFonts w:ascii="Liberation Mono" w:hAnsi="Liberation Mono"/>
          <w:color w:val="1D2A33"/>
          <w:sz w:val="11"/>
        </w:rPr>
        <w:t xml:space="preserve">    # (validate_privacy_config) en vez de seudonimizar person_id con un salt publico conocido.</w:t>
      </w:r>
    </w:p>
    <w:p>
      <w:pPr>
        <w:pStyle w:val="CodeFull"/>
        <w:keepNext w:val="0"/>
      </w:pPr>
      <w:r>
        <w:rPr>
          <w:rFonts w:ascii="Liberation Mono" w:hAnsi="Liberation Mono"/>
          <w:color w:val="1D2A33"/>
          <w:sz w:val="11"/>
        </w:rPr>
        <w:t xml:space="preserve">    CONFIG.PERSON_ID_HASH_SALT = "CAMBIAR_SALT_ANTES_DE_PRODUCCION"</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Activar o desactivar según disponibilidad real.</w:t>
      </w:r>
    </w:p>
    <w:p>
      <w:pPr>
        <w:pStyle w:val="CodeFull"/>
        <w:keepNext w:val="0"/>
      </w:pPr>
      <w:r>
        <w:rPr>
          <w:rFonts w:ascii="Liberation Mono" w:hAnsi="Liberation Mono"/>
          <w:color w:val="1D2A33"/>
          <w:sz w:val="11"/>
        </w:rPr>
        <w:t xml:space="preserve">    CONFIG.USE_AUSENTISMO_COMUN = True</w:t>
      </w:r>
    </w:p>
    <w:p>
      <w:pPr>
        <w:pStyle w:val="CodeFull"/>
        <w:keepNext w:val="0"/>
      </w:pPr>
      <w:r>
        <w:rPr>
          <w:rFonts w:ascii="Liberation Mono" w:hAnsi="Liberation Mono"/>
          <w:color w:val="1D2A33"/>
          <w:sz w:val="11"/>
        </w:rPr>
        <w:t xml:space="preserve">    CONFIG.USE_AUSENTISMO_LAB = True</w:t>
      </w:r>
    </w:p>
    <w:p>
      <w:pPr>
        <w:pStyle w:val="CodeFull"/>
        <w:keepNext w:val="0"/>
      </w:pPr>
      <w:r>
        <w:rPr>
          <w:rFonts w:ascii="Liberation Mono" w:hAnsi="Liberation Mono"/>
          <w:color w:val="1D2A33"/>
          <w:sz w:val="11"/>
        </w:rPr>
        <w:t xml:space="preserve">    CONFIG.USE_AT = True</w:t>
      </w:r>
    </w:p>
    <w:p>
      <w:pPr>
        <w:pStyle w:val="CodeFull"/>
        <w:keepNext w:val="0"/>
      </w:pPr>
      <w:r>
        <w:rPr>
          <w:rFonts w:ascii="Liberation Mono" w:hAnsi="Liberation Mono"/>
          <w:color w:val="1D2A33"/>
          <w:sz w:val="11"/>
        </w:rPr>
        <w:t xml:space="preserve">    CONFIG.USE_VEO = True</w:t>
      </w:r>
    </w:p>
    <w:p>
      <w:pPr>
        <w:pStyle w:val="CodeFull"/>
        <w:keepNext w:val="0"/>
      </w:pPr>
      <w:r>
        <w:rPr>
          <w:rFonts w:ascii="Liberation Mono" w:hAnsi="Liberation Mono"/>
          <w:color w:val="1D2A33"/>
          <w:sz w:val="11"/>
        </w:rPr>
        <w:t xml:space="preserve">    CONFIG.USE_EL_CASES = True</w:t>
      </w:r>
    </w:p>
    <w:p>
      <w:pPr>
        <w:pStyle w:val="CodeFull"/>
        <w:keepNext w:val="0"/>
      </w:pPr>
      <w:r>
        <w:rPr>
          <w:rFonts w:ascii="Liberation Mono" w:hAnsi="Liberation Mono"/>
          <w:color w:val="1D2A33"/>
          <w:sz w:val="11"/>
        </w:rPr>
        <w:t xml:space="preserve">    CONFIG.USE_RIESGOS_CARGO = True</w:t>
      </w:r>
    </w:p>
    <w:p>
      <w:pPr>
        <w:pStyle w:val="CodeFull"/>
        <w:keepNext w:val="0"/>
      </w:pPr>
      <w:r>
        <w:rPr>
          <w:rFonts w:ascii="Liberation Mono" w:hAnsi="Liberation Mono"/>
          <w:color w:val="1D2A33"/>
          <w:sz w:val="11"/>
        </w:rPr>
        <w:t xml:space="preserve">    CONFIG.USE_ESTRUCTURA = True</w:t>
      </w:r>
    </w:p>
    <w:p>
      <w:pPr>
        <w:pStyle w:val="CodeFull"/>
        <w:keepNext w:val="0"/>
      </w:pPr>
      <w:r>
        <w:rPr>
          <w:rFonts w:ascii="Liberation Mono" w:hAnsi="Liberation Mono"/>
          <w:color w:val="1D2A33"/>
          <w:sz w:val="11"/>
        </w:rPr>
        <w:t xml:space="preserve">    CONFIG.USE_NOMINA = True</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 Si el auto-mapeo no es suficiente, declarar de forma explícita:</w:t>
      </w:r>
    </w:p>
    <w:p>
      <w:pPr>
        <w:pStyle w:val="CodeFull"/>
        <w:keepNext w:val="0"/>
      </w:pPr>
      <w:r>
        <w:rPr>
          <w:rFonts w:ascii="Liberation Mono" w:hAnsi="Liberation Mono"/>
          <w:color w:val="1D2A33"/>
          <w:sz w:val="11"/>
        </w:rPr>
        <w:t xml:space="preserve">    # CONFIG.MANUAL_SOURCE_MAP = {</w:t>
      </w:r>
    </w:p>
    <w:p>
      <w:pPr>
        <w:pStyle w:val="CodeFull"/>
        <w:keepNext w:val="0"/>
      </w:pPr>
      <w:r>
        <w:rPr>
          <w:rFonts w:ascii="Liberation Mono" w:hAnsi="Liberation Mono"/>
          <w:color w:val="1D2A33"/>
          <w:sz w:val="11"/>
        </w:rPr>
        <w:t xml:space="preserve">    #     "nomina": [{"file": "/content/data/Activos.xlsx", "sheet": "Base"}],</w:t>
      </w:r>
    </w:p>
    <w:p>
      <w:pPr>
        <w:pStyle w:val="CodeFull"/>
        <w:keepNext w:val="0"/>
      </w:pPr>
      <w:r>
        <w:rPr>
          <w:rFonts w:ascii="Liberation Mono" w:hAnsi="Liberation Mono"/>
          <w:color w:val="1D2A33"/>
          <w:sz w:val="11"/>
        </w:rPr>
        <w:t xml:space="preserve">    #     "casos_el": [{"file": "/content/data/Enfermedad_laboral.xlsx", "sheet": None}],</w:t>
      </w:r>
    </w:p>
    <w:p>
      <w:pPr>
        <w:pStyle w:val="CodeFull"/>
        <w:keepNext w:val="0"/>
      </w:pPr>
      <w:r>
        <w:rPr>
          <w:rFonts w:ascii="Liberation Mono" w:hAnsi="Liberation Mono"/>
          <w:color w:val="1D2A33"/>
          <w:sz w:val="11"/>
        </w:rPr>
        <w:t xml:space="preserve">    #     "ausentismo_comun": [{"file": "/content/data/Ausentismo.xlsx", "sheet": "General"}],</w:t>
      </w:r>
    </w:p>
    <w:p>
      <w:pPr>
        <w:pStyle w:val="CodeFull"/>
        <w:keepNext w:val="0"/>
      </w:pPr>
      <w:r>
        <w:rPr>
          <w:rFonts w:ascii="Liberation Mono" w:hAnsi="Liberation Mono"/>
          <w:color w:val="1D2A33"/>
          <w:sz w:val="11"/>
        </w:rPr>
        <w:t xml:space="preserve">    # }</w:t>
      </w:r>
    </w:p>
    <w:p>
      <w:pPr>
        <w:pStyle w:val="CodeFull"/>
        <w:keepNext w:val="0"/>
      </w:pPr>
      <w:r>
        <w:rPr>
          <w:rFonts w:ascii="Liberation Mono" w:hAnsi="Liberation Mono"/>
          <w:color w:val="1D2A33"/>
          <w:sz w:val="11"/>
        </w:rPr>
        <w:t xml:space="preserve"> </w:t>
      </w:r>
    </w:p>
    <w:p>
      <w:pPr>
        <w:pStyle w:val="CodeFull"/>
        <w:keepNext w:val="0"/>
      </w:pPr>
      <w:r>
        <w:rPr>
          <w:rFonts w:ascii="Liberation Mono" w:hAnsi="Liberation Mono"/>
          <w:color w:val="1D2A33"/>
          <w:sz w:val="11"/>
        </w:rPr>
        <w:t xml:space="preserve">    resultados = run_pipeline(CONFIG)</w:t>
      </w:r>
    </w:p>
    <w:sectPr w:rsidR="00FC693F" w:rsidRPr="0006063C" w:rsidSect="00034616">
      <w:headerReference w:type="default" r:id="rId13"/>
      <w:footerReference w:type="default" r:id="rId14"/>
      <w:pgSz w:w="16838" w:h="11906" w:orient="landscape"/>
      <w:pgMar w:top="539" w:right="595" w:bottom="510" w:left="59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Layout w:type="fixed"/>
    </w:tblPr>
    <w:tblGrid>
      <w:gridCol w:w="7783"/>
      <w:gridCol w:w="2195"/>
    </w:tblGrid>
    <w:tr>
      <w:tc>
        <w:tcPr>
          <w:tcW w:type="dxa" w:w="4989"/>
          <w:tcMar>
            <w:top w:w="30" w:type="dxa"/>
            <w:start w:w="0" w:type="dxa"/>
            <w:bottom w:w="0" w:type="dxa"/>
            <w:end w:w="0" w:type="dxa"/>
          </w:tcMar>
          <w:tcBorders>
            <w:top w:val="single" w:sz="6" w:space="0" w:color="D6DDE3"/>
          </w:tcBorders>
        </w:tcPr>
        <w:p>
          <w:pPr>
            <w:jc w:val="left"/>
          </w:pPr>
          <w:r>
            <w:rPr>
              <w:rFonts w:ascii="Liberation Sans" w:hAnsi="Liberation Sans"/>
              <w:color w:val="4A5965"/>
              <w:sz w:val="15"/>
            </w:rPr>
            <w:t>Predicción preventiva de enfermedad laboral · V3.0</w:t>
          </w:r>
        </w:p>
      </w:tc>
      <w:tc>
        <w:tcPr>
          <w:tcW w:type="dxa" w:w="4989"/>
          <w:tcMar>
            <w:top w:w="30" w:type="dxa"/>
            <w:start w:w="0" w:type="dxa"/>
            <w:bottom w:w="0" w:type="dxa"/>
            <w:end w:w="0" w:type="dxa"/>
          </w:tcMar>
          <w:tcBorders>
            <w:top w:val="single" w:sz="6" w:space="0" w:color="D6DDE3"/>
          </w:tcBorders>
        </w:tcPr>
        <w:p>
          <w:pPr>
            <w:jc w:val="right"/>
          </w:pPr>
          <w:r>
            <w:rPr>
              <w:rFonts w:ascii="Liberation Sans" w:hAnsi="Liberation Sans"/>
              <w:color w:val="4A5965"/>
              <w:sz w:val="15"/>
            </w:rPr>
            <w:t xml:space="preserve">Página </w:t>
          </w:r>
          <w:r>
            <w:rPr>
              <w:rFonts w:ascii="Liberation Sans" w:hAnsi="Liberation Sans"/>
              <w:color w:val="4A5965"/>
              <w:sz w:val="16"/>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Layout w:type="fixed"/>
    </w:tblPr>
    <w:tblGrid>
      <w:gridCol w:w="12205"/>
      <w:gridCol w:w="3443"/>
    </w:tblGrid>
    <w:tr>
      <w:tc>
        <w:tcPr>
          <w:tcW w:type="dxa" w:w="7824"/>
          <w:tcMar>
            <w:top w:w="30" w:type="dxa"/>
            <w:start w:w="0" w:type="dxa"/>
            <w:bottom w:w="0" w:type="dxa"/>
            <w:end w:w="0" w:type="dxa"/>
          </w:tcMar>
          <w:tcBorders>
            <w:top w:val="single" w:sz="6" w:space="0" w:color="D6DDE3"/>
          </w:tcBorders>
        </w:tcPr>
        <w:p>
          <w:pPr>
            <w:jc w:val="left"/>
          </w:pPr>
          <w:r>
            <w:rPr>
              <w:rFonts w:ascii="Liberation Sans" w:hAnsi="Liberation Sans"/>
              <w:color w:val="4A5965"/>
              <w:sz w:val="15"/>
            </w:rPr>
            <w:t>Anexo A · Código consolidado de predicción preventiva EL V3.0</w:t>
          </w:r>
        </w:p>
      </w:tc>
      <w:tc>
        <w:tcPr>
          <w:tcW w:type="dxa" w:w="7824"/>
          <w:tcMar>
            <w:top w:w="30" w:type="dxa"/>
            <w:start w:w="0" w:type="dxa"/>
            <w:bottom w:w="0" w:type="dxa"/>
            <w:end w:w="0" w:type="dxa"/>
          </w:tcMar>
          <w:tcBorders>
            <w:top w:val="single" w:sz="6" w:space="0" w:color="D6DDE3"/>
          </w:tcBorders>
        </w:tcPr>
        <w:p>
          <w:pPr>
            <w:jc w:val="right"/>
          </w:pPr>
          <w:r>
            <w:rPr>
              <w:rFonts w:ascii="Liberation Sans" w:hAnsi="Liberation Sans"/>
              <w:color w:val="4A5965"/>
              <w:sz w:val="15"/>
            </w:rPr>
            <w:t xml:space="preserve">Página </w:t>
          </w:r>
          <w:r>
            <w:rPr>
              <w:rFonts w:ascii="Liberation Sans" w:hAnsi="Liberation Sans"/>
              <w:color w:val="4A5965"/>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0E8F7D"/>
      </w:pBdr>
    </w:pPr>
    <w:r>
      <w:rPr>
        <w:rFonts w:ascii="Liberation Sans" w:hAnsi="Liberation Sans"/>
        <w:b/>
        <w:color w:val="16324F"/>
        <w:sz w:val="16"/>
      </w:rPr>
      <w:t>Predicción preventiva de enfermedad laboral · V3.0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0E8F7D"/>
      </w:pBdr>
    </w:pPr>
    <w:r>
      <w:rPr>
        <w:rFonts w:ascii="Liberation Sans" w:hAnsi="Liberation Sans"/>
        <w:b/>
        <w:color w:val="16324F"/>
        <w:sz w:val="16"/>
      </w:rPr>
      <w:t>Anexo A · Código consolidado de predicción preventiva EL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Liberation Sans" w:hAnsi="Liberation Sans"/>
      <w:b/>
      <w:bCs/>
      <w:color w:val="0E8F7D"/>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Liberation Sans" w:hAnsi="Liberation Sans"/>
      <w:b/>
      <w:bCs/>
      <w:color w:val="2F6F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before="0" w:after="36" w:line="245" w:lineRule="auto"/>
      <w:ind w:left="198" w:right="113"/>
    </w:pPr>
    <w:rPr>
      <w:rFonts w:ascii="Liberation Sans" w:hAnsi="Liberation Sans"/>
      <w:sz w:val="18"/>
    </w:rPr>
  </w:style>
  <w:style w:type="paragraph" w:customStyle="1" w:styleId="PromptSection">
    <w:name w:val="Prompt Section"/>
    <w:pPr>
      <w:keepNext/>
      <w:spacing w:before="100" w:after="40"/>
      <w:ind w:left="198" w:right="113"/>
    </w:pPr>
    <w:rPr>
      <w:rFonts w:ascii="Liberation Sans" w:hAnsi="Liberation Sans"/>
      <w:b/>
      <w:sz w:val="18"/>
    </w:rPr>
  </w:style>
  <w:style w:type="paragraph" w:customStyle="1" w:styleId="CodeSmall">
    <w:name w:val="Code Small"/>
    <w:pPr>
      <w:spacing w:before="0" w:after="0" w:lineRule="exact" w:line="184"/>
      <w:ind w:left="142" w:right="85"/>
    </w:pPr>
    <w:rPr>
      <w:rFonts w:ascii="Liberation Mono" w:hAnsi="Liberation Mono"/>
      <w:sz w:val="16"/>
    </w:rPr>
  </w:style>
  <w:style w:type="paragraph" w:customStyle="1" w:styleId="CodeFull">
    <w:name w:val="Code Full"/>
    <w:pPr>
      <w:widowControl w:val="0"/>
      <w:spacing w:before="0" w:after="0" w:lineRule="exact" w:line="127"/>
      <w:ind w:left="28" w:right="28"/>
    </w:pPr>
    <w:rPr>
      <w:rFonts w:ascii="Liberation Mono" w:hAnsi="Liberation Mono"/>
      <w:sz w:val="1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preventiva de enfermedad laboral - Documento maestro V3.0</dc:title>
  <dc:subject>Propósito, prompt maestro y código consolidado para Google Colab</dc:subject>
  <dc:creator>Rehavid S.A.S.</dc:creator>
  <cp:keywords/>
  <dc:description>Documento técnico de uso preventivo en SG-SST.</dc:description>
  <cp:lastModifiedBy>Rehavid S.A.S.</cp:lastModifiedBy>
  <cp:revision>1</cp:revision>
  <dcterms:created xsi:type="dcterms:W3CDTF">2013-12-23T23:15:00Z</dcterms:created>
  <dcterms:modified xsi:type="dcterms:W3CDTF">2013-12-23T23:15:00Z</dcterms:modified>
  <cp:category/>
</cp:coreProperties>
</file>